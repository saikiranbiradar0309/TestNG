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60"/>
        <w:jc w:val="center"/>
      </w:pPr>
      <w:r>
        <w:rPr>
          <w:rFonts w:ascii="Aptos Display" w:hAnsi="Aptos Display"/>
          <w:b/>
          <w:color w:val="0F6B78"/>
          <w:sz w:val="36"/>
        </w:rPr>
        <w:t>TESTNG CLASS 9</w:t>
      </w:r>
    </w:p>
    <w:p>
      <w:pPr>
        <w:pStyle w:val="Title"/>
        <w:jc w:val="center"/>
      </w:pPr>
      <w:r>
        <w:t>Parallel Testing &amp;</w:t>
        <w:br/>
        <w:t>Cross-Browser Automation</w:t>
      </w:r>
    </w:p>
    <w:p>
      <w:pPr>
        <w:spacing w:before="280"/>
        <w:jc w:val="center"/>
      </w:pPr>
      <w:r>
        <w:rPr>
          <w:color w:val="5B6573"/>
          <w:sz w:val="24"/>
        </w:rPr>
        <w:t>Beginner-friendly notes with Java, Selenium WebDriver, TestNG XML,</w:t>
        <w:br/>
        <w:t>ThreadLocal, practical scenarios, code walkthroughs, and best practices</w:t>
      </w:r>
    </w:p>
    <w:p/>
    <w:tbl>
      <w:tblPr>
        <w:tblW w:type="auto" w:w="0"/>
        <w:jc w:val="center"/>
        <w:tblLook w:firstColumn="1" w:firstRow="1" w:lastColumn="0" w:lastRow="0" w:noHBand="0" w:noVBand="1" w:val="04A0"/>
      </w:tblPr>
      <w:tblGrid>
        <w:gridCol w:w="10166"/>
      </w:tblGrid>
      <w:tr>
        <w:tc>
          <w:tcPr>
            <w:tcW w:type="dxa" w:w="10166"/>
            <w:shd w:fill="E2F0D9"/>
            <w:tcBorders>
              <w:top w:val="single" w:sz="6" w:color="C8D2DC"/>
              <w:left w:val="single" w:sz="18" w:color="1F4E79"/>
              <w:bottom w:val="single" w:sz="6" w:color="C8D2DC"/>
              <w:right w:val="single" w:sz="6" w:color="C8D2DC"/>
            </w:tcBorders>
          </w:tcPr>
          <w:p>
            <w:pPr>
              <w:spacing w:before="60" w:after="60"/>
            </w:pPr>
            <w:r>
              <w:rPr>
                <w:b/>
                <w:color w:val="1F4E79"/>
              </w:rPr>
              <w:t xml:space="preserve">Learning goal:  </w:t>
            </w:r>
            <w:r>
              <w:t>Understand how TestNG schedules work on multiple threads, why each thread needs its own WebDriver session, and how to run the same UI journey on Chrome, Edge, and Firefox.</w:t>
            </w:r>
          </w:p>
        </w:tc>
      </w:tr>
    </w:tbl>
    <w:p>
      <w:pPr>
        <w:spacing w:after="0"/>
      </w:pPr>
    </w:p>
    <w:p>
      <w:pPr>
        <w:spacing w:before="840"/>
        <w:jc w:val="center"/>
      </w:pPr>
      <w:r>
        <w:rPr>
          <w:i/>
          <w:color w:val="5B6573"/>
          <w:sz w:val="18"/>
        </w:rPr>
        <w:t>Prepared from the uploaded “TestNG class 9” notes, with clearly marked corrections and industry-oriented guidance.</w:t>
      </w:r>
    </w:p>
    <w:p>
      <w:r>
        <w:br w:type="page"/>
      </w:r>
    </w:p>
    <w:p>
      <w:pPr>
        <w:pStyle w:val="Heading1"/>
      </w:pPr>
      <w:r>
        <w:t>Contents and learning path</w:t>
      </w:r>
    </w:p>
    <w:p>
      <w:pPr>
        <w:pStyle w:val="ListBullet"/>
        <w:spacing w:after="40"/>
      </w:pPr>
      <w:r>
        <w:t>1. What parallel testing means</w:t>
      </w:r>
    </w:p>
    <w:p>
      <w:pPr>
        <w:pStyle w:val="ListBullet"/>
        <w:spacing w:after="40"/>
      </w:pPr>
      <w:r>
        <w:t>2. Threads, browser sessions, and the shared-driver problem</w:t>
      </w:r>
    </w:p>
    <w:p>
      <w:pPr>
        <w:pStyle w:val="ListBullet"/>
        <w:spacing w:after="40"/>
      </w:pPr>
      <w:r>
        <w:t>3. ThreadLocal&lt;WebDriver&gt;: set, get, and remove</w:t>
      </w:r>
    </w:p>
    <w:p>
      <w:pPr>
        <w:pStyle w:val="ListBullet"/>
        <w:spacing w:after="40"/>
      </w:pPr>
      <w:r>
        <w:t>4. TestNG parallel modes and thread-count</w:t>
      </w:r>
    </w:p>
    <w:p>
      <w:pPr>
        <w:pStyle w:val="ListBullet"/>
        <w:spacing w:after="40"/>
      </w:pPr>
      <w:r>
        <w:t>5. Review of the source examples: what works and what needs correction</w:t>
      </w:r>
    </w:p>
    <w:p>
      <w:pPr>
        <w:pStyle w:val="ListBullet"/>
        <w:spacing w:after="40"/>
      </w:pPr>
      <w:r>
        <w:t>6. Build a reusable DriverManager</w:t>
      </w:r>
    </w:p>
    <w:p>
      <w:pPr>
        <w:pStyle w:val="ListBullet"/>
        <w:spacing w:after="40"/>
      </w:pPr>
      <w:r>
        <w:t>7. Method-level parallel testing with BaseTest</w:t>
      </w:r>
    </w:p>
    <w:p>
      <w:pPr>
        <w:pStyle w:val="ListBullet"/>
        <w:spacing w:after="40"/>
      </w:pPr>
      <w:r>
        <w:t>8. Cross-browser testing using testng.xml</w:t>
      </w:r>
    </w:p>
    <w:p>
      <w:pPr>
        <w:pStyle w:val="ListBullet"/>
        <w:spacing w:after="40"/>
      </w:pPr>
      <w:r>
        <w:t>9. Choosing the right design for multi-step user journeys</w:t>
      </w:r>
    </w:p>
    <w:p>
      <w:pPr>
        <w:pStyle w:val="ListBullet"/>
        <w:spacing w:after="40"/>
      </w:pPr>
      <w:r>
        <w:t>10. Running tests and using the setup in CI</w:t>
      </w:r>
    </w:p>
    <w:p>
      <w:pPr>
        <w:pStyle w:val="ListBullet"/>
        <w:spacing w:after="40"/>
      </w:pPr>
      <w:r>
        <w:t>11. Troubleshooting common failures</w:t>
      </w:r>
    </w:p>
    <w:p>
      <w:pPr>
        <w:pStyle w:val="ListBullet"/>
        <w:spacing w:after="40"/>
      </w:pPr>
      <w:r>
        <w:t>12. Best practices and anti-patterns</w:t>
      </w:r>
    </w:p>
    <w:p>
      <w:pPr>
        <w:pStyle w:val="ListBullet"/>
        <w:spacing w:after="40"/>
      </w:pPr>
      <w:r>
        <w:t>13. Hands-on exercises with solutions</w:t>
      </w:r>
    </w:p>
    <w:p>
      <w:pPr>
        <w:pStyle w:val="ListBullet"/>
        <w:spacing w:after="40"/>
      </w:pPr>
      <w:r>
        <w:t>14. Interview questions and quick reference</w:t>
      </w:r>
    </w:p>
    <w:p>
      <w:pPr>
        <w:pStyle w:val="ListBullet"/>
        <w:spacing w:after="40"/>
      </w:pPr>
      <w:r>
        <w:t>15. Official references</w:t>
      </w:r>
    </w:p>
    <w:tbl>
      <w:tblPr>
        <w:tblW w:type="auto" w:w="0"/>
        <w:jc w:val="center"/>
        <w:tblLook w:firstColumn="1" w:firstRow="1" w:lastColumn="0" w:lastRow="0" w:noHBand="0" w:noVBand="1" w:val="04A0"/>
      </w:tblPr>
      <w:tblGrid>
        <w:gridCol w:w="10166"/>
      </w:tblGrid>
      <w:tr>
        <w:tc>
          <w:tcPr>
            <w:tcW w:type="dxa" w:w="10166"/>
            <w:shd w:fill="D9EAF7"/>
            <w:tcBorders>
              <w:top w:val="single" w:sz="6" w:color="C8D2DC"/>
              <w:left w:val="single" w:sz="18" w:color="1F4E79"/>
              <w:bottom w:val="single" w:sz="6" w:color="C8D2DC"/>
              <w:right w:val="single" w:sz="6" w:color="C8D2DC"/>
            </w:tcBorders>
          </w:tcPr>
          <w:p>
            <w:pPr>
              <w:spacing w:before="60" w:after="60"/>
            </w:pPr>
            <w:r>
              <w:rPr>
                <w:b/>
                <w:color w:val="1F4E79"/>
              </w:rPr>
              <w:t xml:space="preserve">How to study:  </w:t>
            </w:r>
            <w:r>
              <w:t>First understand the thread model, then run one test with one browser, next enable parallel methods, and only then add browser parameters and cross-browser XML configuration.</w:t>
            </w:r>
          </w:p>
        </w:tc>
      </w:tr>
    </w:tbl>
    <w:p>
      <w:pPr>
        <w:spacing w:after="0"/>
      </w:pPr>
    </w:p>
    <w:p>
      <w:pPr>
        <w:pStyle w:val="Heading1"/>
      </w:pPr>
      <w:r>
        <w:t>1. What parallel testing means</w:t>
      </w:r>
    </w:p>
    <w:p>
      <w:r>
        <w:t>Parallel testing means running more than one test execution at the same time instead of waiting for every test to finish one by one. TestNG creates and schedules worker threads; Selenium controls the browser sessions created by the test code.</w:t>
      </w:r>
    </w:p>
    <w:p>
      <w:r>
        <w:t>Example: suppose a suite contains five independent tests. A sequential run might take around five minutes if each test needs one minute. With enough resources, a parallel run could finish sooner because multiple tests run simultaneously. The actual speed-up depends on application response time, browser startup cost, CPU/RAM, network, and test dependencies.</w:t>
      </w:r>
    </w:p>
    <w:p>
      <w:pPr>
        <w:pStyle w:val="Heading2"/>
      </w:pPr>
      <w:r>
        <w:t>Why teams use it</w:t>
      </w:r>
    </w:p>
    <w:p>
      <w:pPr>
        <w:pStyle w:val="ListBullet"/>
        <w:spacing w:after="40"/>
      </w:pPr>
      <w:r>
        <w:t>Reduce feedback time in regression suites that contain many independent tests.</w:t>
      </w:r>
    </w:p>
    <w:p>
      <w:pPr>
        <w:pStyle w:val="ListBullet"/>
        <w:spacing w:after="40"/>
      </w:pPr>
      <w:r>
        <w:t>Run the same checks on multiple browsers to detect browser-specific defects.</w:t>
      </w:r>
    </w:p>
    <w:p>
      <w:pPr>
        <w:pStyle w:val="ListBullet"/>
        <w:spacing w:after="40"/>
      </w:pPr>
      <w:r>
        <w:t>Increase CI/CD throughput when the test environment has sufficient capacity.</w:t>
      </w:r>
    </w:p>
    <w:p>
      <w:pPr>
        <w:pStyle w:val="ListBullet"/>
        <w:spacing w:after="40"/>
      </w:pPr>
      <w:r>
        <w:t>Expose state leakage and shared-resource defects that may be missed by sequential runs.</w:t>
      </w:r>
    </w:p>
    <w:p>
      <w:pPr>
        <w:pStyle w:val="Heading2"/>
      </w:pPr>
      <w:r>
        <w:t>Real-world example</w:t>
      </w:r>
    </w:p>
    <w:p>
      <w:r>
        <w:t>An e-commerce team wants to validate login, product search, cart, and checkout. Independent smoke tests can run at the same time. Separately, a checkout journey can be run against Chrome, Edge, and Firefox in parallel by assigning one TestNG &lt;test&gt; block and one WebDriver session to each browser configuration.</w:t>
      </w:r>
    </w:p>
    <w:tbl>
      <w:tblPr>
        <w:tblW w:type="auto" w:w="0"/>
        <w:jc w:val="center"/>
        <w:tblLook w:firstColumn="1" w:firstRow="1" w:lastColumn="0" w:lastRow="0" w:noHBand="0" w:noVBand="1" w:val="04A0"/>
      </w:tblPr>
      <w:tblGrid>
        <w:gridCol w:w="10166"/>
      </w:tblGrid>
      <w:tr>
        <w:tc>
          <w:tcPr>
            <w:tcW w:type="dxa" w:w="10166"/>
            <w:shd w:fill="E2F0D9"/>
            <w:tcBorders>
              <w:top w:val="single" w:sz="6" w:color="C8D2DC"/>
              <w:left w:val="single" w:sz="18" w:color="1F4E79"/>
              <w:bottom w:val="single" w:sz="6" w:color="C8D2DC"/>
              <w:right w:val="single" w:sz="6" w:color="C8D2DC"/>
            </w:tcBorders>
          </w:tcPr>
          <w:p>
            <w:pPr>
              <w:spacing w:before="60" w:after="60"/>
            </w:pPr>
            <w:r>
              <w:rPr>
                <w:b/>
                <w:color w:val="1F4E79"/>
              </w:rPr>
              <w:t xml:space="preserve">Important distinction:  </w:t>
            </w:r>
            <w:r>
              <w:t>Parallelism is not the same as cross-browser testing. Parallelism is about simultaneous execution. Cross-browser testing is about using different browsers. A suite can do either or both.</w:t>
            </w:r>
          </w:p>
        </w:tc>
      </w:tr>
    </w:tbl>
    <w:p>
      <w:pPr>
        <w:spacing w:after="0"/>
      </w:pPr>
    </w:p>
    <w:p>
      <w:pPr>
        <w:pStyle w:val="Heading1"/>
      </w:pPr>
      <w:r>
        <w:t>2. Threads, browser sessions, and the shared-driver problem</w:t>
      </w:r>
    </w:p>
    <w:p>
      <w:pPr>
        <w:pStyle w:val="Heading2"/>
      </w:pPr>
      <w:r>
        <w:t>What is a thread?</w:t>
      </w:r>
    </w:p>
    <w:p>
      <w:r>
        <w:t>A thread is an independent path of execution inside a Java process. When TestNG runs methods or XML &lt;test&gt; blocks in parallel, those work units can execute on different threads.</w:t>
      </w:r>
    </w:p>
    <w:p>
      <w:pPr>
        <w:pStyle w:val="Heading2"/>
      </w:pPr>
      <w:r>
        <w:t>What is a WebDriver session?</w:t>
      </w:r>
    </w:p>
    <w:p>
      <w:r>
        <w:t>A WebDriver instance controls one browser session. It carries session state such as the current URL, cookies, open windows, and element interactions. Two unrelated tests should not send commands through the same driver at the same time.</w:t>
      </w:r>
    </w:p>
    <w:p>
      <w:pPr>
        <w:pStyle w:val="Heading2"/>
      </w:pPr>
      <w:r>
        <w:t>Why one shared static WebDriver is dangerous</w:t>
      </w:r>
    </w:p>
    <w:p>
      <w:pPr>
        <w:keepNext/>
        <w:spacing w:before="80" w:after="40"/>
      </w:pPr>
      <w:r>
        <w:rPr>
          <w:b/>
          <w:color w:val="0F6B78"/>
          <w:sz w:val="18"/>
        </w:rPr>
        <w:t>Example of a shared mutable driver (avoid in parallel tests)</w:t>
      </w:r>
    </w:p>
    <w:tbl>
      <w:tblPr>
        <w:tblW w:type="auto" w:w="0"/>
        <w:jc w:val="center"/>
        <w:tblLook w:firstColumn="1" w:firstRow="1" w:lastColumn="0" w:lastRow="0" w:noHBand="0" w:noVBand="1" w:val="04A0"/>
      </w:tblPr>
      <w:tblGrid>
        <w:gridCol w:w="10166"/>
      </w:tblGrid>
      <w:tr>
        <w:trPr>
          <w:cantSplit/>
        </w:trPr>
        <w:tc>
          <w:tcPr>
            <w:tcW w:type="dxa" w:w="10166"/>
            <w:shd w:fill="F4F6F8"/>
            <w:tcBorders>
              <w:top w:val="single" w:sz="4" w:color="D5DDE5"/>
              <w:left w:val="single" w:sz="4" w:color="D5DDE5"/>
              <w:bottom w:val="single" w:sz="4" w:color="D5DDE5"/>
              <w:right w:val="single" w:sz="4" w:color="D5DDE5"/>
            </w:tcBorders>
            <w:vAlign w:val="center"/>
          </w:tcPr>
          <w:p>
            <w:pPr>
              <w:keepLines/>
              <w:spacing w:after="0" w:before="0" w:line="240" w:lineRule="auto"/>
            </w:pPr>
            <w:r/>
            <w:r>
              <w:rPr>
                <w:rFonts w:ascii="Consolas" w:hAnsi="Consolas" w:eastAsia="Consolas"/>
                <w:color w:val="2A3440"/>
                <w:sz w:val="15"/>
              </w:rPr>
              <w:t>public class BadDriverExample {</w:t>
            </w:r>
          </w:p>
          <w:p>
            <w:pPr>
              <w:keepLines/>
              <w:spacing w:after="0" w:before="0" w:line="240" w:lineRule="auto"/>
            </w:pPr>
            <w:r>
              <w:rPr>
                <w:rFonts w:ascii="Consolas" w:hAnsi="Consolas" w:eastAsia="Consolas"/>
                <w:color w:val="2A3440"/>
                <w:sz w:val="15"/>
              </w:rPr>
              <w:t xml:space="preserve">    public static WebDriver driver;</w:t>
            </w:r>
          </w:p>
          <w:p>
            <w:pPr>
              <w:keepLines/>
              <w:spacing w:after="0" w:before="0" w:line="240" w:lineRule="auto"/>
            </w:pPr>
            <w:r>
              <w:rPr>
                <w:rFonts w:ascii="Consolas" w:hAnsi="Consolas" w:eastAsia="Consolas"/>
                <w:color w:val="2A3440"/>
                <w:sz w:val="15"/>
              </w:rPr>
              <w:t xml:space="preserve"> </w:t>
            </w:r>
          </w:p>
          <w:p>
            <w:pPr>
              <w:keepLines/>
              <w:spacing w:after="0" w:before="0" w:line="240" w:lineRule="auto"/>
            </w:pPr>
            <w:r>
              <w:rPr>
                <w:rFonts w:ascii="Consolas" w:hAnsi="Consolas" w:eastAsia="Consolas"/>
                <w:color w:val="2A3440"/>
                <w:sz w:val="15"/>
              </w:rPr>
              <w:t xml:space="preserve">    @Test</w:t>
            </w:r>
          </w:p>
          <w:p>
            <w:pPr>
              <w:keepLines/>
              <w:spacing w:after="0" w:before="0" w:line="240" w:lineRule="auto"/>
            </w:pPr>
            <w:r>
              <w:rPr>
                <w:rFonts w:ascii="Consolas" w:hAnsi="Consolas" w:eastAsia="Consolas"/>
                <w:color w:val="2A3440"/>
                <w:sz w:val="15"/>
              </w:rPr>
              <w:t xml:space="preserve">    public void testGoogle() {</w:t>
            </w:r>
          </w:p>
          <w:p>
            <w:pPr>
              <w:keepLines/>
              <w:spacing w:after="0" w:before="0" w:line="240" w:lineRule="auto"/>
            </w:pPr>
            <w:r>
              <w:rPr>
                <w:rFonts w:ascii="Consolas" w:hAnsi="Consolas" w:eastAsia="Consolas"/>
                <w:color w:val="2A3440"/>
                <w:sz w:val="15"/>
              </w:rPr>
              <w:t xml:space="preserve">        driver = new ChromeDriver();</w:t>
            </w:r>
          </w:p>
          <w:p>
            <w:pPr>
              <w:keepLines/>
              <w:spacing w:after="0" w:before="0" w:line="240" w:lineRule="auto"/>
            </w:pPr>
            <w:r>
              <w:rPr>
                <w:rFonts w:ascii="Consolas" w:hAnsi="Consolas" w:eastAsia="Consolas"/>
                <w:color w:val="2A3440"/>
                <w:sz w:val="15"/>
              </w:rPr>
              <w:t xml:space="preserve">        driver.get("https://www.google.com");</w:t>
            </w:r>
          </w:p>
          <w:p>
            <w:pPr>
              <w:keepLines/>
              <w:spacing w:after="0" w:before="0" w:line="240" w:lineRule="auto"/>
            </w:pPr>
            <w:r>
              <w:rPr>
                <w:rFonts w:ascii="Consolas" w:hAnsi="Consolas" w:eastAsia="Consolas"/>
                <w:color w:val="2A3440"/>
                <w:sz w:val="15"/>
              </w:rPr>
              <w:t xml:space="preserve">    }</w:t>
            </w:r>
          </w:p>
          <w:p>
            <w:pPr>
              <w:keepLines/>
              <w:spacing w:after="0" w:before="0" w:line="240" w:lineRule="auto"/>
            </w:pPr>
            <w:r>
              <w:rPr>
                <w:rFonts w:ascii="Consolas" w:hAnsi="Consolas" w:eastAsia="Consolas"/>
                <w:color w:val="2A3440"/>
                <w:sz w:val="15"/>
              </w:rPr>
              <w:t xml:space="preserve"> </w:t>
            </w:r>
          </w:p>
          <w:p>
            <w:pPr>
              <w:keepLines/>
              <w:spacing w:after="0" w:before="0" w:line="240" w:lineRule="auto"/>
            </w:pPr>
            <w:r>
              <w:rPr>
                <w:rFonts w:ascii="Consolas" w:hAnsi="Consolas" w:eastAsia="Consolas"/>
                <w:color w:val="2A3440"/>
                <w:sz w:val="15"/>
              </w:rPr>
              <w:t xml:space="preserve">    @Test</w:t>
            </w:r>
          </w:p>
          <w:p>
            <w:pPr>
              <w:keepLines/>
              <w:spacing w:after="0" w:before="0" w:line="240" w:lineRule="auto"/>
            </w:pPr>
            <w:r>
              <w:rPr>
                <w:rFonts w:ascii="Consolas" w:hAnsi="Consolas" w:eastAsia="Consolas"/>
                <w:color w:val="2A3440"/>
                <w:sz w:val="15"/>
              </w:rPr>
              <w:t xml:space="preserve">    public void testFacebook() {</w:t>
            </w:r>
          </w:p>
          <w:p>
            <w:pPr>
              <w:keepLines/>
              <w:spacing w:after="0" w:before="0" w:line="240" w:lineRule="auto"/>
            </w:pPr>
            <w:r>
              <w:rPr>
                <w:rFonts w:ascii="Consolas" w:hAnsi="Consolas" w:eastAsia="Consolas"/>
                <w:color w:val="2A3440"/>
                <w:sz w:val="15"/>
              </w:rPr>
              <w:t xml:space="preserve">        driver = new ChromeDriver();</w:t>
            </w:r>
          </w:p>
          <w:p>
            <w:pPr>
              <w:keepLines/>
              <w:spacing w:after="0" w:before="0" w:line="240" w:lineRule="auto"/>
            </w:pPr>
            <w:r>
              <w:rPr>
                <w:rFonts w:ascii="Consolas" w:hAnsi="Consolas" w:eastAsia="Consolas"/>
                <w:color w:val="2A3440"/>
                <w:sz w:val="15"/>
              </w:rPr>
              <w:t xml:space="preserve">        driver.get("https://www.facebook.com");</w:t>
            </w:r>
          </w:p>
          <w:p>
            <w:pPr>
              <w:keepLines/>
              <w:spacing w:after="0" w:before="0" w:line="240" w:lineRule="auto"/>
            </w:pPr>
            <w:r>
              <w:rPr>
                <w:rFonts w:ascii="Consolas" w:hAnsi="Consolas" w:eastAsia="Consolas"/>
                <w:color w:val="2A3440"/>
                <w:sz w:val="15"/>
              </w:rPr>
              <w:t xml:space="preserve">    }</w:t>
            </w:r>
          </w:p>
          <w:p>
            <w:pPr>
              <w:keepLines/>
              <w:spacing w:after="0" w:before="0" w:line="240" w:lineRule="auto"/>
            </w:pPr>
            <w:r>
              <w:rPr>
                <w:rFonts w:ascii="Consolas" w:hAnsi="Consolas" w:eastAsia="Consolas"/>
                <w:color w:val="2A3440"/>
                <w:sz w:val="15"/>
              </w:rPr>
              <w:t>}</w:t>
            </w:r>
          </w:p>
        </w:tc>
      </w:tr>
    </w:tbl>
    <w:p>
      <w:pPr>
        <w:spacing w:after="0"/>
      </w:pPr>
    </w:p>
    <w:p>
      <w:r>
        <w:t>Both test methods write to the same static variable. One thread can replace the driver reference while the other is still using it. This can send commands to the wrong browser, produce flaky behavior, or cause invalid-session errors. The problem is not that WebDriver can only launch one browser; the problem is shared mutable state.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168"/>
            <w:shd w:fill="17365D"/>
            <w:vAlign w:val="center"/>
          </w:tcPr>
          <w:p>
            <w:pPr>
              <w:spacing w:after="0"/>
            </w:pPr>
            <w:r>
              <w:rPr>
                <w:b/>
                <w:color w:val="FFFFFF"/>
                <w:sz w:val="16"/>
              </w:rPr>
              <w:t>Possible symptom</w:t>
            </w:r>
          </w:p>
        </w:tc>
        <w:tc>
          <w:tcPr>
            <w:tcW w:type="dxa" w:w="6768"/>
            <w:shd w:fill="17365D"/>
            <w:vAlign w:val="center"/>
          </w:tcPr>
          <w:p>
            <w:pPr>
              <w:spacing w:after="0"/>
            </w:pPr>
            <w:r>
              <w:rPr>
                <w:b/>
                <w:color w:val="FFFFFF"/>
                <w:sz w:val="16"/>
              </w:rPr>
              <w:t>Why it can happen</w:t>
            </w:r>
          </w:p>
        </w:tc>
      </w:tr>
      <w:tr>
        <w:trPr>
          <w:cantSplit/>
        </w:trPr>
        <w:tc>
          <w:tcPr>
            <w:tcW w:type="dxa" w:w="3168"/>
            <w:vAlign w:val="center"/>
            <w:shd w:fill="F7FAFC"/>
          </w:tcPr>
          <w:p>
            <w:pPr>
              <w:spacing w:after="20" w:before="20"/>
            </w:pPr>
            <w:r>
              <w:rPr>
                <w:sz w:val="16"/>
              </w:rPr>
              <w:t>A test operates on an unexpected page</w:t>
            </w:r>
          </w:p>
        </w:tc>
        <w:tc>
          <w:tcPr>
            <w:tcW w:type="dxa" w:w="6768"/>
            <w:vAlign w:val="center"/>
            <w:shd w:fill="F7FAFC"/>
          </w:tcPr>
          <w:p>
            <w:pPr>
              <w:spacing w:after="20" w:before="20"/>
            </w:pPr>
            <w:r>
              <w:rPr>
                <w:sz w:val="16"/>
              </w:rPr>
              <w:t>A shared driver reference was replaced by another thread.</w:t>
            </w:r>
          </w:p>
        </w:tc>
      </w:tr>
      <w:tr>
        <w:trPr>
          <w:cantSplit/>
        </w:trPr>
        <w:tc>
          <w:tcPr>
            <w:tcW w:type="dxa" w:w="3168"/>
            <w:vAlign w:val="center"/>
          </w:tcPr>
          <w:p>
            <w:pPr>
              <w:spacing w:after="20" w:before="20"/>
            </w:pPr>
            <w:r>
              <w:rPr>
                <w:sz w:val="16"/>
              </w:rPr>
              <w:t>NoSuchSessionException</w:t>
            </w:r>
          </w:p>
        </w:tc>
        <w:tc>
          <w:tcPr>
            <w:tcW w:type="dxa" w:w="6768"/>
            <w:vAlign w:val="center"/>
          </w:tcPr>
          <w:p>
            <w:pPr>
              <w:spacing w:after="20" w:before="20"/>
            </w:pPr>
            <w:r>
              <w:rPr>
                <w:sz w:val="16"/>
              </w:rPr>
              <w:t>A different thread or test closed the session currently referenced.</w:t>
            </w:r>
          </w:p>
        </w:tc>
      </w:tr>
      <w:tr>
        <w:trPr>
          <w:cantSplit/>
        </w:trPr>
        <w:tc>
          <w:tcPr>
            <w:tcW w:type="dxa" w:w="3168"/>
            <w:vAlign w:val="center"/>
            <w:shd w:fill="F7FAFC"/>
          </w:tcPr>
          <w:p>
            <w:pPr>
              <w:spacing w:after="20" w:before="20"/>
            </w:pPr>
            <w:r>
              <w:rPr>
                <w:sz w:val="16"/>
              </w:rPr>
              <w:t>Flaky failures</w:t>
            </w:r>
          </w:p>
        </w:tc>
        <w:tc>
          <w:tcPr>
            <w:tcW w:type="dxa" w:w="6768"/>
            <w:vAlign w:val="center"/>
            <w:shd w:fill="F7FAFC"/>
          </w:tcPr>
          <w:p>
            <w:pPr>
              <w:spacing w:after="20" w:before="20"/>
            </w:pPr>
            <w:r>
              <w:rPr>
                <w:sz w:val="16"/>
              </w:rPr>
              <w:t>The timing/order of commands changes from run to run.</w:t>
            </w:r>
          </w:p>
        </w:tc>
      </w:tr>
      <w:tr>
        <w:trPr>
          <w:cantSplit/>
        </w:trPr>
        <w:tc>
          <w:tcPr>
            <w:tcW w:type="dxa" w:w="3168"/>
            <w:vAlign w:val="center"/>
          </w:tcPr>
          <w:p>
            <w:pPr>
              <w:spacing w:after="20" w:before="20"/>
            </w:pPr>
            <w:r>
              <w:rPr>
                <w:sz w:val="16"/>
              </w:rPr>
              <w:t>Incorrect cart/account state</w:t>
            </w:r>
          </w:p>
        </w:tc>
        <w:tc>
          <w:tcPr>
            <w:tcW w:type="dxa" w:w="6768"/>
            <w:vAlign w:val="center"/>
          </w:tcPr>
          <w:p>
            <w:pPr>
              <w:spacing w:after="20" w:before="20"/>
            </w:pPr>
            <w:r>
              <w:rPr>
                <w:sz w:val="16"/>
              </w:rPr>
              <w:t>Tests share browser or server-side test data unintentionally.</w:t>
            </w:r>
          </w:p>
        </w:tc>
      </w:tr>
    </w:tbl>
    <w:p>
      <w:pPr>
        <w:spacing w:after="0"/>
      </w:pPr>
    </w:p>
    <w:tbl>
      <w:tblPr>
        <w:tblW w:type="auto" w:w="0"/>
        <w:jc w:val="center"/>
        <w:tblLook w:firstColumn="1" w:firstRow="1" w:lastColumn="0" w:lastRow="0" w:noHBand="0" w:noVBand="1" w:val="04A0"/>
      </w:tblPr>
      <w:tblGrid>
        <w:gridCol w:w="10166"/>
      </w:tblGrid>
      <w:tr>
        <w:tc>
          <w:tcPr>
            <w:tcW w:type="dxa" w:w="10166"/>
            <w:shd w:fill="FCE4D6"/>
            <w:tcBorders>
              <w:top w:val="single" w:sz="6" w:color="C8D2DC"/>
              <w:left w:val="single" w:sz="18" w:color="1F4E79"/>
              <w:bottom w:val="single" w:sz="6" w:color="C8D2DC"/>
              <w:right w:val="single" w:sz="6" w:color="C8D2DC"/>
            </w:tcBorders>
          </w:tcPr>
          <w:p>
            <w:pPr>
              <w:spacing w:before="60" w:after="60"/>
            </w:pPr>
            <w:r>
              <w:rPr>
                <w:b/>
                <w:color w:val="1F4E79"/>
              </w:rPr>
              <w:t xml:space="preserve">Do not overgeneralize:  </w:t>
            </w:r>
            <w:r>
              <w:t>A WebDriver reference is not automatically shared just because several tests use Selenium. Sharing becomes a problem when multiple threads access the same mutable driver/session. Use a separate driver per concurrently executing test thread.</w:t>
            </w:r>
          </w:p>
        </w:tc>
      </w:tr>
    </w:tbl>
    <w:p>
      <w:pPr>
        <w:spacing w:after="0"/>
      </w:pPr>
    </w:p>
    <w:p>
      <w:pPr>
        <w:pStyle w:val="Heading1"/>
      </w:pPr>
      <w:r>
        <w:t>3. ThreadLocal&lt;WebDriver&gt;: set, get, and remove</w:t>
      </w:r>
    </w:p>
    <w:p>
      <w:r>
        <w:t>ThreadLocal is a Java mechanism that stores a separate value for each thread. The TestNG thread pool is responsible for creating/running parallel work; ThreadLocal does not create threads. It allows the currently executing thread to retrieve the WebDriver value that belongs to that thread.</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024"/>
            <w:shd w:fill="17365D"/>
            <w:vAlign w:val="center"/>
          </w:tcPr>
          <w:p>
            <w:pPr>
              <w:spacing w:after="0"/>
            </w:pPr>
            <w:r>
              <w:rPr>
                <w:b/>
                <w:color w:val="FFFFFF"/>
                <w:sz w:val="16"/>
              </w:rPr>
              <w:t>Operation</w:t>
            </w:r>
          </w:p>
        </w:tc>
        <w:tc>
          <w:tcPr>
            <w:tcW w:type="dxa" w:w="3744"/>
            <w:shd w:fill="17365D"/>
            <w:vAlign w:val="center"/>
          </w:tcPr>
          <w:p>
            <w:pPr>
              <w:spacing w:after="0"/>
            </w:pPr>
            <w:r>
              <w:rPr>
                <w:b/>
                <w:color w:val="FFFFFF"/>
                <w:sz w:val="16"/>
              </w:rPr>
              <w:t>Meaning</w:t>
            </w:r>
          </w:p>
        </w:tc>
        <w:tc>
          <w:tcPr>
            <w:tcW w:type="dxa" w:w="3168"/>
            <w:shd w:fill="17365D"/>
            <w:vAlign w:val="center"/>
          </w:tcPr>
          <w:p>
            <w:pPr>
              <w:spacing w:after="0"/>
            </w:pPr>
            <w:r>
              <w:rPr>
                <w:b/>
                <w:color w:val="FFFFFF"/>
                <w:sz w:val="16"/>
              </w:rPr>
              <w:t>In a driver manager</w:t>
            </w:r>
          </w:p>
        </w:tc>
      </w:tr>
      <w:tr>
        <w:trPr>
          <w:cantSplit/>
        </w:trPr>
        <w:tc>
          <w:tcPr>
            <w:tcW w:type="dxa" w:w="3024"/>
            <w:vAlign w:val="center"/>
            <w:shd w:fill="F7FAFC"/>
          </w:tcPr>
          <w:p>
            <w:pPr>
              <w:spacing w:after="20" w:before="20"/>
            </w:pPr>
            <w:r>
              <w:rPr>
                <w:sz w:val="16"/>
              </w:rPr>
              <w:t>new ThreadLocal&lt;WebDriver&gt;()</w:t>
            </w:r>
          </w:p>
        </w:tc>
        <w:tc>
          <w:tcPr>
            <w:tcW w:type="dxa" w:w="3744"/>
            <w:vAlign w:val="center"/>
            <w:shd w:fill="F7FAFC"/>
          </w:tcPr>
          <w:p>
            <w:pPr>
              <w:spacing w:after="20" w:before="20"/>
            </w:pPr>
            <w:r>
              <w:rPr>
                <w:sz w:val="16"/>
              </w:rPr>
              <w:t>Create a per-thread storage container.</w:t>
            </w:r>
          </w:p>
        </w:tc>
        <w:tc>
          <w:tcPr>
            <w:tcW w:type="dxa" w:w="3168"/>
            <w:vAlign w:val="center"/>
            <w:shd w:fill="F7FAFC"/>
          </w:tcPr>
          <w:p>
            <w:pPr>
              <w:spacing w:after="20" w:before="20"/>
            </w:pPr>
            <w:r>
              <w:rPr>
                <w:sz w:val="16"/>
              </w:rPr>
              <w:t>Declare one shared ThreadLocal holder.</w:t>
            </w:r>
          </w:p>
        </w:tc>
      </w:tr>
      <w:tr>
        <w:trPr>
          <w:cantSplit/>
        </w:trPr>
        <w:tc>
          <w:tcPr>
            <w:tcW w:type="dxa" w:w="3024"/>
            <w:vAlign w:val="center"/>
          </w:tcPr>
          <w:p>
            <w:pPr>
              <w:spacing w:after="20" w:before="20"/>
            </w:pPr>
            <w:r>
              <w:rPr>
                <w:sz w:val="16"/>
              </w:rPr>
              <w:t>set(driver)</w:t>
            </w:r>
          </w:p>
        </w:tc>
        <w:tc>
          <w:tcPr>
            <w:tcW w:type="dxa" w:w="3744"/>
            <w:vAlign w:val="center"/>
          </w:tcPr>
          <w:p>
            <w:pPr>
              <w:spacing w:after="20" w:before="20"/>
            </w:pPr>
            <w:r>
              <w:rPr>
                <w:sz w:val="16"/>
              </w:rPr>
              <w:t>Store a driver for the current thread.</w:t>
            </w:r>
          </w:p>
        </w:tc>
        <w:tc>
          <w:tcPr>
            <w:tcW w:type="dxa" w:w="3168"/>
            <w:vAlign w:val="center"/>
          </w:tcPr>
          <w:p>
            <w:pPr>
              <w:spacing w:after="20" w:before="20"/>
            </w:pPr>
            <w:r>
              <w:rPr>
                <w:sz w:val="16"/>
              </w:rPr>
              <w:t>Call after creating ChromeDriver/EdgeDriver/FirefoxDriver.</w:t>
            </w:r>
          </w:p>
        </w:tc>
      </w:tr>
      <w:tr>
        <w:trPr>
          <w:cantSplit/>
        </w:trPr>
        <w:tc>
          <w:tcPr>
            <w:tcW w:type="dxa" w:w="3024"/>
            <w:vAlign w:val="center"/>
            <w:shd w:fill="F7FAFC"/>
          </w:tcPr>
          <w:p>
            <w:pPr>
              <w:spacing w:after="20" w:before="20"/>
            </w:pPr>
            <w:r>
              <w:rPr>
                <w:sz w:val="16"/>
              </w:rPr>
              <w:t>get()</w:t>
            </w:r>
          </w:p>
        </w:tc>
        <w:tc>
          <w:tcPr>
            <w:tcW w:type="dxa" w:w="3744"/>
            <w:vAlign w:val="center"/>
            <w:shd w:fill="F7FAFC"/>
          </w:tcPr>
          <w:p>
            <w:pPr>
              <w:spacing w:after="20" w:before="20"/>
            </w:pPr>
            <w:r>
              <w:rPr>
                <w:sz w:val="16"/>
              </w:rPr>
              <w:t>Retrieve the current thread’s stored value.</w:t>
            </w:r>
          </w:p>
        </w:tc>
        <w:tc>
          <w:tcPr>
            <w:tcW w:type="dxa" w:w="3168"/>
            <w:vAlign w:val="center"/>
            <w:shd w:fill="F7FAFC"/>
          </w:tcPr>
          <w:p>
            <w:pPr>
              <w:spacing w:after="20" w:before="20"/>
            </w:pPr>
            <w:r>
              <w:rPr>
                <w:sz w:val="16"/>
              </w:rPr>
              <w:t>Tests use it to interact with their own session.</w:t>
            </w:r>
          </w:p>
        </w:tc>
      </w:tr>
      <w:tr>
        <w:trPr>
          <w:cantSplit/>
        </w:trPr>
        <w:tc>
          <w:tcPr>
            <w:tcW w:type="dxa" w:w="3024"/>
            <w:vAlign w:val="center"/>
          </w:tcPr>
          <w:p>
            <w:pPr>
              <w:spacing w:after="20" w:before="20"/>
            </w:pPr>
            <w:r>
              <w:rPr>
                <w:sz w:val="16"/>
              </w:rPr>
              <w:t>remove()</w:t>
            </w:r>
          </w:p>
        </w:tc>
        <w:tc>
          <w:tcPr>
            <w:tcW w:type="dxa" w:w="3744"/>
            <w:vAlign w:val="center"/>
          </w:tcPr>
          <w:p>
            <w:pPr>
              <w:spacing w:after="20" w:before="20"/>
            </w:pPr>
            <w:r>
              <w:rPr>
                <w:sz w:val="16"/>
              </w:rPr>
              <w:t>Clear the current thread’s stored value.</w:t>
            </w:r>
          </w:p>
        </w:tc>
        <w:tc>
          <w:tcPr>
            <w:tcW w:type="dxa" w:w="3168"/>
            <w:vAlign w:val="center"/>
          </w:tcPr>
          <w:p>
            <w:pPr>
              <w:spacing w:after="20" w:before="20"/>
            </w:pPr>
            <w:r>
              <w:rPr>
                <w:sz w:val="16"/>
              </w:rPr>
              <w:t>Call in cleanup after quitting the browser.</w:t>
            </w:r>
          </w:p>
        </w:tc>
      </w:tr>
    </w:tbl>
    <w:p>
      <w:pPr>
        <w:spacing w:after="0"/>
      </w:pPr>
    </w:p>
    <w:p>
      <w:pPr>
        <w:pStyle w:val="Heading2"/>
      </w:pPr>
      <w:r>
        <w:t>Mental model</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024"/>
            <w:shd w:fill="17365D"/>
            <w:vAlign w:val="center"/>
          </w:tcPr>
          <w:p>
            <w:pPr>
              <w:spacing w:after="0"/>
            </w:pPr>
            <w:r>
              <w:rPr>
                <w:b/>
                <w:color w:val="FFFFFF"/>
                <w:sz w:val="16"/>
              </w:rPr>
              <w:t>Worker thread</w:t>
            </w:r>
          </w:p>
        </w:tc>
        <w:tc>
          <w:tcPr>
            <w:tcW w:type="dxa" w:w="6912"/>
            <w:shd w:fill="17365D"/>
            <w:vAlign w:val="center"/>
          </w:tcPr>
          <w:p>
            <w:pPr>
              <w:spacing w:after="0"/>
            </w:pPr>
            <w:r>
              <w:rPr>
                <w:b/>
                <w:color w:val="FFFFFF"/>
                <w:sz w:val="16"/>
              </w:rPr>
              <w:t>ThreadLocal value</w:t>
            </w:r>
          </w:p>
        </w:tc>
      </w:tr>
      <w:tr>
        <w:trPr>
          <w:cantSplit/>
        </w:trPr>
        <w:tc>
          <w:tcPr>
            <w:tcW w:type="dxa" w:w="3024"/>
            <w:vAlign w:val="center"/>
            <w:shd w:fill="F7FAFC"/>
          </w:tcPr>
          <w:p>
            <w:pPr>
              <w:spacing w:after="20" w:before="20"/>
            </w:pPr>
            <w:r>
              <w:rPr>
                <w:sz w:val="16"/>
              </w:rPr>
              <w:t>Thread 1</w:t>
            </w:r>
          </w:p>
        </w:tc>
        <w:tc>
          <w:tcPr>
            <w:tcW w:type="dxa" w:w="6912"/>
            <w:vAlign w:val="center"/>
            <w:shd w:fill="F7FAFC"/>
          </w:tcPr>
          <w:p>
            <w:pPr>
              <w:spacing w:after="20" w:before="20"/>
            </w:pPr>
            <w:r>
              <w:rPr>
                <w:sz w:val="16"/>
              </w:rPr>
              <w:t>ChromeDriver session A</w:t>
            </w:r>
          </w:p>
        </w:tc>
      </w:tr>
      <w:tr>
        <w:trPr>
          <w:cantSplit/>
        </w:trPr>
        <w:tc>
          <w:tcPr>
            <w:tcW w:type="dxa" w:w="3024"/>
            <w:vAlign w:val="center"/>
          </w:tcPr>
          <w:p>
            <w:pPr>
              <w:spacing w:after="20" w:before="20"/>
            </w:pPr>
            <w:r>
              <w:rPr>
                <w:sz w:val="16"/>
              </w:rPr>
              <w:t>Thread 2</w:t>
            </w:r>
          </w:p>
        </w:tc>
        <w:tc>
          <w:tcPr>
            <w:tcW w:type="dxa" w:w="6912"/>
            <w:vAlign w:val="center"/>
          </w:tcPr>
          <w:p>
            <w:pPr>
              <w:spacing w:after="20" w:before="20"/>
            </w:pPr>
            <w:r>
              <w:rPr>
                <w:sz w:val="16"/>
              </w:rPr>
              <w:t>ChromeDriver session B</w:t>
            </w:r>
          </w:p>
        </w:tc>
      </w:tr>
      <w:tr>
        <w:trPr>
          <w:cantSplit/>
        </w:trPr>
        <w:tc>
          <w:tcPr>
            <w:tcW w:type="dxa" w:w="3024"/>
            <w:vAlign w:val="center"/>
            <w:shd w:fill="F7FAFC"/>
          </w:tcPr>
          <w:p>
            <w:pPr>
              <w:spacing w:after="20" w:before="20"/>
            </w:pPr>
            <w:r>
              <w:rPr>
                <w:sz w:val="16"/>
              </w:rPr>
              <w:t>Thread 3</w:t>
            </w:r>
          </w:p>
        </w:tc>
        <w:tc>
          <w:tcPr>
            <w:tcW w:type="dxa" w:w="6912"/>
            <w:vAlign w:val="center"/>
            <w:shd w:fill="F7FAFC"/>
          </w:tcPr>
          <w:p>
            <w:pPr>
              <w:spacing w:after="20" w:before="20"/>
            </w:pPr>
            <w:r>
              <w:rPr>
                <w:sz w:val="16"/>
              </w:rPr>
              <w:t>EdgeDriver session C</w:t>
            </w:r>
          </w:p>
        </w:tc>
      </w:tr>
    </w:tbl>
    <w:p>
      <w:pPr>
        <w:spacing w:after="0"/>
      </w:pPr>
    </w:p>
    <w:p>
      <w:r>
        <w:t>Even though all three threads refer to the same static ThreadLocal variable, each thread has its own stored value. A call to DRIVER.get() on Thread 2 returns session B, not session A.</w:t>
      </w:r>
    </w:p>
    <w:p>
      <w:pPr>
        <w:pStyle w:val="Heading2"/>
      </w:pPr>
      <w:r>
        <w:t>The required lifecycle</w:t>
      </w:r>
    </w:p>
    <w:p>
      <w:pPr>
        <w:pStyle w:val="ListNumber"/>
        <w:spacing w:after="40"/>
      </w:pPr>
      <w:r>
        <w:t>Create the browser driver for the current test thread.</w:t>
      </w:r>
    </w:p>
    <w:p>
      <w:pPr>
        <w:pStyle w:val="ListNumber"/>
        <w:spacing w:after="40"/>
      </w:pPr>
      <w:r>
        <w:t>Store the instance using ThreadLocal.set(driver).</w:t>
      </w:r>
    </w:p>
    <w:p>
      <w:pPr>
        <w:pStyle w:val="ListNumber"/>
        <w:spacing w:after="40"/>
      </w:pPr>
      <w:r>
        <w:t>Retrieve the instance with ThreadLocal.get() wherever the test needs it.</w:t>
      </w:r>
    </w:p>
    <w:p>
      <w:pPr>
        <w:pStyle w:val="ListNumber"/>
        <w:spacing w:after="40"/>
      </w:pPr>
      <w:r>
        <w:t>Call driver.quit() to close all windows and end that session.</w:t>
      </w:r>
    </w:p>
    <w:p>
      <w:pPr>
        <w:pStyle w:val="ListNumber"/>
        <w:spacing w:after="40"/>
      </w:pPr>
      <w:r>
        <w:t>Always call ThreadLocal.remove() in a finally block so a pooled worker thread does not retain a stale reference.</w:t>
      </w:r>
    </w:p>
    <w:tbl>
      <w:tblPr>
        <w:tblW w:type="auto" w:w="0"/>
        <w:jc w:val="center"/>
        <w:tblLook w:firstColumn="1" w:firstRow="1" w:lastColumn="0" w:lastRow="0" w:noHBand="0" w:noVBand="1" w:val="04A0"/>
      </w:tblPr>
      <w:tblGrid>
        <w:gridCol w:w="10166"/>
      </w:tblGrid>
      <w:tr>
        <w:tc>
          <w:tcPr>
            <w:tcW w:type="dxa" w:w="10166"/>
            <w:shd w:fill="E2F0D9"/>
            <w:tcBorders>
              <w:top w:val="single" w:sz="6" w:color="C8D2DC"/>
              <w:left w:val="single" w:sz="18" w:color="1F4E79"/>
              <w:bottom w:val="single" w:sz="6" w:color="C8D2DC"/>
              <w:right w:val="single" w:sz="6" w:color="C8D2DC"/>
            </w:tcBorders>
          </w:tcPr>
          <w:p>
            <w:pPr>
              <w:spacing w:before="60" w:after="60"/>
            </w:pPr>
            <w:r>
              <w:rPr>
                <w:b/>
                <w:color w:val="1F4E79"/>
              </w:rPr>
              <w:t xml:space="preserve">Critical best practice:  </w:t>
            </w:r>
            <w:r>
              <w:t>ThreadLocal prevents different threads from sharing a single reference, but it does not remove the need for proper driver cleanup, test-data isolation, or correct TestNG execution design.</w:t>
            </w:r>
          </w:p>
        </w:tc>
      </w:tr>
    </w:tbl>
    <w:p>
      <w:pPr>
        <w:spacing w:after="0"/>
      </w:pPr>
    </w:p>
    <w:p>
      <w:pPr>
        <w:pStyle w:val="Heading1"/>
      </w:pPr>
      <w:r>
        <w:t>4. TestNG parallel modes and thread-count</w:t>
      </w:r>
    </w:p>
    <w:p>
      <w:r>
        <w:t>The parallel attribute is configured on the &lt;suite&gt; element in testng.xml. The value tells TestNG which units should execute concurrently. Official TestNG documentation lists methods, tests, classes, and instances as parallel modes.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232"/>
            <w:shd w:fill="17365D"/>
            <w:vAlign w:val="center"/>
          </w:tcPr>
          <w:p>
            <w:pPr>
              <w:spacing w:after="0"/>
            </w:pPr>
            <w:r>
              <w:rPr>
                <w:b/>
                <w:color w:val="FFFFFF"/>
                <w:sz w:val="16"/>
              </w:rPr>
              <w:t>Mode</w:t>
            </w:r>
          </w:p>
        </w:tc>
        <w:tc>
          <w:tcPr>
            <w:tcW w:type="dxa" w:w="3888"/>
            <w:shd w:fill="17365D"/>
            <w:vAlign w:val="center"/>
          </w:tcPr>
          <w:p>
            <w:pPr>
              <w:spacing w:after="0"/>
            </w:pPr>
            <w:r>
              <w:rPr>
                <w:b/>
                <w:color w:val="FFFFFF"/>
                <w:sz w:val="16"/>
              </w:rPr>
              <w:t>What runs concurrently?</w:t>
            </w:r>
          </w:p>
        </w:tc>
        <w:tc>
          <w:tcPr>
            <w:tcW w:type="dxa" w:w="3816"/>
            <w:shd w:fill="17365D"/>
            <w:vAlign w:val="center"/>
          </w:tcPr>
          <w:p>
            <w:pPr>
              <w:spacing w:after="0"/>
            </w:pPr>
            <w:r>
              <w:rPr>
                <w:b/>
                <w:color w:val="FFFFFF"/>
                <w:sz w:val="16"/>
              </w:rPr>
              <w:t>Common use</w:t>
            </w:r>
          </w:p>
        </w:tc>
      </w:tr>
      <w:tr>
        <w:trPr>
          <w:cantSplit/>
        </w:trPr>
        <w:tc>
          <w:tcPr>
            <w:tcW w:type="dxa" w:w="2232"/>
            <w:vAlign w:val="center"/>
            <w:shd w:fill="F7FAFC"/>
          </w:tcPr>
          <w:p>
            <w:pPr>
              <w:spacing w:after="20" w:before="20"/>
            </w:pPr>
            <w:r>
              <w:rPr>
                <w:sz w:val="16"/>
              </w:rPr>
              <w:t>parallel="methods"</w:t>
            </w:r>
          </w:p>
        </w:tc>
        <w:tc>
          <w:tcPr>
            <w:tcW w:type="dxa" w:w="3888"/>
            <w:vAlign w:val="center"/>
            <w:shd w:fill="F7FAFC"/>
          </w:tcPr>
          <w:p>
            <w:pPr>
              <w:spacing w:after="20" w:before="20"/>
            </w:pPr>
            <w:r>
              <w:rPr>
                <w:sz w:val="16"/>
              </w:rPr>
              <w:t>Test methods can run on separate threads.</w:t>
            </w:r>
          </w:p>
        </w:tc>
        <w:tc>
          <w:tcPr>
            <w:tcW w:type="dxa" w:w="3816"/>
            <w:vAlign w:val="center"/>
            <w:shd w:fill="F7FAFC"/>
          </w:tcPr>
          <w:p>
            <w:pPr>
              <w:spacing w:after="20" w:before="20"/>
            </w:pPr>
            <w:r>
              <w:rPr>
                <w:sz w:val="16"/>
              </w:rPr>
              <w:t>Independent tests; each method creates and closes its own session.</w:t>
            </w:r>
          </w:p>
        </w:tc>
      </w:tr>
      <w:tr>
        <w:trPr>
          <w:cantSplit/>
        </w:trPr>
        <w:tc>
          <w:tcPr>
            <w:tcW w:type="dxa" w:w="2232"/>
            <w:vAlign w:val="center"/>
          </w:tcPr>
          <w:p>
            <w:pPr>
              <w:spacing w:after="20" w:before="20"/>
            </w:pPr>
            <w:r>
              <w:rPr>
                <w:sz w:val="16"/>
              </w:rPr>
              <w:t>parallel="tests"</w:t>
            </w:r>
          </w:p>
        </w:tc>
        <w:tc>
          <w:tcPr>
            <w:tcW w:type="dxa" w:w="3888"/>
            <w:vAlign w:val="center"/>
          </w:tcPr>
          <w:p>
            <w:pPr>
              <w:spacing w:after="20" w:before="20"/>
            </w:pPr>
            <w:r>
              <w:rPr>
                <w:sz w:val="16"/>
              </w:rPr>
              <w:t>Each XML &lt;test&gt; block runs in a separate thread; methods inside one &lt;test&gt; remain on that thread.</w:t>
            </w:r>
          </w:p>
        </w:tc>
        <w:tc>
          <w:tcPr>
            <w:tcW w:type="dxa" w:w="3816"/>
            <w:vAlign w:val="center"/>
          </w:tcPr>
          <w:p>
            <w:pPr>
              <w:spacing w:after="20" w:before="20"/>
            </w:pPr>
            <w:r>
              <w:rPr>
                <w:sz w:val="16"/>
              </w:rPr>
              <w:t>Cross-browser runs where each &lt;test&gt; has a browser parameter.</w:t>
            </w:r>
          </w:p>
        </w:tc>
      </w:tr>
      <w:tr>
        <w:trPr>
          <w:cantSplit/>
        </w:trPr>
        <w:tc>
          <w:tcPr>
            <w:tcW w:type="dxa" w:w="2232"/>
            <w:vAlign w:val="center"/>
            <w:shd w:fill="F7FAFC"/>
          </w:tcPr>
          <w:p>
            <w:pPr>
              <w:spacing w:after="20" w:before="20"/>
            </w:pPr>
            <w:r>
              <w:rPr>
                <w:sz w:val="16"/>
              </w:rPr>
              <w:t>parallel="classes"</w:t>
            </w:r>
          </w:p>
        </w:tc>
        <w:tc>
          <w:tcPr>
            <w:tcW w:type="dxa" w:w="3888"/>
            <w:vAlign w:val="center"/>
            <w:shd w:fill="F7FAFC"/>
          </w:tcPr>
          <w:p>
            <w:pPr>
              <w:spacing w:after="20" w:before="20"/>
            </w:pPr>
            <w:r>
              <w:rPr>
                <w:sz w:val="16"/>
              </w:rPr>
              <w:t>Each test class runs in a separate thread; methods within one class remain on that thread.</w:t>
            </w:r>
          </w:p>
        </w:tc>
        <w:tc>
          <w:tcPr>
            <w:tcW w:type="dxa" w:w="3816"/>
            <w:vAlign w:val="center"/>
            <w:shd w:fill="F7FAFC"/>
          </w:tcPr>
          <w:p>
            <w:pPr>
              <w:spacing w:after="20" w:before="20"/>
            </w:pPr>
            <w:r>
              <w:rPr>
                <w:sz w:val="16"/>
              </w:rPr>
              <w:t>Class-level isolation, when the class’s lifecycle is designed for it.</w:t>
            </w:r>
          </w:p>
        </w:tc>
      </w:tr>
      <w:tr>
        <w:trPr>
          <w:cantSplit/>
        </w:trPr>
        <w:tc>
          <w:tcPr>
            <w:tcW w:type="dxa" w:w="2232"/>
            <w:vAlign w:val="center"/>
          </w:tcPr>
          <w:p>
            <w:pPr>
              <w:spacing w:after="20" w:before="20"/>
            </w:pPr>
            <w:r>
              <w:rPr>
                <w:sz w:val="16"/>
              </w:rPr>
              <w:t>parallel="instances"</w:t>
            </w:r>
          </w:p>
        </w:tc>
        <w:tc>
          <w:tcPr>
            <w:tcW w:type="dxa" w:w="3888"/>
            <w:vAlign w:val="center"/>
          </w:tcPr>
          <w:p>
            <w:pPr>
              <w:spacing w:after="20" w:before="20"/>
            </w:pPr>
            <w:r>
              <w:rPr>
                <w:sz w:val="16"/>
              </w:rPr>
              <w:t>Separate class instances can run concurrently.</w:t>
            </w:r>
          </w:p>
        </w:tc>
        <w:tc>
          <w:tcPr>
            <w:tcW w:type="dxa" w:w="3816"/>
            <w:vAlign w:val="center"/>
          </w:tcPr>
          <w:p>
            <w:pPr>
              <w:spacing w:after="20" w:before="20"/>
            </w:pPr>
            <w:r>
              <w:rPr>
                <w:sz w:val="16"/>
              </w:rPr>
              <w:t>Factory/instance-based tests with separate instance state.</w:t>
            </w:r>
          </w:p>
        </w:tc>
      </w:tr>
      <w:tr>
        <w:trPr>
          <w:cantSplit/>
        </w:trPr>
        <w:tc>
          <w:tcPr>
            <w:tcW w:type="dxa" w:w="2232"/>
            <w:vAlign w:val="center"/>
            <w:shd w:fill="F7FAFC"/>
          </w:tcPr>
          <w:p>
            <w:pPr>
              <w:spacing w:after="20" w:before="20"/>
            </w:pPr>
            <w:r>
              <w:rPr>
                <w:sz w:val="16"/>
              </w:rPr>
              <w:t>No parallel mode</w:t>
            </w:r>
          </w:p>
        </w:tc>
        <w:tc>
          <w:tcPr>
            <w:tcW w:type="dxa" w:w="3888"/>
            <w:vAlign w:val="center"/>
            <w:shd w:fill="F7FAFC"/>
          </w:tcPr>
          <w:p>
            <w:pPr>
              <w:spacing w:after="20" w:before="20"/>
            </w:pPr>
            <w:r>
              <w:rPr>
                <w:sz w:val="16"/>
              </w:rPr>
              <w:t>Normal sequential execution.</w:t>
            </w:r>
          </w:p>
        </w:tc>
        <w:tc>
          <w:tcPr>
            <w:tcW w:type="dxa" w:w="3816"/>
            <w:vAlign w:val="center"/>
            <w:shd w:fill="F7FAFC"/>
          </w:tcPr>
          <w:p>
            <w:pPr>
              <w:spacing w:after="20" w:before="20"/>
            </w:pPr>
            <w:r>
              <w:rPr>
                <w:sz w:val="16"/>
              </w:rPr>
              <w:t>Debugging and tests that intentionally require a single execution path.</w:t>
            </w:r>
          </w:p>
        </w:tc>
      </w:tr>
    </w:tbl>
    <w:p>
      <w:pPr>
        <w:spacing w:after="0"/>
      </w:pPr>
    </w:p>
    <w:p>
      <w:r>
        <w:t>thread-count limits the number of worker threads used by the configured parallel execution. For example, thread-count="3" means TestNG can use up to three worker threads for that scope; it does not guarantee that three browsers will always be active if there is less work to schedule.</w:t>
      </w:r>
    </w:p>
    <w:p>
      <w:pPr>
        <w:keepNext/>
        <w:spacing w:before="80" w:after="40"/>
      </w:pPr>
      <w:r>
        <w:rPr>
          <w:b/>
          <w:color w:val="0F6B78"/>
          <w:sz w:val="18"/>
        </w:rPr>
        <w:t>Example: parallel test methods</w:t>
      </w:r>
    </w:p>
    <w:tbl>
      <w:tblPr>
        <w:tblW w:type="auto" w:w="0"/>
        <w:jc w:val="center"/>
        <w:tblLook w:firstColumn="1" w:firstRow="1" w:lastColumn="0" w:lastRow="0" w:noHBand="0" w:noVBand="1" w:val="04A0"/>
      </w:tblPr>
      <w:tblGrid>
        <w:gridCol w:w="10166"/>
      </w:tblGrid>
      <w:tr>
        <w:trPr>
          <w:cantSplit/>
        </w:trPr>
        <w:tc>
          <w:tcPr>
            <w:tcW w:type="dxa" w:w="10166"/>
            <w:shd w:fill="F4F6F8"/>
            <w:tcBorders>
              <w:top w:val="single" w:sz="4" w:color="D5DDE5"/>
              <w:left w:val="single" w:sz="4" w:color="D5DDE5"/>
              <w:bottom w:val="single" w:sz="4" w:color="D5DDE5"/>
              <w:right w:val="single" w:sz="4" w:color="D5DDE5"/>
            </w:tcBorders>
            <w:vAlign w:val="center"/>
          </w:tcPr>
          <w:p>
            <w:pPr>
              <w:keepLines/>
              <w:spacing w:after="0" w:before="0" w:line="240" w:lineRule="auto"/>
            </w:pPr>
            <w:r/>
            <w:r>
              <w:rPr>
                <w:rFonts w:ascii="Consolas" w:hAnsi="Consolas" w:eastAsia="Consolas"/>
                <w:color w:val="2A3440"/>
                <w:sz w:val="15"/>
              </w:rPr>
              <w:t>&lt;?xml version="1.0" encoding="UTF-8"?&gt;</w:t>
            </w:r>
          </w:p>
          <w:p>
            <w:pPr>
              <w:keepLines/>
              <w:spacing w:after="0" w:before="0" w:line="240" w:lineRule="auto"/>
            </w:pPr>
            <w:r>
              <w:rPr>
                <w:rFonts w:ascii="Consolas" w:hAnsi="Consolas" w:eastAsia="Consolas"/>
                <w:color w:val="2A3440"/>
                <w:sz w:val="15"/>
              </w:rPr>
              <w:t>&lt;!DOCTYPE suite SYSTEM "https://testng.org/testng-1.0.dtd"&gt;</w:t>
            </w:r>
          </w:p>
          <w:p>
            <w:pPr>
              <w:keepLines/>
              <w:spacing w:after="0" w:before="0" w:line="240" w:lineRule="auto"/>
            </w:pPr>
            <w:r>
              <w:rPr>
                <w:rFonts w:ascii="Consolas" w:hAnsi="Consolas" w:eastAsia="Consolas"/>
                <w:color w:val="2A3440"/>
                <w:sz w:val="15"/>
              </w:rPr>
              <w:t>&lt;suite name="ParallelSuite" parallel="methods" thread-count="3"&gt;</w:t>
            </w:r>
          </w:p>
          <w:p>
            <w:pPr>
              <w:keepLines/>
              <w:spacing w:after="0" w:before="0" w:line="240" w:lineRule="auto"/>
            </w:pPr>
            <w:r>
              <w:rPr>
                <w:rFonts w:ascii="Consolas" w:hAnsi="Consolas" w:eastAsia="Consolas"/>
                <w:color w:val="2A3440"/>
                <w:sz w:val="15"/>
              </w:rPr>
              <w:t xml:space="preserve">    &lt;test name="UI tests"&gt;</w:t>
            </w:r>
          </w:p>
          <w:p>
            <w:pPr>
              <w:keepLines/>
              <w:spacing w:after="0" w:before="0" w:line="240" w:lineRule="auto"/>
            </w:pPr>
            <w:r>
              <w:rPr>
                <w:rFonts w:ascii="Consolas" w:hAnsi="Consolas" w:eastAsia="Consolas"/>
                <w:color w:val="2A3440"/>
                <w:sz w:val="15"/>
              </w:rPr>
              <w:t xml:space="preserve">        &lt;classes&gt;</w:t>
            </w:r>
          </w:p>
          <w:p>
            <w:pPr>
              <w:keepLines/>
              <w:spacing w:after="0" w:before="0" w:line="240" w:lineRule="auto"/>
            </w:pPr>
            <w:r>
              <w:rPr>
                <w:rFonts w:ascii="Consolas" w:hAnsi="Consolas" w:eastAsia="Consolas"/>
                <w:color w:val="2A3440"/>
                <w:sz w:val="15"/>
              </w:rPr>
              <w:t xml:space="preserve">            &lt;class name="tests.HomePageTests"/&gt;</w:t>
            </w:r>
          </w:p>
          <w:p>
            <w:pPr>
              <w:keepLines/>
              <w:spacing w:after="0" w:before="0" w:line="240" w:lineRule="auto"/>
            </w:pPr>
            <w:r>
              <w:rPr>
                <w:rFonts w:ascii="Consolas" w:hAnsi="Consolas" w:eastAsia="Consolas"/>
                <w:color w:val="2A3440"/>
                <w:sz w:val="15"/>
              </w:rPr>
              <w:t xml:space="preserve">        &lt;/classes&gt;</w:t>
            </w:r>
          </w:p>
          <w:p>
            <w:pPr>
              <w:keepLines/>
              <w:spacing w:after="0" w:before="0" w:line="240" w:lineRule="auto"/>
            </w:pPr>
            <w:r>
              <w:rPr>
                <w:rFonts w:ascii="Consolas" w:hAnsi="Consolas" w:eastAsia="Consolas"/>
                <w:color w:val="2A3440"/>
                <w:sz w:val="15"/>
              </w:rPr>
              <w:t xml:space="preserve">    &lt;/test&gt;</w:t>
            </w:r>
          </w:p>
          <w:p>
            <w:pPr>
              <w:keepLines/>
              <w:spacing w:after="0" w:before="0" w:line="240" w:lineRule="auto"/>
            </w:pPr>
            <w:r>
              <w:rPr>
                <w:rFonts w:ascii="Consolas" w:hAnsi="Consolas" w:eastAsia="Consolas"/>
                <w:color w:val="2A3440"/>
                <w:sz w:val="15"/>
              </w:rPr>
              <w:t>&lt;/suite&gt;</w:t>
            </w:r>
          </w:p>
        </w:tc>
      </w:tr>
    </w:tbl>
    <w:p>
      <w:pPr>
        <w:spacing w:after="0"/>
      </w:pPr>
    </w:p>
    <w:tbl>
      <w:tblPr>
        <w:tblW w:type="auto" w:w="0"/>
        <w:jc w:val="center"/>
        <w:tblLook w:firstColumn="1" w:firstRow="1" w:lastColumn="0" w:lastRow="0" w:noHBand="0" w:noVBand="1" w:val="04A0"/>
      </w:tblPr>
      <w:tblGrid>
        <w:gridCol w:w="10166"/>
      </w:tblGrid>
      <w:tr>
        <w:tc>
          <w:tcPr>
            <w:tcW w:type="dxa" w:w="10166"/>
            <w:shd w:fill="FCE4D6"/>
            <w:tcBorders>
              <w:top w:val="single" w:sz="6" w:color="C8D2DC"/>
              <w:left w:val="single" w:sz="18" w:color="1F4E79"/>
              <w:bottom w:val="single" w:sz="6" w:color="C8D2DC"/>
              <w:right w:val="single" w:sz="6" w:color="C8D2DC"/>
            </w:tcBorders>
          </w:tcPr>
          <w:p>
            <w:pPr>
              <w:spacing w:before="60" w:after="60"/>
            </w:pPr>
            <w:r>
              <w:rPr>
                <w:b/>
                <w:color w:val="1F4E79"/>
              </w:rPr>
              <w:t xml:space="preserve">Correction to the lecture shorthand:  </w:t>
            </w:r>
            <w:r>
              <w:t>Use a supported mode such as parallel="methods", parallel="tests", parallel="classes", or parallel="instances". Do not use parallel="true" as a general substitute for the mode. A boolean parallel=true is valid for a DataProvider annotation, which is a different setting.</w:t>
            </w:r>
          </w:p>
        </w:tc>
      </w:tr>
    </w:tbl>
    <w:p>
      <w:pPr>
        <w:spacing w:after="0"/>
      </w:pPr>
    </w:p>
    <w:p>
      <w:pPr>
        <w:pStyle w:val="Heading1"/>
      </w:pPr>
      <w:r>
        <w:t>5. Review of the source examples: what works and what needs correction</w:t>
      </w:r>
    </w:p>
    <w:p>
      <w:pPr>
        <w:pStyle w:val="Heading2"/>
      </w:pPr>
      <w:r>
        <w:t>Source pattern: getInstance()</w:t>
      </w:r>
    </w:p>
    <w:p>
      <w:pPr>
        <w:keepNext/>
        <w:spacing w:before="80" w:after="40"/>
      </w:pPr>
      <w:r>
        <w:rPr>
          <w:b/>
          <w:color w:val="0F6B78"/>
          <w:sz w:val="18"/>
        </w:rPr>
        <w:t>Pattern shown in the uploaded class</w:t>
      </w:r>
    </w:p>
    <w:tbl>
      <w:tblPr>
        <w:tblW w:type="auto" w:w="0"/>
        <w:jc w:val="center"/>
        <w:tblLook w:firstColumn="1" w:firstRow="1" w:lastColumn="0" w:lastRow="0" w:noHBand="0" w:noVBand="1" w:val="04A0"/>
      </w:tblPr>
      <w:tblGrid>
        <w:gridCol w:w="10166"/>
      </w:tblGrid>
      <w:tr>
        <w:trPr>
          <w:cantSplit/>
        </w:trPr>
        <w:tc>
          <w:tcPr>
            <w:tcW w:type="dxa" w:w="10166"/>
            <w:shd w:fill="F4F6F8"/>
            <w:tcBorders>
              <w:top w:val="single" w:sz="4" w:color="D5DDE5"/>
              <w:left w:val="single" w:sz="4" w:color="D5DDE5"/>
              <w:bottom w:val="single" w:sz="4" w:color="D5DDE5"/>
              <w:right w:val="single" w:sz="4" w:color="D5DDE5"/>
            </w:tcBorders>
            <w:vAlign w:val="center"/>
          </w:tcPr>
          <w:p>
            <w:pPr>
              <w:keepLines/>
              <w:spacing w:after="0" w:before="0" w:line="240" w:lineRule="auto"/>
            </w:pPr>
            <w:r/>
            <w:r>
              <w:rPr>
                <w:rFonts w:ascii="Consolas" w:hAnsi="Consolas" w:eastAsia="Consolas"/>
                <w:color w:val="2A3440"/>
                <w:sz w:val="15"/>
              </w:rPr>
              <w:t>private static ThreadLocal&lt;WebDriver&gt; threadLocal = new ThreadLocal&lt;&gt;();</w:t>
            </w:r>
          </w:p>
          <w:p>
            <w:pPr>
              <w:keepLines/>
              <w:spacing w:after="0" w:before="0" w:line="240" w:lineRule="auto"/>
            </w:pPr>
            <w:r>
              <w:rPr>
                <w:rFonts w:ascii="Consolas" w:hAnsi="Consolas" w:eastAsia="Consolas"/>
                <w:color w:val="2A3440"/>
                <w:sz w:val="15"/>
              </w:rPr>
              <w:t xml:space="preserve"> </w:t>
            </w:r>
          </w:p>
          <w:p>
            <w:pPr>
              <w:keepLines/>
              <w:spacing w:after="0" w:before="0" w:line="240" w:lineRule="auto"/>
            </w:pPr>
            <w:r>
              <w:rPr>
                <w:rFonts w:ascii="Consolas" w:hAnsi="Consolas" w:eastAsia="Consolas"/>
                <w:color w:val="2A3440"/>
                <w:sz w:val="15"/>
              </w:rPr>
              <w:t>public static WebDriver getInstance() {</w:t>
            </w:r>
          </w:p>
          <w:p>
            <w:pPr>
              <w:keepLines/>
              <w:spacing w:after="0" w:before="0" w:line="240" w:lineRule="auto"/>
            </w:pPr>
            <w:r>
              <w:rPr>
                <w:rFonts w:ascii="Consolas" w:hAnsi="Consolas" w:eastAsia="Consolas"/>
                <w:color w:val="2A3440"/>
                <w:sz w:val="15"/>
              </w:rPr>
              <w:t xml:space="preserve">    WebDriver driver = new ChromeDriver();</w:t>
            </w:r>
          </w:p>
          <w:p>
            <w:pPr>
              <w:keepLines/>
              <w:spacing w:after="0" w:before="0" w:line="240" w:lineRule="auto"/>
            </w:pPr>
            <w:r>
              <w:rPr>
                <w:rFonts w:ascii="Consolas" w:hAnsi="Consolas" w:eastAsia="Consolas"/>
                <w:color w:val="2A3440"/>
                <w:sz w:val="15"/>
              </w:rPr>
              <w:t xml:space="preserve">    threadLocal.set(driver);</w:t>
            </w:r>
          </w:p>
          <w:p>
            <w:pPr>
              <w:keepLines/>
              <w:spacing w:after="0" w:before="0" w:line="240" w:lineRule="auto"/>
            </w:pPr>
            <w:r>
              <w:rPr>
                <w:rFonts w:ascii="Consolas" w:hAnsi="Consolas" w:eastAsia="Consolas"/>
                <w:color w:val="2A3440"/>
                <w:sz w:val="15"/>
              </w:rPr>
              <w:t xml:space="preserve">    return threadLocal.get();</w:t>
            </w:r>
          </w:p>
          <w:p>
            <w:pPr>
              <w:keepLines/>
              <w:spacing w:after="0" w:before="0" w:line="240" w:lineRule="auto"/>
            </w:pPr>
            <w:r>
              <w:rPr>
                <w:rFonts w:ascii="Consolas" w:hAnsi="Consolas" w:eastAsia="Consolas"/>
                <w:color w:val="2A3440"/>
                <w:sz w:val="15"/>
              </w:rPr>
              <w:t>}</w:t>
            </w:r>
          </w:p>
        </w:tc>
      </w:tr>
    </w:tbl>
    <w:p>
      <w:pPr>
        <w:spacing w:after="0"/>
      </w:pPr>
    </w:p>
    <w:p>
      <w:r>
        <w:t>The code stores and returns a driver, but the method name getInstance() suggests it only retrieves an existing value. Instead, it launches a new browser every time it is called. If several page/test classes call it, the test may accidentally create multiple sessions and leak browsers.</w:t>
      </w:r>
    </w:p>
    <w:tbl>
      <w:tblPr>
        <w:tblW w:type="auto" w:w="0"/>
        <w:jc w:val="center"/>
        <w:tblLook w:firstColumn="1" w:firstRow="1" w:lastColumn="0" w:lastRow="0" w:noHBand="0" w:noVBand="1" w:val="04A0"/>
      </w:tblPr>
      <w:tblGrid>
        <w:gridCol w:w="10166"/>
      </w:tblGrid>
      <w:tr>
        <w:tc>
          <w:tcPr>
            <w:tcW w:type="dxa" w:w="10166"/>
            <w:shd w:fill="E2F0D9"/>
            <w:tcBorders>
              <w:top w:val="single" w:sz="6" w:color="C8D2DC"/>
              <w:left w:val="single" w:sz="18" w:color="1F4E79"/>
              <w:bottom w:val="single" w:sz="6" w:color="C8D2DC"/>
              <w:right w:val="single" w:sz="6" w:color="C8D2DC"/>
            </w:tcBorders>
          </w:tcPr>
          <w:p>
            <w:pPr>
              <w:spacing w:before="60" w:after="60"/>
            </w:pPr>
            <w:r>
              <w:rPr>
                <w:b/>
                <w:color w:val="1F4E79"/>
              </w:rPr>
              <w:t xml:space="preserve">Better design:  </w:t>
            </w:r>
            <w:r>
              <w:t>Separate creation from retrieval: startDriver(browser) creates and stores the session; getDriver() only retrieves it; quitDriver() closes it and removes the ThreadLocal value.</w:t>
            </w:r>
          </w:p>
        </w:tc>
      </w:tr>
    </w:tbl>
    <w:p>
      <w:pPr>
        <w:spacing w:after="0"/>
      </w:pPr>
    </w:p>
    <w:p>
      <w:pPr>
        <w:pStyle w:val="Heading2"/>
      </w:pPr>
      <w:r>
        <w:t>Other important corrections</w:t>
      </w:r>
    </w:p>
    <w:p>
      <w:pPr>
        <w:pStyle w:val="ListBullet"/>
        <w:spacing w:after="40"/>
      </w:pPr>
      <w:r>
        <w:t>Use driver.quit() rather than driver.close() for cleanup of the entire browser session. close() closes only the current window and may leave other windows/session resources alive.</w:t>
      </w:r>
    </w:p>
    <w:p>
      <w:pPr>
        <w:pStyle w:val="ListBullet"/>
        <w:spacing w:after="40"/>
      </w:pPr>
      <w:r>
        <w:t>Always remove ThreadLocal state after quitting the driver, especially with thread pools that reuse worker threads.</w:t>
      </w:r>
    </w:p>
    <w:p>
      <w:pPr>
        <w:pStyle w:val="ListBullet"/>
        <w:spacing w:after="40"/>
      </w:pPr>
      <w:r>
        <w:t>Throw IllegalArgumentException for an unsupported browser instead of printing “Invalid browser name” and later returning null.</w:t>
      </w:r>
    </w:p>
    <w:p>
      <w:pPr>
        <w:pStyle w:val="ListBullet"/>
        <w:spacing w:after="40"/>
      </w:pPr>
      <w:r>
        <w:t>Do not assume TestNG priority guarantees a safe business workflow when tests are parallel. A priority is not a substitute for a single end-to-end workflow or explicit dependencies.</w:t>
      </w:r>
    </w:p>
    <w:p>
      <w:pPr>
        <w:pStyle w:val="ListBullet"/>
        <w:spacing w:after="40"/>
      </w:pPr>
      <w:r>
        <w:t>Avoid Thread.sleep() for general waiting. Use WebDriverWait and condition-based waits to reduce slow and flaky tests.</w:t>
      </w:r>
    </w:p>
    <w:p>
      <w:pPr>
        <w:pStyle w:val="ListBullet"/>
        <w:spacing w:after="40"/>
      </w:pPr>
      <w:r>
        <w:t>Keep browser setup and teardown paired. If setup fails halfway through, cleanup should still be safe.</w:t>
      </w:r>
    </w:p>
    <w:p>
      <w:pPr>
        <w:pStyle w:val="Heading1"/>
      </w:pPr>
      <w:r>
        <w:t>6. Build a reusable DriverManager</w:t>
      </w:r>
    </w:p>
    <w:p>
      <w:r>
        <w:t>Create a central utility class responsible for starting, retrieving, and quitting each thread’s driver. Test classes should not each implement their own inconsistent ThreadLocal handling.</w:t>
      </w:r>
    </w:p>
    <w:p>
      <w:pPr>
        <w:keepNext/>
        <w:spacing w:before="80" w:after="40"/>
      </w:pPr>
      <w:r>
        <w:rPr>
          <w:b/>
          <w:color w:val="0F6B78"/>
          <w:sz w:val="18"/>
        </w:rPr>
        <w:t>DriverManager.java - reusable per-thread driver lifecycle</w:t>
      </w:r>
    </w:p>
    <w:tbl>
      <w:tblPr>
        <w:tblW w:type="auto" w:w="0"/>
        <w:jc w:val="center"/>
        <w:tblLook w:firstColumn="1" w:firstRow="1" w:lastColumn="0" w:lastRow="0" w:noHBand="0" w:noVBand="1" w:val="04A0"/>
      </w:tblPr>
      <w:tblGrid>
        <w:gridCol w:w="10166"/>
      </w:tblGrid>
      <w:tr>
        <w:trPr>
          <w:cantSplit/>
        </w:trPr>
        <w:tc>
          <w:tcPr>
            <w:tcW w:type="dxa" w:w="10166"/>
            <w:shd w:fill="F4F6F8"/>
            <w:tcBorders>
              <w:top w:val="single" w:sz="4" w:color="D5DDE5"/>
              <w:left w:val="single" w:sz="4" w:color="D5DDE5"/>
              <w:bottom w:val="single" w:sz="4" w:color="D5DDE5"/>
              <w:right w:val="single" w:sz="4" w:color="D5DDE5"/>
            </w:tcBorders>
            <w:vAlign w:val="center"/>
          </w:tcPr>
          <w:p>
            <w:pPr>
              <w:keepLines/>
              <w:spacing w:after="0" w:before="0" w:line="240" w:lineRule="auto"/>
            </w:pPr>
            <w:r/>
            <w:r>
              <w:rPr>
                <w:rFonts w:ascii="Consolas" w:hAnsi="Consolas" w:eastAsia="Consolas"/>
                <w:color w:val="2A3440"/>
                <w:sz w:val="15"/>
              </w:rPr>
              <w:t>package framework;</w:t>
            </w:r>
          </w:p>
          <w:p>
            <w:pPr>
              <w:keepLines/>
              <w:spacing w:after="0" w:before="0" w:line="240" w:lineRule="auto"/>
            </w:pPr>
            <w:r>
              <w:rPr>
                <w:rFonts w:ascii="Consolas" w:hAnsi="Consolas" w:eastAsia="Consolas"/>
                <w:color w:val="2A3440"/>
                <w:sz w:val="15"/>
              </w:rPr>
              <w:t xml:space="preserve"> </w:t>
            </w:r>
          </w:p>
          <w:p>
            <w:pPr>
              <w:keepLines/>
              <w:spacing w:after="0" w:before="0" w:line="240" w:lineRule="auto"/>
            </w:pPr>
            <w:r>
              <w:rPr>
                <w:rFonts w:ascii="Consolas" w:hAnsi="Consolas" w:eastAsia="Consolas"/>
                <w:color w:val="2A3440"/>
                <w:sz w:val="15"/>
              </w:rPr>
              <w:t>import java.util.Locale;</w:t>
            </w:r>
          </w:p>
          <w:p>
            <w:pPr>
              <w:keepLines/>
              <w:spacing w:after="0" w:before="0" w:line="240" w:lineRule="auto"/>
            </w:pPr>
            <w:r>
              <w:rPr>
                <w:rFonts w:ascii="Consolas" w:hAnsi="Consolas" w:eastAsia="Consolas"/>
                <w:color w:val="2A3440"/>
                <w:sz w:val="15"/>
              </w:rPr>
              <w:t>import org.openqa.selenium.WebDriver;</w:t>
            </w:r>
          </w:p>
          <w:p>
            <w:pPr>
              <w:keepLines/>
              <w:spacing w:after="0" w:before="0" w:line="240" w:lineRule="auto"/>
            </w:pPr>
            <w:r>
              <w:rPr>
                <w:rFonts w:ascii="Consolas" w:hAnsi="Consolas" w:eastAsia="Consolas"/>
                <w:color w:val="2A3440"/>
                <w:sz w:val="15"/>
              </w:rPr>
              <w:t>import org.openqa.selenium.chrome.ChromeDriver;</w:t>
            </w:r>
          </w:p>
          <w:p>
            <w:pPr>
              <w:keepLines/>
              <w:spacing w:after="0" w:before="0" w:line="240" w:lineRule="auto"/>
            </w:pPr>
            <w:r>
              <w:rPr>
                <w:rFonts w:ascii="Consolas" w:hAnsi="Consolas" w:eastAsia="Consolas"/>
                <w:color w:val="2A3440"/>
                <w:sz w:val="15"/>
              </w:rPr>
              <w:t>import org.openqa.selenium.edge.EdgeDriver;</w:t>
            </w:r>
          </w:p>
          <w:p>
            <w:pPr>
              <w:keepLines/>
              <w:spacing w:after="0" w:before="0" w:line="240" w:lineRule="auto"/>
            </w:pPr>
            <w:r>
              <w:rPr>
                <w:rFonts w:ascii="Consolas" w:hAnsi="Consolas" w:eastAsia="Consolas"/>
                <w:color w:val="2A3440"/>
                <w:sz w:val="15"/>
              </w:rPr>
              <w:t>import org.openqa.selenium.firefox.FirefoxDriver;</w:t>
            </w:r>
          </w:p>
          <w:p>
            <w:pPr>
              <w:keepLines/>
              <w:spacing w:after="0" w:before="0" w:line="240" w:lineRule="auto"/>
            </w:pPr>
            <w:r>
              <w:rPr>
                <w:rFonts w:ascii="Consolas" w:hAnsi="Consolas" w:eastAsia="Consolas"/>
                <w:color w:val="2A3440"/>
                <w:sz w:val="15"/>
              </w:rPr>
              <w:t xml:space="preserve"> </w:t>
            </w:r>
          </w:p>
          <w:p>
            <w:pPr>
              <w:keepLines/>
              <w:spacing w:after="0" w:before="0" w:line="240" w:lineRule="auto"/>
            </w:pPr>
            <w:r>
              <w:rPr>
                <w:rFonts w:ascii="Consolas" w:hAnsi="Consolas" w:eastAsia="Consolas"/>
                <w:color w:val="2A3440"/>
                <w:sz w:val="15"/>
              </w:rPr>
              <w:t>public final class DriverManager {</w:t>
            </w:r>
          </w:p>
          <w:p>
            <w:pPr>
              <w:keepLines/>
              <w:spacing w:after="0" w:before="0" w:line="240" w:lineRule="auto"/>
            </w:pPr>
            <w:r>
              <w:rPr>
                <w:rFonts w:ascii="Consolas" w:hAnsi="Consolas" w:eastAsia="Consolas"/>
                <w:color w:val="2A3440"/>
                <w:sz w:val="15"/>
              </w:rPr>
              <w:t xml:space="preserve">    private static final ThreadLocal&lt;WebDriver&gt; DRIVER = new ThreadLocal&lt;&gt;();</w:t>
            </w:r>
          </w:p>
          <w:p>
            <w:pPr>
              <w:keepLines/>
              <w:spacing w:after="0" w:before="0" w:line="240" w:lineRule="auto"/>
            </w:pPr>
            <w:r>
              <w:rPr>
                <w:rFonts w:ascii="Consolas" w:hAnsi="Consolas" w:eastAsia="Consolas"/>
                <w:color w:val="2A3440"/>
                <w:sz w:val="15"/>
              </w:rPr>
              <w:t xml:space="preserve"> </w:t>
            </w:r>
          </w:p>
          <w:p>
            <w:pPr>
              <w:keepLines/>
              <w:spacing w:after="0" w:before="0" w:line="240" w:lineRule="auto"/>
            </w:pPr>
            <w:r>
              <w:rPr>
                <w:rFonts w:ascii="Consolas" w:hAnsi="Consolas" w:eastAsia="Consolas"/>
                <w:color w:val="2A3440"/>
                <w:sz w:val="15"/>
              </w:rPr>
              <w:t xml:space="preserve">    private DriverManager() { }</w:t>
            </w:r>
          </w:p>
          <w:p>
            <w:pPr>
              <w:keepLines/>
              <w:spacing w:after="0" w:before="0" w:line="240" w:lineRule="auto"/>
            </w:pPr>
            <w:r>
              <w:rPr>
                <w:rFonts w:ascii="Consolas" w:hAnsi="Consolas" w:eastAsia="Consolas"/>
                <w:color w:val="2A3440"/>
                <w:sz w:val="15"/>
              </w:rPr>
              <w:t xml:space="preserve"> </w:t>
            </w:r>
          </w:p>
          <w:p>
            <w:pPr>
              <w:keepLines/>
              <w:spacing w:after="0" w:before="0" w:line="240" w:lineRule="auto"/>
            </w:pPr>
            <w:r>
              <w:rPr>
                <w:rFonts w:ascii="Consolas" w:hAnsi="Consolas" w:eastAsia="Consolas"/>
                <w:color w:val="2A3440"/>
                <w:sz w:val="15"/>
              </w:rPr>
              <w:t xml:space="preserve">    public static void startDriver(String browserName) {</w:t>
            </w:r>
          </w:p>
          <w:p>
            <w:pPr>
              <w:keepLines/>
              <w:spacing w:after="0" w:before="0" w:line="240" w:lineRule="auto"/>
            </w:pPr>
            <w:r>
              <w:rPr>
                <w:rFonts w:ascii="Consolas" w:hAnsi="Consolas" w:eastAsia="Consolas"/>
                <w:color w:val="2A3440"/>
                <w:sz w:val="15"/>
              </w:rPr>
              <w:t xml:space="preserve">        if (DRIVER.get() != null) {</w:t>
            </w:r>
          </w:p>
          <w:p>
            <w:pPr>
              <w:keepLines/>
              <w:spacing w:after="0" w:before="0" w:line="240" w:lineRule="auto"/>
            </w:pPr>
            <w:r>
              <w:rPr>
                <w:rFonts w:ascii="Consolas" w:hAnsi="Consolas" w:eastAsia="Consolas"/>
                <w:color w:val="2A3440"/>
                <w:sz w:val="15"/>
              </w:rPr>
              <w:t xml:space="preserve">            throw new IllegalStateException("Driver already exists on this thread");</w:t>
            </w:r>
          </w:p>
          <w:p>
            <w:pPr>
              <w:keepLines/>
              <w:spacing w:after="0" w:before="0" w:line="240" w:lineRule="auto"/>
            </w:pPr>
            <w:r>
              <w:rPr>
                <w:rFonts w:ascii="Consolas" w:hAnsi="Consolas" w:eastAsia="Consolas"/>
                <w:color w:val="2A3440"/>
                <w:sz w:val="15"/>
              </w:rPr>
              <w:t xml:space="preserve">        }</w:t>
            </w:r>
          </w:p>
          <w:p>
            <w:pPr>
              <w:keepLines/>
              <w:spacing w:after="0" w:before="0" w:line="240" w:lineRule="auto"/>
            </w:pPr>
            <w:r>
              <w:rPr>
                <w:rFonts w:ascii="Consolas" w:hAnsi="Consolas" w:eastAsia="Consolas"/>
                <w:color w:val="2A3440"/>
                <w:sz w:val="15"/>
              </w:rPr>
              <w:t xml:space="preserve">        if (browserName == null || browserName.trim().isEmpty()) {</w:t>
            </w:r>
          </w:p>
          <w:p>
            <w:pPr>
              <w:keepLines/>
              <w:spacing w:after="0" w:before="0" w:line="240" w:lineRule="auto"/>
            </w:pPr>
            <w:r>
              <w:rPr>
                <w:rFonts w:ascii="Consolas" w:hAnsi="Consolas" w:eastAsia="Consolas"/>
                <w:color w:val="2A3440"/>
                <w:sz w:val="15"/>
              </w:rPr>
              <w:t xml:space="preserve">            throw new IllegalArgumentException("Browser name must be provided");</w:t>
            </w:r>
          </w:p>
          <w:p>
            <w:pPr>
              <w:keepLines/>
              <w:spacing w:after="0" w:before="0" w:line="240" w:lineRule="auto"/>
            </w:pPr>
            <w:r>
              <w:rPr>
                <w:rFonts w:ascii="Consolas" w:hAnsi="Consolas" w:eastAsia="Consolas"/>
                <w:color w:val="2A3440"/>
                <w:sz w:val="15"/>
              </w:rPr>
              <w:t xml:space="preserve">        }</w:t>
            </w:r>
          </w:p>
          <w:p>
            <w:pPr>
              <w:keepLines/>
              <w:spacing w:after="0" w:before="0" w:line="240" w:lineRule="auto"/>
            </w:pPr>
            <w:r>
              <w:rPr>
                <w:rFonts w:ascii="Consolas" w:hAnsi="Consolas" w:eastAsia="Consolas"/>
                <w:color w:val="2A3440"/>
                <w:sz w:val="15"/>
              </w:rPr>
              <w:t xml:space="preserve"> </w:t>
            </w:r>
          </w:p>
          <w:p>
            <w:pPr>
              <w:keepLines/>
              <w:spacing w:after="0" w:before="0" w:line="240" w:lineRule="auto"/>
            </w:pPr>
            <w:r>
              <w:rPr>
                <w:rFonts w:ascii="Consolas" w:hAnsi="Consolas" w:eastAsia="Consolas"/>
                <w:color w:val="2A3440"/>
                <w:sz w:val="15"/>
              </w:rPr>
              <w:t xml:space="preserve">        String browser = browserName.trim().toLowerCase(Locale.ROOT);</w:t>
            </w:r>
          </w:p>
          <w:p>
            <w:pPr>
              <w:keepLines/>
              <w:spacing w:after="0" w:before="0" w:line="240" w:lineRule="auto"/>
            </w:pPr>
            <w:r>
              <w:rPr>
                <w:rFonts w:ascii="Consolas" w:hAnsi="Consolas" w:eastAsia="Consolas"/>
                <w:color w:val="2A3440"/>
                <w:sz w:val="15"/>
              </w:rPr>
              <w:t xml:space="preserve">        WebDriver driver;</w:t>
            </w:r>
          </w:p>
          <w:p>
            <w:pPr>
              <w:keepLines/>
              <w:spacing w:after="0" w:before="0" w:line="240" w:lineRule="auto"/>
            </w:pPr>
            <w:r>
              <w:rPr>
                <w:rFonts w:ascii="Consolas" w:hAnsi="Consolas" w:eastAsia="Consolas"/>
                <w:color w:val="2A3440"/>
                <w:sz w:val="15"/>
              </w:rPr>
              <w:t xml:space="preserve">        switch (browser) {</w:t>
            </w:r>
          </w:p>
          <w:p>
            <w:pPr>
              <w:keepLines/>
              <w:spacing w:after="0" w:before="0" w:line="240" w:lineRule="auto"/>
            </w:pPr>
            <w:r>
              <w:rPr>
                <w:rFonts w:ascii="Consolas" w:hAnsi="Consolas" w:eastAsia="Consolas"/>
                <w:color w:val="2A3440"/>
                <w:sz w:val="15"/>
              </w:rPr>
              <w:t xml:space="preserve">            case "chrome":</w:t>
            </w:r>
          </w:p>
          <w:p>
            <w:pPr>
              <w:keepLines/>
              <w:spacing w:after="0" w:before="0" w:line="240" w:lineRule="auto"/>
            </w:pPr>
            <w:r>
              <w:rPr>
                <w:rFonts w:ascii="Consolas" w:hAnsi="Consolas" w:eastAsia="Consolas"/>
                <w:color w:val="2A3440"/>
                <w:sz w:val="15"/>
              </w:rPr>
              <w:t xml:space="preserve">                driver = new ChromeDriver();</w:t>
            </w:r>
          </w:p>
          <w:p>
            <w:pPr>
              <w:keepLines/>
              <w:spacing w:after="0" w:before="0" w:line="240" w:lineRule="auto"/>
            </w:pPr>
            <w:r>
              <w:rPr>
                <w:rFonts w:ascii="Consolas" w:hAnsi="Consolas" w:eastAsia="Consolas"/>
                <w:color w:val="2A3440"/>
                <w:sz w:val="15"/>
              </w:rPr>
              <w:t xml:space="preserve">                break;</w:t>
            </w:r>
          </w:p>
          <w:p>
            <w:pPr>
              <w:keepLines/>
              <w:spacing w:after="0" w:before="0" w:line="240" w:lineRule="auto"/>
            </w:pPr>
            <w:r>
              <w:rPr>
                <w:rFonts w:ascii="Consolas" w:hAnsi="Consolas" w:eastAsia="Consolas"/>
                <w:color w:val="2A3440"/>
                <w:sz w:val="15"/>
              </w:rPr>
              <w:t xml:space="preserve">            case "edge":</w:t>
            </w:r>
          </w:p>
          <w:p>
            <w:pPr>
              <w:keepLines/>
              <w:spacing w:after="0" w:before="0" w:line="240" w:lineRule="auto"/>
            </w:pPr>
            <w:r>
              <w:rPr>
                <w:rFonts w:ascii="Consolas" w:hAnsi="Consolas" w:eastAsia="Consolas"/>
                <w:color w:val="2A3440"/>
                <w:sz w:val="15"/>
              </w:rPr>
              <w:t xml:space="preserve">                driver = new EdgeDriver();</w:t>
            </w:r>
          </w:p>
          <w:p>
            <w:pPr>
              <w:keepLines/>
              <w:spacing w:after="0" w:before="0" w:line="240" w:lineRule="auto"/>
            </w:pPr>
            <w:r>
              <w:rPr>
                <w:rFonts w:ascii="Consolas" w:hAnsi="Consolas" w:eastAsia="Consolas"/>
                <w:color w:val="2A3440"/>
                <w:sz w:val="15"/>
              </w:rPr>
              <w:t xml:space="preserve">                break;</w:t>
            </w:r>
          </w:p>
          <w:p>
            <w:pPr>
              <w:keepLines/>
              <w:spacing w:after="0" w:before="0" w:line="240" w:lineRule="auto"/>
            </w:pPr>
            <w:r>
              <w:rPr>
                <w:rFonts w:ascii="Consolas" w:hAnsi="Consolas" w:eastAsia="Consolas"/>
                <w:color w:val="2A3440"/>
                <w:sz w:val="15"/>
              </w:rPr>
              <w:t xml:space="preserve">            case "firefox":</w:t>
            </w:r>
          </w:p>
          <w:p>
            <w:pPr>
              <w:keepLines/>
              <w:spacing w:after="0" w:before="0" w:line="240" w:lineRule="auto"/>
            </w:pPr>
            <w:r>
              <w:rPr>
                <w:rFonts w:ascii="Consolas" w:hAnsi="Consolas" w:eastAsia="Consolas"/>
                <w:color w:val="2A3440"/>
                <w:sz w:val="15"/>
              </w:rPr>
              <w:t xml:space="preserve">                driver = new FirefoxDriver();</w:t>
            </w:r>
          </w:p>
          <w:p>
            <w:pPr>
              <w:keepLines/>
              <w:spacing w:after="0" w:before="0" w:line="240" w:lineRule="auto"/>
            </w:pPr>
            <w:r>
              <w:rPr>
                <w:rFonts w:ascii="Consolas" w:hAnsi="Consolas" w:eastAsia="Consolas"/>
                <w:color w:val="2A3440"/>
                <w:sz w:val="15"/>
              </w:rPr>
              <w:t xml:space="preserve">                break;</w:t>
            </w:r>
          </w:p>
          <w:p>
            <w:pPr>
              <w:keepLines/>
              <w:spacing w:after="0" w:before="0" w:line="240" w:lineRule="auto"/>
            </w:pPr>
            <w:r>
              <w:rPr>
                <w:rFonts w:ascii="Consolas" w:hAnsi="Consolas" w:eastAsia="Consolas"/>
                <w:color w:val="2A3440"/>
                <w:sz w:val="15"/>
              </w:rPr>
              <w:t xml:space="preserve">            default:</w:t>
            </w:r>
          </w:p>
          <w:p>
            <w:pPr>
              <w:keepLines/>
              <w:spacing w:after="0" w:before="0" w:line="240" w:lineRule="auto"/>
            </w:pPr>
            <w:r>
              <w:rPr>
                <w:rFonts w:ascii="Consolas" w:hAnsi="Consolas" w:eastAsia="Consolas"/>
                <w:color w:val="2A3440"/>
                <w:sz w:val="15"/>
              </w:rPr>
              <w:t xml:space="preserve">                throw new IllegalArgumentException("Unsupported browser: " + browserName);</w:t>
            </w:r>
          </w:p>
          <w:p>
            <w:pPr>
              <w:keepLines/>
              <w:spacing w:after="0" w:before="0" w:line="240" w:lineRule="auto"/>
            </w:pPr>
            <w:r>
              <w:rPr>
                <w:rFonts w:ascii="Consolas" w:hAnsi="Consolas" w:eastAsia="Consolas"/>
                <w:color w:val="2A3440"/>
                <w:sz w:val="15"/>
              </w:rPr>
              <w:t xml:space="preserve">        }</w:t>
            </w:r>
          </w:p>
          <w:p>
            <w:pPr>
              <w:keepLines/>
              <w:spacing w:after="0" w:before="0" w:line="240" w:lineRule="auto"/>
            </w:pPr>
            <w:r>
              <w:rPr>
                <w:rFonts w:ascii="Consolas" w:hAnsi="Consolas" w:eastAsia="Consolas"/>
                <w:color w:val="2A3440"/>
                <w:sz w:val="15"/>
              </w:rPr>
              <w:t xml:space="preserve">        DRIVER.set(driver);</w:t>
            </w:r>
          </w:p>
          <w:p>
            <w:pPr>
              <w:keepLines/>
              <w:spacing w:after="0" w:before="0" w:line="240" w:lineRule="auto"/>
            </w:pPr>
            <w:r>
              <w:rPr>
                <w:rFonts w:ascii="Consolas" w:hAnsi="Consolas" w:eastAsia="Consolas"/>
                <w:color w:val="2A3440"/>
                <w:sz w:val="15"/>
              </w:rPr>
              <w:t xml:space="preserve">    }</w:t>
            </w:r>
          </w:p>
          <w:p>
            <w:pPr>
              <w:keepLines/>
              <w:spacing w:after="0" w:before="0" w:line="240" w:lineRule="auto"/>
            </w:pPr>
            <w:r>
              <w:rPr>
                <w:rFonts w:ascii="Consolas" w:hAnsi="Consolas" w:eastAsia="Consolas"/>
                <w:color w:val="2A3440"/>
                <w:sz w:val="15"/>
              </w:rPr>
              <w:t xml:space="preserve"> </w:t>
            </w:r>
          </w:p>
          <w:p>
            <w:pPr>
              <w:keepLines/>
              <w:spacing w:after="0" w:before="0" w:line="240" w:lineRule="auto"/>
            </w:pPr>
            <w:r>
              <w:rPr>
                <w:rFonts w:ascii="Consolas" w:hAnsi="Consolas" w:eastAsia="Consolas"/>
                <w:color w:val="2A3440"/>
                <w:sz w:val="15"/>
              </w:rPr>
              <w:t xml:space="preserve">    public static WebDriver getDriver() {</w:t>
            </w:r>
          </w:p>
          <w:p>
            <w:pPr>
              <w:keepLines/>
              <w:spacing w:after="0" w:before="0" w:line="240" w:lineRule="auto"/>
            </w:pPr>
            <w:r>
              <w:rPr>
                <w:rFonts w:ascii="Consolas" w:hAnsi="Consolas" w:eastAsia="Consolas"/>
                <w:color w:val="2A3440"/>
                <w:sz w:val="15"/>
              </w:rPr>
              <w:t xml:space="preserve">        WebDriver driver = DRIVER.get();</w:t>
            </w:r>
          </w:p>
          <w:p>
            <w:pPr>
              <w:keepLines/>
              <w:spacing w:after="0" w:before="0" w:line="240" w:lineRule="auto"/>
            </w:pPr>
            <w:r>
              <w:rPr>
                <w:rFonts w:ascii="Consolas" w:hAnsi="Consolas" w:eastAsia="Consolas"/>
                <w:color w:val="2A3440"/>
                <w:sz w:val="15"/>
              </w:rPr>
              <w:t xml:space="preserve">        if (driver == null) {</w:t>
            </w:r>
          </w:p>
          <w:p>
            <w:pPr>
              <w:keepLines/>
              <w:spacing w:after="0" w:before="0" w:line="240" w:lineRule="auto"/>
            </w:pPr>
            <w:r>
              <w:rPr>
                <w:rFonts w:ascii="Consolas" w:hAnsi="Consolas" w:eastAsia="Consolas"/>
                <w:color w:val="2A3440"/>
                <w:sz w:val="15"/>
              </w:rPr>
              <w:t xml:space="preserve">            throw new IllegalStateException("No WebDriver is attached to this thread");</w:t>
            </w:r>
          </w:p>
          <w:p>
            <w:pPr>
              <w:keepLines/>
              <w:spacing w:after="0" w:before="0" w:line="240" w:lineRule="auto"/>
            </w:pPr>
            <w:r>
              <w:rPr>
                <w:rFonts w:ascii="Consolas" w:hAnsi="Consolas" w:eastAsia="Consolas"/>
                <w:color w:val="2A3440"/>
                <w:sz w:val="15"/>
              </w:rPr>
              <w:t xml:space="preserve">        }</w:t>
            </w:r>
          </w:p>
          <w:p>
            <w:pPr>
              <w:keepLines/>
              <w:spacing w:after="0" w:before="0" w:line="240" w:lineRule="auto"/>
            </w:pPr>
            <w:r>
              <w:rPr>
                <w:rFonts w:ascii="Consolas" w:hAnsi="Consolas" w:eastAsia="Consolas"/>
                <w:color w:val="2A3440"/>
                <w:sz w:val="15"/>
              </w:rPr>
              <w:t xml:space="preserve">        return driver;</w:t>
            </w:r>
          </w:p>
          <w:p>
            <w:pPr>
              <w:keepLines/>
              <w:spacing w:after="0" w:before="0" w:line="240" w:lineRule="auto"/>
            </w:pPr>
            <w:r>
              <w:rPr>
                <w:rFonts w:ascii="Consolas" w:hAnsi="Consolas" w:eastAsia="Consolas"/>
                <w:color w:val="2A3440"/>
                <w:sz w:val="15"/>
              </w:rPr>
              <w:t xml:space="preserve">    }</w:t>
            </w:r>
          </w:p>
          <w:p>
            <w:pPr>
              <w:keepLines/>
              <w:spacing w:after="0" w:before="0" w:line="240" w:lineRule="auto"/>
            </w:pPr>
            <w:r>
              <w:rPr>
                <w:rFonts w:ascii="Consolas" w:hAnsi="Consolas" w:eastAsia="Consolas"/>
                <w:color w:val="2A3440"/>
                <w:sz w:val="15"/>
              </w:rPr>
              <w:t xml:space="preserve"> </w:t>
            </w:r>
          </w:p>
          <w:p>
            <w:pPr>
              <w:keepLines/>
              <w:spacing w:after="0" w:before="0" w:line="240" w:lineRule="auto"/>
            </w:pPr>
            <w:r>
              <w:rPr>
                <w:rFonts w:ascii="Consolas" w:hAnsi="Consolas" w:eastAsia="Consolas"/>
                <w:color w:val="2A3440"/>
                <w:sz w:val="15"/>
              </w:rPr>
              <w:t xml:space="preserve">    public static void quitDriver() {</w:t>
            </w:r>
          </w:p>
          <w:p>
            <w:pPr>
              <w:keepLines/>
              <w:spacing w:after="0" w:before="0" w:line="240" w:lineRule="auto"/>
            </w:pPr>
            <w:r>
              <w:rPr>
                <w:rFonts w:ascii="Consolas" w:hAnsi="Consolas" w:eastAsia="Consolas"/>
                <w:color w:val="2A3440"/>
                <w:sz w:val="15"/>
              </w:rPr>
              <w:t xml:space="preserve">        WebDriver driver = DRIVER.get();</w:t>
            </w:r>
          </w:p>
          <w:p>
            <w:pPr>
              <w:keepLines/>
              <w:spacing w:after="0" w:before="0" w:line="240" w:lineRule="auto"/>
            </w:pPr>
            <w:r>
              <w:rPr>
                <w:rFonts w:ascii="Consolas" w:hAnsi="Consolas" w:eastAsia="Consolas"/>
                <w:color w:val="2A3440"/>
                <w:sz w:val="15"/>
              </w:rPr>
              <w:t xml:space="preserve">        try {</w:t>
            </w:r>
          </w:p>
          <w:p>
            <w:pPr>
              <w:keepLines/>
              <w:spacing w:after="0" w:before="0" w:line="240" w:lineRule="auto"/>
            </w:pPr>
            <w:r>
              <w:rPr>
                <w:rFonts w:ascii="Consolas" w:hAnsi="Consolas" w:eastAsia="Consolas"/>
                <w:color w:val="2A3440"/>
                <w:sz w:val="15"/>
              </w:rPr>
              <w:t xml:space="preserve">            if (driver != null) {</w:t>
            </w:r>
          </w:p>
          <w:p>
            <w:pPr>
              <w:keepLines/>
              <w:spacing w:after="0" w:before="0" w:line="240" w:lineRule="auto"/>
            </w:pPr>
            <w:r>
              <w:rPr>
                <w:rFonts w:ascii="Consolas" w:hAnsi="Consolas" w:eastAsia="Consolas"/>
                <w:color w:val="2A3440"/>
                <w:sz w:val="15"/>
              </w:rPr>
              <w:t xml:space="preserve">                driver.quit();</w:t>
            </w:r>
          </w:p>
          <w:p>
            <w:pPr>
              <w:keepLines/>
              <w:spacing w:after="0" w:before="0" w:line="240" w:lineRule="auto"/>
            </w:pPr>
            <w:r>
              <w:rPr>
                <w:rFonts w:ascii="Consolas" w:hAnsi="Consolas" w:eastAsia="Consolas"/>
                <w:color w:val="2A3440"/>
                <w:sz w:val="15"/>
              </w:rPr>
              <w:t xml:space="preserve">            }</w:t>
            </w:r>
          </w:p>
          <w:p>
            <w:pPr>
              <w:keepLines/>
              <w:spacing w:after="0" w:before="0" w:line="240" w:lineRule="auto"/>
            </w:pPr>
            <w:r>
              <w:rPr>
                <w:rFonts w:ascii="Consolas" w:hAnsi="Consolas" w:eastAsia="Consolas"/>
                <w:color w:val="2A3440"/>
                <w:sz w:val="15"/>
              </w:rPr>
              <w:t xml:space="preserve">        } finally {</w:t>
            </w:r>
          </w:p>
          <w:p>
            <w:pPr>
              <w:keepLines/>
              <w:spacing w:after="0" w:before="0" w:line="240" w:lineRule="auto"/>
            </w:pPr>
            <w:r>
              <w:rPr>
                <w:rFonts w:ascii="Consolas" w:hAnsi="Consolas" w:eastAsia="Consolas"/>
                <w:color w:val="2A3440"/>
                <w:sz w:val="15"/>
              </w:rPr>
              <w:t xml:space="preserve">            DRIVER.remove();</w:t>
            </w:r>
          </w:p>
          <w:p>
            <w:pPr>
              <w:keepLines/>
              <w:spacing w:after="0" w:before="0" w:line="240" w:lineRule="auto"/>
            </w:pPr>
            <w:r>
              <w:rPr>
                <w:rFonts w:ascii="Consolas" w:hAnsi="Consolas" w:eastAsia="Consolas"/>
                <w:color w:val="2A3440"/>
                <w:sz w:val="15"/>
              </w:rPr>
              <w:t xml:space="preserve">        }</w:t>
            </w:r>
          </w:p>
          <w:p>
            <w:pPr>
              <w:keepLines/>
              <w:spacing w:after="0" w:before="0" w:line="240" w:lineRule="auto"/>
            </w:pPr>
            <w:r>
              <w:rPr>
                <w:rFonts w:ascii="Consolas" w:hAnsi="Consolas" w:eastAsia="Consolas"/>
                <w:color w:val="2A3440"/>
                <w:sz w:val="15"/>
              </w:rPr>
              <w:t xml:space="preserve">    }</w:t>
            </w:r>
          </w:p>
          <w:p>
            <w:pPr>
              <w:keepLines/>
              <w:spacing w:after="0" w:before="0" w:line="240" w:lineRule="auto"/>
            </w:pPr>
            <w:r>
              <w:rPr>
                <w:rFonts w:ascii="Consolas" w:hAnsi="Consolas" w:eastAsia="Consolas"/>
                <w:color w:val="2A3440"/>
                <w:sz w:val="15"/>
              </w:rPr>
              <w:t>}</w:t>
            </w:r>
          </w:p>
        </w:tc>
      </w:tr>
    </w:tbl>
    <w:p>
      <w:pPr>
        <w:spacing w:after="0"/>
      </w:pPr>
    </w:p>
    <w:p>
      <w:pPr>
        <w:pStyle w:val="Heading2"/>
      </w:pPr>
      <w:r>
        <w:t>Line-by-line explanation</w:t>
      </w:r>
    </w:p>
    <w:p>
      <w:pPr>
        <w:pStyle w:val="ListBullet"/>
        <w:spacing w:after="40"/>
      </w:pPr>
      <w:r>
        <w:t>private static final ThreadLocal&lt;WebDriver&gt; DRIVER: one shared holder object with an independent driver value per thread.</w:t>
      </w:r>
    </w:p>
    <w:p>
      <w:pPr>
        <w:pStyle w:val="ListBullet"/>
        <w:spacing w:after="40"/>
      </w:pPr>
      <w:r>
        <w:t>startDriver(): validates the input, creates the selected browser, and stores it for the current thread.</w:t>
      </w:r>
    </w:p>
    <w:p>
      <w:pPr>
        <w:pStyle w:val="ListBullet"/>
        <w:spacing w:after="40"/>
      </w:pPr>
      <w:r>
        <w:t>The switch uses the normalized browser name so values such as Chrome and chrome behave the same.</w:t>
      </w:r>
    </w:p>
    <w:p>
      <w:pPr>
        <w:pStyle w:val="ListBullet"/>
        <w:spacing w:after="40"/>
      </w:pPr>
      <w:r>
        <w:t>getDriver(): returns only the current thread’s existing driver. It throws a clear error when setup did not happen.</w:t>
      </w:r>
    </w:p>
    <w:p>
      <w:pPr>
        <w:pStyle w:val="ListBullet"/>
        <w:spacing w:after="40"/>
      </w:pPr>
      <w:r>
        <w:t>quitDriver(): attempts to close the session and clears the current thread’s reference in finally, even if quit() throws an exception.</w:t>
      </w:r>
    </w:p>
    <w:tbl>
      <w:tblPr>
        <w:tblW w:type="auto" w:w="0"/>
        <w:jc w:val="center"/>
        <w:tblLook w:firstColumn="1" w:firstRow="1" w:lastColumn="0" w:lastRow="0" w:noHBand="0" w:noVBand="1" w:val="04A0"/>
      </w:tblPr>
      <w:tblGrid>
        <w:gridCol w:w="10166"/>
      </w:tblGrid>
      <w:tr>
        <w:tc>
          <w:tcPr>
            <w:tcW w:type="dxa" w:w="10166"/>
            <w:shd w:fill="D9EAF7"/>
            <w:tcBorders>
              <w:top w:val="single" w:sz="6" w:color="C8D2DC"/>
              <w:left w:val="single" w:sz="18" w:color="1F4E79"/>
              <w:bottom w:val="single" w:sz="6" w:color="C8D2DC"/>
              <w:right w:val="single" w:sz="6" w:color="C8D2DC"/>
            </w:tcBorders>
          </w:tcPr>
          <w:p>
            <w:pPr>
              <w:spacing w:before="60" w:after="60"/>
            </w:pPr>
            <w:r>
              <w:rPr>
                <w:b/>
                <w:color w:val="1F4E79"/>
              </w:rPr>
              <w:t xml:space="preserve">Driver management note:  </w:t>
            </w:r>
            <w:r>
              <w:t>Selenium Manager is bundled with current Selenium releases and can manage drivers automatically when a driver is not supplied. In many Selenium 4 setups, new ChromeDriver(), new EdgeDriver(), or new FirefoxDriver() does not require manual executable-path configuration.</w:t>
            </w:r>
          </w:p>
        </w:tc>
      </w:tr>
    </w:tbl>
    <w:p>
      <w:pPr>
        <w:spacing w:after="0"/>
      </w:pPr>
    </w:p>
    <w:p>
      <w:pPr>
        <w:pStyle w:val="Heading1"/>
      </w:pPr>
      <w:r>
        <w:t>7. Method-level parallel testing with BaseTest</w:t>
      </w:r>
    </w:p>
    <w:p>
      <w:r>
        <w:t>For independent test methods, a straightforward pattern is to create a fresh driver before every test method and close it after the method. Each method gets an isolated browser session, which avoids tests accidentally depending on a previous test’s page state.</w:t>
      </w:r>
    </w:p>
    <w:p>
      <w:pPr>
        <w:keepNext/>
        <w:spacing w:before="80" w:after="40"/>
      </w:pPr>
      <w:r>
        <w:rPr>
          <w:b/>
          <w:color w:val="0F6B78"/>
          <w:sz w:val="18"/>
        </w:rPr>
        <w:t>BaseTest.java - setup and teardown per test method</w:t>
      </w:r>
    </w:p>
    <w:tbl>
      <w:tblPr>
        <w:tblW w:type="auto" w:w="0"/>
        <w:jc w:val="center"/>
        <w:tblLook w:firstColumn="1" w:firstRow="1" w:lastColumn="0" w:lastRow="0" w:noHBand="0" w:noVBand="1" w:val="04A0"/>
      </w:tblPr>
      <w:tblGrid>
        <w:gridCol w:w="10166"/>
      </w:tblGrid>
      <w:tr>
        <w:trPr>
          <w:cantSplit/>
        </w:trPr>
        <w:tc>
          <w:tcPr>
            <w:tcW w:type="dxa" w:w="10166"/>
            <w:shd w:fill="F4F6F8"/>
            <w:tcBorders>
              <w:top w:val="single" w:sz="4" w:color="D5DDE5"/>
              <w:left w:val="single" w:sz="4" w:color="D5DDE5"/>
              <w:bottom w:val="single" w:sz="4" w:color="D5DDE5"/>
              <w:right w:val="single" w:sz="4" w:color="D5DDE5"/>
            </w:tcBorders>
            <w:vAlign w:val="center"/>
          </w:tcPr>
          <w:p>
            <w:pPr>
              <w:keepLines/>
              <w:spacing w:after="0" w:before="0" w:line="240" w:lineRule="auto"/>
            </w:pPr>
            <w:r/>
            <w:r>
              <w:rPr>
                <w:rFonts w:ascii="Consolas" w:hAnsi="Consolas" w:eastAsia="Consolas"/>
                <w:color w:val="2A3440"/>
                <w:sz w:val="15"/>
              </w:rPr>
              <w:t>package framework;</w:t>
            </w:r>
          </w:p>
          <w:p>
            <w:pPr>
              <w:keepLines/>
              <w:spacing w:after="0" w:before="0" w:line="240" w:lineRule="auto"/>
            </w:pPr>
            <w:r>
              <w:rPr>
                <w:rFonts w:ascii="Consolas" w:hAnsi="Consolas" w:eastAsia="Consolas"/>
                <w:color w:val="2A3440"/>
                <w:sz w:val="15"/>
              </w:rPr>
              <w:t xml:space="preserve"> </w:t>
            </w:r>
          </w:p>
          <w:p>
            <w:pPr>
              <w:keepLines/>
              <w:spacing w:after="0" w:before="0" w:line="240" w:lineRule="auto"/>
            </w:pPr>
            <w:r>
              <w:rPr>
                <w:rFonts w:ascii="Consolas" w:hAnsi="Consolas" w:eastAsia="Consolas"/>
                <w:color w:val="2A3440"/>
                <w:sz w:val="15"/>
              </w:rPr>
              <w:t>import org.testng.annotations.AfterMethod;</w:t>
            </w:r>
          </w:p>
          <w:p>
            <w:pPr>
              <w:keepLines/>
              <w:spacing w:after="0" w:before="0" w:line="240" w:lineRule="auto"/>
            </w:pPr>
            <w:r>
              <w:rPr>
                <w:rFonts w:ascii="Consolas" w:hAnsi="Consolas" w:eastAsia="Consolas"/>
                <w:color w:val="2A3440"/>
                <w:sz w:val="15"/>
              </w:rPr>
              <w:t>import org.testng.annotations.BeforeMethod;</w:t>
            </w:r>
          </w:p>
          <w:p>
            <w:pPr>
              <w:keepLines/>
              <w:spacing w:after="0" w:before="0" w:line="240" w:lineRule="auto"/>
            </w:pPr>
            <w:r>
              <w:rPr>
                <w:rFonts w:ascii="Consolas" w:hAnsi="Consolas" w:eastAsia="Consolas"/>
                <w:color w:val="2A3440"/>
                <w:sz w:val="15"/>
              </w:rPr>
              <w:t>import org.testng.annotations.Optional;</w:t>
            </w:r>
          </w:p>
          <w:p>
            <w:pPr>
              <w:keepLines/>
              <w:spacing w:after="0" w:before="0" w:line="240" w:lineRule="auto"/>
            </w:pPr>
            <w:r>
              <w:rPr>
                <w:rFonts w:ascii="Consolas" w:hAnsi="Consolas" w:eastAsia="Consolas"/>
                <w:color w:val="2A3440"/>
                <w:sz w:val="15"/>
              </w:rPr>
              <w:t>import org.testng.annotations.Parameters;</w:t>
            </w:r>
          </w:p>
          <w:p>
            <w:pPr>
              <w:keepLines/>
              <w:spacing w:after="0" w:before="0" w:line="240" w:lineRule="auto"/>
            </w:pPr>
            <w:r>
              <w:rPr>
                <w:rFonts w:ascii="Consolas" w:hAnsi="Consolas" w:eastAsia="Consolas"/>
                <w:color w:val="2A3440"/>
                <w:sz w:val="15"/>
              </w:rPr>
              <w:t xml:space="preserve"> </w:t>
            </w:r>
          </w:p>
          <w:p>
            <w:pPr>
              <w:keepLines/>
              <w:spacing w:after="0" w:before="0" w:line="240" w:lineRule="auto"/>
            </w:pPr>
            <w:r>
              <w:rPr>
                <w:rFonts w:ascii="Consolas" w:hAnsi="Consolas" w:eastAsia="Consolas"/>
                <w:color w:val="2A3440"/>
                <w:sz w:val="15"/>
              </w:rPr>
              <w:t>public abstract class BaseTest {</w:t>
            </w:r>
          </w:p>
          <w:p>
            <w:pPr>
              <w:keepLines/>
              <w:spacing w:after="0" w:before="0" w:line="240" w:lineRule="auto"/>
            </w:pPr>
            <w:r>
              <w:rPr>
                <w:rFonts w:ascii="Consolas" w:hAnsi="Consolas" w:eastAsia="Consolas"/>
                <w:color w:val="2A3440"/>
                <w:sz w:val="15"/>
              </w:rPr>
              <w:t xml:space="preserve">    @Parameters({"browser"})</w:t>
            </w:r>
          </w:p>
          <w:p>
            <w:pPr>
              <w:keepLines/>
              <w:spacing w:after="0" w:before="0" w:line="240" w:lineRule="auto"/>
            </w:pPr>
            <w:r>
              <w:rPr>
                <w:rFonts w:ascii="Consolas" w:hAnsi="Consolas" w:eastAsia="Consolas"/>
                <w:color w:val="2A3440"/>
                <w:sz w:val="15"/>
              </w:rPr>
              <w:t xml:space="preserve">    @BeforeMethod(alwaysRun = true)</w:t>
            </w:r>
          </w:p>
          <w:p>
            <w:pPr>
              <w:keepLines/>
              <w:spacing w:after="0" w:before="0" w:line="240" w:lineRule="auto"/>
            </w:pPr>
            <w:r>
              <w:rPr>
                <w:rFonts w:ascii="Consolas" w:hAnsi="Consolas" w:eastAsia="Consolas"/>
                <w:color w:val="2A3440"/>
                <w:sz w:val="15"/>
              </w:rPr>
              <w:t xml:space="preserve">    public void setUp(@Optional("chrome") String browser) {</w:t>
            </w:r>
          </w:p>
          <w:p>
            <w:pPr>
              <w:keepLines/>
              <w:spacing w:after="0" w:before="0" w:line="240" w:lineRule="auto"/>
            </w:pPr>
            <w:r>
              <w:rPr>
                <w:rFonts w:ascii="Consolas" w:hAnsi="Consolas" w:eastAsia="Consolas"/>
                <w:color w:val="2A3440"/>
                <w:sz w:val="15"/>
              </w:rPr>
              <w:t xml:space="preserve">        DriverManager.startDriver(browser);</w:t>
            </w:r>
          </w:p>
          <w:p>
            <w:pPr>
              <w:keepLines/>
              <w:spacing w:after="0" w:before="0" w:line="240" w:lineRule="auto"/>
            </w:pPr>
            <w:r>
              <w:rPr>
                <w:rFonts w:ascii="Consolas" w:hAnsi="Consolas" w:eastAsia="Consolas"/>
                <w:color w:val="2A3440"/>
                <w:sz w:val="15"/>
              </w:rPr>
              <w:t xml:space="preserve">    }</w:t>
            </w:r>
          </w:p>
          <w:p>
            <w:pPr>
              <w:keepLines/>
              <w:spacing w:after="0" w:before="0" w:line="240" w:lineRule="auto"/>
            </w:pPr>
            <w:r>
              <w:rPr>
                <w:rFonts w:ascii="Consolas" w:hAnsi="Consolas" w:eastAsia="Consolas"/>
                <w:color w:val="2A3440"/>
                <w:sz w:val="15"/>
              </w:rPr>
              <w:t xml:space="preserve"> </w:t>
            </w:r>
          </w:p>
          <w:p>
            <w:pPr>
              <w:keepLines/>
              <w:spacing w:after="0" w:before="0" w:line="240" w:lineRule="auto"/>
            </w:pPr>
            <w:r>
              <w:rPr>
                <w:rFonts w:ascii="Consolas" w:hAnsi="Consolas" w:eastAsia="Consolas"/>
                <w:color w:val="2A3440"/>
                <w:sz w:val="15"/>
              </w:rPr>
              <w:t xml:space="preserve">    @AfterMethod(alwaysRun = true)</w:t>
            </w:r>
          </w:p>
          <w:p>
            <w:pPr>
              <w:keepLines/>
              <w:spacing w:after="0" w:before="0" w:line="240" w:lineRule="auto"/>
            </w:pPr>
            <w:r>
              <w:rPr>
                <w:rFonts w:ascii="Consolas" w:hAnsi="Consolas" w:eastAsia="Consolas"/>
                <w:color w:val="2A3440"/>
                <w:sz w:val="15"/>
              </w:rPr>
              <w:t xml:space="preserve">    public void tearDown() {</w:t>
            </w:r>
          </w:p>
          <w:p>
            <w:pPr>
              <w:keepLines/>
              <w:spacing w:after="0" w:before="0" w:line="240" w:lineRule="auto"/>
            </w:pPr>
            <w:r>
              <w:rPr>
                <w:rFonts w:ascii="Consolas" w:hAnsi="Consolas" w:eastAsia="Consolas"/>
                <w:color w:val="2A3440"/>
                <w:sz w:val="15"/>
              </w:rPr>
              <w:t xml:space="preserve">        DriverManager.quitDriver();</w:t>
            </w:r>
          </w:p>
          <w:p>
            <w:pPr>
              <w:keepLines/>
              <w:spacing w:after="0" w:before="0" w:line="240" w:lineRule="auto"/>
            </w:pPr>
            <w:r>
              <w:rPr>
                <w:rFonts w:ascii="Consolas" w:hAnsi="Consolas" w:eastAsia="Consolas"/>
                <w:color w:val="2A3440"/>
                <w:sz w:val="15"/>
              </w:rPr>
              <w:t xml:space="preserve">    }</w:t>
            </w:r>
          </w:p>
          <w:p>
            <w:pPr>
              <w:keepLines/>
              <w:spacing w:after="0" w:before="0" w:line="240" w:lineRule="auto"/>
            </w:pPr>
            <w:r>
              <w:rPr>
                <w:rFonts w:ascii="Consolas" w:hAnsi="Consolas" w:eastAsia="Consolas"/>
                <w:color w:val="2A3440"/>
                <w:sz w:val="15"/>
              </w:rPr>
              <w:t>}</w:t>
            </w:r>
          </w:p>
        </w:tc>
      </w:tr>
    </w:tbl>
    <w:p>
      <w:pPr>
        <w:spacing w:after="0"/>
      </w:pPr>
    </w:p>
    <w:p>
      <w:r>
        <w:t>The @Optional("chrome") value is used when the XML does not provide the browser parameter. If your framework requires browser to be explicitly configured, remove @Optional so missing configuration fails early instead of silently choosing Chrome.</w:t>
      </w:r>
    </w:p>
    <w:p>
      <w:pPr>
        <w:keepNext/>
        <w:spacing w:before="80" w:after="40"/>
      </w:pPr>
      <w:r>
        <w:rPr>
          <w:b/>
          <w:color w:val="0F6B78"/>
          <w:sz w:val="18"/>
        </w:rPr>
        <w:t>HomePageTests.java - independent tests can run in parallel</w:t>
      </w:r>
    </w:p>
    <w:tbl>
      <w:tblPr>
        <w:tblW w:type="auto" w:w="0"/>
        <w:jc w:val="center"/>
        <w:tblLook w:firstColumn="1" w:firstRow="1" w:lastColumn="0" w:lastRow="0" w:noHBand="0" w:noVBand="1" w:val="04A0"/>
      </w:tblPr>
      <w:tblGrid>
        <w:gridCol w:w="10166"/>
      </w:tblGrid>
      <w:tr>
        <w:trPr>
          <w:cantSplit/>
        </w:trPr>
        <w:tc>
          <w:tcPr>
            <w:tcW w:type="dxa" w:w="10166"/>
            <w:shd w:fill="F4F6F8"/>
            <w:tcBorders>
              <w:top w:val="single" w:sz="4" w:color="D5DDE5"/>
              <w:left w:val="single" w:sz="4" w:color="D5DDE5"/>
              <w:bottom w:val="single" w:sz="4" w:color="D5DDE5"/>
              <w:right w:val="single" w:sz="4" w:color="D5DDE5"/>
            </w:tcBorders>
            <w:vAlign w:val="center"/>
          </w:tcPr>
          <w:p>
            <w:pPr>
              <w:keepLines/>
              <w:spacing w:after="0" w:before="0" w:line="240" w:lineRule="auto"/>
            </w:pPr>
            <w:r/>
            <w:r>
              <w:rPr>
                <w:rFonts w:ascii="Consolas" w:hAnsi="Consolas" w:eastAsia="Consolas"/>
                <w:color w:val="2A3440"/>
                <w:sz w:val="15"/>
              </w:rPr>
              <w:t>package tests;</w:t>
            </w:r>
          </w:p>
          <w:p>
            <w:pPr>
              <w:keepLines/>
              <w:spacing w:after="0" w:before="0" w:line="240" w:lineRule="auto"/>
            </w:pPr>
            <w:r>
              <w:rPr>
                <w:rFonts w:ascii="Consolas" w:hAnsi="Consolas" w:eastAsia="Consolas"/>
                <w:color w:val="2A3440"/>
                <w:sz w:val="15"/>
              </w:rPr>
              <w:t xml:space="preserve"> </w:t>
            </w:r>
          </w:p>
          <w:p>
            <w:pPr>
              <w:keepLines/>
              <w:spacing w:after="0" w:before="0" w:line="240" w:lineRule="auto"/>
            </w:pPr>
            <w:r>
              <w:rPr>
                <w:rFonts w:ascii="Consolas" w:hAnsi="Consolas" w:eastAsia="Consolas"/>
                <w:color w:val="2A3440"/>
                <w:sz w:val="15"/>
              </w:rPr>
              <w:t>import java.time.Duration;</w:t>
            </w:r>
          </w:p>
          <w:p>
            <w:pPr>
              <w:keepLines/>
              <w:spacing w:after="0" w:before="0" w:line="240" w:lineRule="auto"/>
            </w:pPr>
            <w:r>
              <w:rPr>
                <w:rFonts w:ascii="Consolas" w:hAnsi="Consolas" w:eastAsia="Consolas"/>
                <w:color w:val="2A3440"/>
                <w:sz w:val="15"/>
              </w:rPr>
              <w:t>import org.openqa.selenium.By;</w:t>
            </w:r>
          </w:p>
          <w:p>
            <w:pPr>
              <w:keepLines/>
              <w:spacing w:after="0" w:before="0" w:line="240" w:lineRule="auto"/>
            </w:pPr>
            <w:r>
              <w:rPr>
                <w:rFonts w:ascii="Consolas" w:hAnsi="Consolas" w:eastAsia="Consolas"/>
                <w:color w:val="2A3440"/>
                <w:sz w:val="15"/>
              </w:rPr>
              <w:t>import org.openqa.selenium.WebDriver;</w:t>
            </w:r>
          </w:p>
          <w:p>
            <w:pPr>
              <w:keepLines/>
              <w:spacing w:after="0" w:before="0" w:line="240" w:lineRule="auto"/>
            </w:pPr>
            <w:r>
              <w:rPr>
                <w:rFonts w:ascii="Consolas" w:hAnsi="Consolas" w:eastAsia="Consolas"/>
                <w:color w:val="2A3440"/>
                <w:sz w:val="15"/>
              </w:rPr>
              <w:t>import org.openqa.selenium.support.ui.WebDriverWait;</w:t>
            </w:r>
          </w:p>
          <w:p>
            <w:pPr>
              <w:keepLines/>
              <w:spacing w:after="0" w:before="0" w:line="240" w:lineRule="auto"/>
            </w:pPr>
            <w:r>
              <w:rPr>
                <w:rFonts w:ascii="Consolas" w:hAnsi="Consolas" w:eastAsia="Consolas"/>
                <w:color w:val="2A3440"/>
                <w:sz w:val="15"/>
              </w:rPr>
              <w:t>import org.openqa.selenium.support.ui.ExpectedConditions;</w:t>
            </w:r>
          </w:p>
          <w:p>
            <w:pPr>
              <w:keepLines/>
              <w:spacing w:after="0" w:before="0" w:line="240" w:lineRule="auto"/>
            </w:pPr>
            <w:r>
              <w:rPr>
                <w:rFonts w:ascii="Consolas" w:hAnsi="Consolas" w:eastAsia="Consolas"/>
                <w:color w:val="2A3440"/>
                <w:sz w:val="15"/>
              </w:rPr>
              <w:t>import org.testng.Assert;</w:t>
            </w:r>
          </w:p>
          <w:p>
            <w:pPr>
              <w:keepLines/>
              <w:spacing w:after="0" w:before="0" w:line="240" w:lineRule="auto"/>
            </w:pPr>
            <w:r>
              <w:rPr>
                <w:rFonts w:ascii="Consolas" w:hAnsi="Consolas" w:eastAsia="Consolas"/>
                <w:color w:val="2A3440"/>
                <w:sz w:val="15"/>
              </w:rPr>
              <w:t>import org.testng.annotations.Test;</w:t>
            </w:r>
          </w:p>
          <w:p>
            <w:pPr>
              <w:keepLines/>
              <w:spacing w:after="0" w:before="0" w:line="240" w:lineRule="auto"/>
            </w:pPr>
            <w:r>
              <w:rPr>
                <w:rFonts w:ascii="Consolas" w:hAnsi="Consolas" w:eastAsia="Consolas"/>
                <w:color w:val="2A3440"/>
                <w:sz w:val="15"/>
              </w:rPr>
              <w:t>import framework.BaseTest;</w:t>
            </w:r>
          </w:p>
          <w:p>
            <w:pPr>
              <w:keepLines/>
              <w:spacing w:after="0" w:before="0" w:line="240" w:lineRule="auto"/>
            </w:pPr>
            <w:r>
              <w:rPr>
                <w:rFonts w:ascii="Consolas" w:hAnsi="Consolas" w:eastAsia="Consolas"/>
                <w:color w:val="2A3440"/>
                <w:sz w:val="15"/>
              </w:rPr>
              <w:t>import framework.DriverManager;</w:t>
            </w:r>
          </w:p>
          <w:p>
            <w:pPr>
              <w:keepLines/>
              <w:spacing w:after="0" w:before="0" w:line="240" w:lineRule="auto"/>
            </w:pPr>
            <w:r>
              <w:rPr>
                <w:rFonts w:ascii="Consolas" w:hAnsi="Consolas" w:eastAsia="Consolas"/>
                <w:color w:val="2A3440"/>
                <w:sz w:val="15"/>
              </w:rPr>
              <w:t xml:space="preserve"> </w:t>
            </w:r>
          </w:p>
          <w:p>
            <w:pPr>
              <w:keepLines/>
              <w:spacing w:after="0" w:before="0" w:line="240" w:lineRule="auto"/>
            </w:pPr>
            <w:r>
              <w:rPr>
                <w:rFonts w:ascii="Consolas" w:hAnsi="Consolas" w:eastAsia="Consolas"/>
                <w:color w:val="2A3440"/>
                <w:sz w:val="15"/>
              </w:rPr>
              <w:t>public class HomePageTests extends BaseTest {</w:t>
            </w:r>
          </w:p>
          <w:p>
            <w:pPr>
              <w:keepLines/>
              <w:spacing w:after="0" w:before="0" w:line="240" w:lineRule="auto"/>
            </w:pPr>
            <w:r>
              <w:rPr>
                <w:rFonts w:ascii="Consolas" w:hAnsi="Consolas" w:eastAsia="Consolas"/>
                <w:color w:val="2A3440"/>
                <w:sz w:val="15"/>
              </w:rPr>
              <w:t xml:space="preserve">    @Test</w:t>
            </w:r>
          </w:p>
          <w:p>
            <w:pPr>
              <w:keepLines/>
              <w:spacing w:after="0" w:before="0" w:line="240" w:lineRule="auto"/>
            </w:pPr>
            <w:r>
              <w:rPr>
                <w:rFonts w:ascii="Consolas" w:hAnsi="Consolas" w:eastAsia="Consolas"/>
                <w:color w:val="2A3440"/>
                <w:sz w:val="15"/>
              </w:rPr>
              <w:t xml:space="preserve">    public void homePageOpens() {</w:t>
            </w:r>
          </w:p>
          <w:p>
            <w:pPr>
              <w:keepLines/>
              <w:spacing w:after="0" w:before="0" w:line="240" w:lineRule="auto"/>
            </w:pPr>
            <w:r>
              <w:rPr>
                <w:rFonts w:ascii="Consolas" w:hAnsi="Consolas" w:eastAsia="Consolas"/>
                <w:color w:val="2A3440"/>
                <w:sz w:val="15"/>
              </w:rPr>
              <w:t xml:space="preserve">        WebDriver driver = DriverManager.getDriver();</w:t>
            </w:r>
          </w:p>
          <w:p>
            <w:pPr>
              <w:keepLines/>
              <w:spacing w:after="0" w:before="0" w:line="240" w:lineRule="auto"/>
            </w:pPr>
            <w:r>
              <w:rPr>
                <w:rFonts w:ascii="Consolas" w:hAnsi="Consolas" w:eastAsia="Consolas"/>
                <w:color w:val="2A3440"/>
                <w:sz w:val="15"/>
              </w:rPr>
              <w:t xml:space="preserve">        driver.get("https://www.saucedemo.com/");</w:t>
            </w:r>
          </w:p>
          <w:p>
            <w:pPr>
              <w:keepLines/>
              <w:spacing w:after="0" w:before="0" w:line="240" w:lineRule="auto"/>
            </w:pPr>
            <w:r>
              <w:rPr>
                <w:rFonts w:ascii="Consolas" w:hAnsi="Consolas" w:eastAsia="Consolas"/>
                <w:color w:val="2A3440"/>
                <w:sz w:val="15"/>
              </w:rPr>
              <w:t xml:space="preserve"> </w:t>
            </w:r>
          </w:p>
          <w:p>
            <w:pPr>
              <w:keepLines/>
              <w:spacing w:after="0" w:before="0" w:line="240" w:lineRule="auto"/>
            </w:pPr>
            <w:r>
              <w:rPr>
                <w:rFonts w:ascii="Consolas" w:hAnsi="Consolas" w:eastAsia="Consolas"/>
                <w:color w:val="2A3440"/>
                <w:sz w:val="15"/>
              </w:rPr>
              <w:t xml:space="preserve">        new WebDriverWait(driver, Duration.ofSeconds(10))</w:t>
            </w:r>
          </w:p>
          <w:p>
            <w:pPr>
              <w:keepLines/>
              <w:spacing w:after="0" w:before="0" w:line="240" w:lineRule="auto"/>
            </w:pPr>
            <w:r>
              <w:rPr>
                <w:rFonts w:ascii="Consolas" w:hAnsi="Consolas" w:eastAsia="Consolas"/>
                <w:color w:val="2A3440"/>
                <w:sz w:val="15"/>
              </w:rPr>
              <w:t xml:space="preserve">            .until(ExpectedConditions.visibilityOfElementLocated(By.id("login-button")));</w:t>
            </w:r>
          </w:p>
          <w:p>
            <w:pPr>
              <w:keepLines/>
              <w:spacing w:after="0" w:before="0" w:line="240" w:lineRule="auto"/>
            </w:pPr>
            <w:r>
              <w:rPr>
                <w:rFonts w:ascii="Consolas" w:hAnsi="Consolas" w:eastAsia="Consolas"/>
                <w:color w:val="2A3440"/>
                <w:sz w:val="15"/>
              </w:rPr>
              <w:t xml:space="preserve"> </w:t>
            </w:r>
          </w:p>
          <w:p>
            <w:pPr>
              <w:keepLines/>
              <w:spacing w:after="0" w:before="0" w:line="240" w:lineRule="auto"/>
            </w:pPr>
            <w:r>
              <w:rPr>
                <w:rFonts w:ascii="Consolas" w:hAnsi="Consolas" w:eastAsia="Consolas"/>
                <w:color w:val="2A3440"/>
                <w:sz w:val="15"/>
              </w:rPr>
              <w:t xml:space="preserve">        Assert.assertTrue(driver.findElement(By.id("login-button")).isDisplayed(),</w:t>
            </w:r>
          </w:p>
          <w:p>
            <w:pPr>
              <w:keepLines/>
              <w:spacing w:after="0" w:before="0" w:line="240" w:lineRule="auto"/>
            </w:pPr>
            <w:r>
              <w:rPr>
                <w:rFonts w:ascii="Consolas" w:hAnsi="Consolas" w:eastAsia="Consolas"/>
                <w:color w:val="2A3440"/>
                <w:sz w:val="15"/>
              </w:rPr>
              <w:t xml:space="preserve">            "Login button should be visible");</w:t>
            </w:r>
          </w:p>
          <w:p>
            <w:pPr>
              <w:keepLines/>
              <w:spacing w:after="0" w:before="0" w:line="240" w:lineRule="auto"/>
            </w:pPr>
            <w:r>
              <w:rPr>
                <w:rFonts w:ascii="Consolas" w:hAnsi="Consolas" w:eastAsia="Consolas"/>
                <w:color w:val="2A3440"/>
                <w:sz w:val="15"/>
              </w:rPr>
              <w:t xml:space="preserve">    }</w:t>
            </w:r>
          </w:p>
          <w:p>
            <w:pPr>
              <w:keepLines/>
              <w:spacing w:after="0" w:before="0" w:line="240" w:lineRule="auto"/>
            </w:pPr>
            <w:r>
              <w:rPr>
                <w:rFonts w:ascii="Consolas" w:hAnsi="Consolas" w:eastAsia="Consolas"/>
                <w:color w:val="2A3440"/>
                <w:sz w:val="15"/>
              </w:rPr>
              <w:t xml:space="preserve"> </w:t>
            </w:r>
          </w:p>
          <w:p>
            <w:pPr>
              <w:keepLines/>
              <w:spacing w:after="0" w:before="0" w:line="240" w:lineRule="auto"/>
            </w:pPr>
            <w:r>
              <w:rPr>
                <w:rFonts w:ascii="Consolas" w:hAnsi="Consolas" w:eastAsia="Consolas"/>
                <w:color w:val="2A3440"/>
                <w:sz w:val="15"/>
              </w:rPr>
              <w:t xml:space="preserve">    @Test</w:t>
            </w:r>
          </w:p>
          <w:p>
            <w:pPr>
              <w:keepLines/>
              <w:spacing w:after="0" w:before="0" w:line="240" w:lineRule="auto"/>
            </w:pPr>
            <w:r>
              <w:rPr>
                <w:rFonts w:ascii="Consolas" w:hAnsi="Consolas" w:eastAsia="Consolas"/>
                <w:color w:val="2A3440"/>
                <w:sz w:val="15"/>
              </w:rPr>
              <w:t xml:space="preserve">    public void loginFieldsAreAvailable() {</w:t>
            </w:r>
          </w:p>
          <w:p>
            <w:pPr>
              <w:keepLines/>
              <w:spacing w:after="0" w:before="0" w:line="240" w:lineRule="auto"/>
            </w:pPr>
            <w:r>
              <w:rPr>
                <w:rFonts w:ascii="Consolas" w:hAnsi="Consolas" w:eastAsia="Consolas"/>
                <w:color w:val="2A3440"/>
                <w:sz w:val="15"/>
              </w:rPr>
              <w:t xml:space="preserve">        WebDriver driver = DriverManager.getDriver();</w:t>
            </w:r>
          </w:p>
          <w:p>
            <w:pPr>
              <w:keepLines/>
              <w:spacing w:after="0" w:before="0" w:line="240" w:lineRule="auto"/>
            </w:pPr>
            <w:r>
              <w:rPr>
                <w:rFonts w:ascii="Consolas" w:hAnsi="Consolas" w:eastAsia="Consolas"/>
                <w:color w:val="2A3440"/>
                <w:sz w:val="15"/>
              </w:rPr>
              <w:t xml:space="preserve">        driver.get("https://www.saucedemo.com/");</w:t>
            </w:r>
          </w:p>
          <w:p>
            <w:pPr>
              <w:keepLines/>
              <w:spacing w:after="0" w:before="0" w:line="240" w:lineRule="auto"/>
            </w:pPr>
            <w:r>
              <w:rPr>
                <w:rFonts w:ascii="Consolas" w:hAnsi="Consolas" w:eastAsia="Consolas"/>
                <w:color w:val="2A3440"/>
                <w:sz w:val="15"/>
              </w:rPr>
              <w:t xml:space="preserve"> </w:t>
            </w:r>
          </w:p>
          <w:p>
            <w:pPr>
              <w:keepLines/>
              <w:spacing w:after="0" w:before="0" w:line="240" w:lineRule="auto"/>
            </w:pPr>
            <w:r>
              <w:rPr>
                <w:rFonts w:ascii="Consolas" w:hAnsi="Consolas" w:eastAsia="Consolas"/>
                <w:color w:val="2A3440"/>
                <w:sz w:val="15"/>
              </w:rPr>
              <w:t xml:space="preserve">        Assert.assertTrue(driver.findElement(By.id("user-name")).isDisplayed());</w:t>
            </w:r>
          </w:p>
          <w:p>
            <w:pPr>
              <w:keepLines/>
              <w:spacing w:after="0" w:before="0" w:line="240" w:lineRule="auto"/>
            </w:pPr>
            <w:r>
              <w:rPr>
                <w:rFonts w:ascii="Consolas" w:hAnsi="Consolas" w:eastAsia="Consolas"/>
                <w:color w:val="2A3440"/>
                <w:sz w:val="15"/>
              </w:rPr>
              <w:t xml:space="preserve">        Assert.assertTrue(driver.findElement(By.id("password")).isDisplayed());</w:t>
            </w:r>
          </w:p>
          <w:p>
            <w:pPr>
              <w:keepLines/>
              <w:spacing w:after="0" w:before="0" w:line="240" w:lineRule="auto"/>
            </w:pPr>
            <w:r>
              <w:rPr>
                <w:rFonts w:ascii="Consolas" w:hAnsi="Consolas" w:eastAsia="Consolas"/>
                <w:color w:val="2A3440"/>
                <w:sz w:val="15"/>
              </w:rPr>
              <w:t xml:space="preserve">    }</w:t>
            </w:r>
          </w:p>
          <w:p>
            <w:pPr>
              <w:keepLines/>
              <w:spacing w:after="0" w:before="0" w:line="240" w:lineRule="auto"/>
            </w:pPr>
            <w:r>
              <w:rPr>
                <w:rFonts w:ascii="Consolas" w:hAnsi="Consolas" w:eastAsia="Consolas"/>
                <w:color w:val="2A3440"/>
                <w:sz w:val="15"/>
              </w:rPr>
              <w:t>}</w:t>
            </w:r>
          </w:p>
        </w:tc>
      </w:tr>
    </w:tbl>
    <w:p>
      <w:pPr>
        <w:spacing w:after="0"/>
      </w:pPr>
    </w:p>
    <w:p>
      <w:pPr>
        <w:pStyle w:val="Heading2"/>
      </w:pPr>
      <w:r>
        <w:t>Execution configuration</w:t>
      </w:r>
    </w:p>
    <w:p>
      <w:pPr>
        <w:keepNext/>
        <w:spacing w:before="80" w:after="40"/>
      </w:pPr>
      <w:r>
        <w:rPr>
          <w:b/>
          <w:color w:val="0F6B78"/>
          <w:sz w:val="18"/>
        </w:rPr>
        <w:t>testng-methods.xml</w:t>
      </w:r>
    </w:p>
    <w:tbl>
      <w:tblPr>
        <w:tblW w:type="auto" w:w="0"/>
        <w:jc w:val="center"/>
        <w:tblLook w:firstColumn="1" w:firstRow="1" w:lastColumn="0" w:lastRow="0" w:noHBand="0" w:noVBand="1" w:val="04A0"/>
      </w:tblPr>
      <w:tblGrid>
        <w:gridCol w:w="10166"/>
      </w:tblGrid>
      <w:tr>
        <w:trPr>
          <w:cantSplit/>
        </w:trPr>
        <w:tc>
          <w:tcPr>
            <w:tcW w:type="dxa" w:w="10166"/>
            <w:shd w:fill="F4F6F8"/>
            <w:tcBorders>
              <w:top w:val="single" w:sz="4" w:color="D5DDE5"/>
              <w:left w:val="single" w:sz="4" w:color="D5DDE5"/>
              <w:bottom w:val="single" w:sz="4" w:color="D5DDE5"/>
              <w:right w:val="single" w:sz="4" w:color="D5DDE5"/>
            </w:tcBorders>
            <w:vAlign w:val="center"/>
          </w:tcPr>
          <w:p>
            <w:pPr>
              <w:keepLines/>
              <w:spacing w:after="0" w:before="0" w:line="240" w:lineRule="auto"/>
            </w:pPr>
            <w:r/>
            <w:r>
              <w:rPr>
                <w:rFonts w:ascii="Consolas" w:hAnsi="Consolas" w:eastAsia="Consolas"/>
                <w:color w:val="2A3440"/>
                <w:sz w:val="15"/>
              </w:rPr>
              <w:t>&lt;?xml version="1.0" encoding="UTF-8"?&gt;</w:t>
            </w:r>
          </w:p>
          <w:p>
            <w:pPr>
              <w:keepLines/>
              <w:spacing w:after="0" w:before="0" w:line="240" w:lineRule="auto"/>
            </w:pPr>
            <w:r>
              <w:rPr>
                <w:rFonts w:ascii="Consolas" w:hAnsi="Consolas" w:eastAsia="Consolas"/>
                <w:color w:val="2A3440"/>
                <w:sz w:val="15"/>
              </w:rPr>
              <w:t>&lt;!DOCTYPE suite SYSTEM "https://testng.org/testng-1.0.dtd"&gt;</w:t>
            </w:r>
          </w:p>
          <w:p>
            <w:pPr>
              <w:keepLines/>
              <w:spacing w:after="0" w:before="0" w:line="240" w:lineRule="auto"/>
            </w:pPr>
            <w:r>
              <w:rPr>
                <w:rFonts w:ascii="Consolas" w:hAnsi="Consolas" w:eastAsia="Consolas"/>
                <w:color w:val="2A3440"/>
                <w:sz w:val="15"/>
              </w:rPr>
              <w:t>&lt;suite name="ChromeParallelSuite" parallel="methods" thread-count="3"&gt;</w:t>
            </w:r>
          </w:p>
          <w:p>
            <w:pPr>
              <w:keepLines/>
              <w:spacing w:after="0" w:before="0" w:line="240" w:lineRule="auto"/>
            </w:pPr>
            <w:r>
              <w:rPr>
                <w:rFonts w:ascii="Consolas" w:hAnsi="Consolas" w:eastAsia="Consolas"/>
                <w:color w:val="2A3440"/>
                <w:sz w:val="15"/>
              </w:rPr>
              <w:t xml:space="preserve">    &lt;test name="HomePageTests"&gt;</w:t>
            </w:r>
          </w:p>
          <w:p>
            <w:pPr>
              <w:keepLines/>
              <w:spacing w:after="0" w:before="0" w:line="240" w:lineRule="auto"/>
            </w:pPr>
            <w:r>
              <w:rPr>
                <w:rFonts w:ascii="Consolas" w:hAnsi="Consolas" w:eastAsia="Consolas"/>
                <w:color w:val="2A3440"/>
                <w:sz w:val="15"/>
              </w:rPr>
              <w:t xml:space="preserve">        &lt;parameter name="browser" value="chrome"/&gt;</w:t>
            </w:r>
          </w:p>
          <w:p>
            <w:pPr>
              <w:keepLines/>
              <w:spacing w:after="0" w:before="0" w:line="240" w:lineRule="auto"/>
            </w:pPr>
            <w:r>
              <w:rPr>
                <w:rFonts w:ascii="Consolas" w:hAnsi="Consolas" w:eastAsia="Consolas"/>
                <w:color w:val="2A3440"/>
                <w:sz w:val="15"/>
              </w:rPr>
              <w:t xml:space="preserve">        &lt;classes&gt;</w:t>
            </w:r>
          </w:p>
          <w:p>
            <w:pPr>
              <w:keepLines/>
              <w:spacing w:after="0" w:before="0" w:line="240" w:lineRule="auto"/>
            </w:pPr>
            <w:r>
              <w:rPr>
                <w:rFonts w:ascii="Consolas" w:hAnsi="Consolas" w:eastAsia="Consolas"/>
                <w:color w:val="2A3440"/>
                <w:sz w:val="15"/>
              </w:rPr>
              <w:t xml:space="preserve">            &lt;class name="tests.HomePageTests"/&gt;</w:t>
            </w:r>
          </w:p>
          <w:p>
            <w:pPr>
              <w:keepLines/>
              <w:spacing w:after="0" w:before="0" w:line="240" w:lineRule="auto"/>
            </w:pPr>
            <w:r>
              <w:rPr>
                <w:rFonts w:ascii="Consolas" w:hAnsi="Consolas" w:eastAsia="Consolas"/>
                <w:color w:val="2A3440"/>
                <w:sz w:val="15"/>
              </w:rPr>
              <w:t xml:space="preserve">        &lt;/classes&gt;</w:t>
            </w:r>
          </w:p>
          <w:p>
            <w:pPr>
              <w:keepLines/>
              <w:spacing w:after="0" w:before="0" w:line="240" w:lineRule="auto"/>
            </w:pPr>
            <w:r>
              <w:rPr>
                <w:rFonts w:ascii="Consolas" w:hAnsi="Consolas" w:eastAsia="Consolas"/>
                <w:color w:val="2A3440"/>
                <w:sz w:val="15"/>
              </w:rPr>
              <w:t xml:space="preserve">    &lt;/test&gt;</w:t>
            </w:r>
          </w:p>
          <w:p>
            <w:pPr>
              <w:keepLines/>
              <w:spacing w:after="0" w:before="0" w:line="240" w:lineRule="auto"/>
            </w:pPr>
            <w:r>
              <w:rPr>
                <w:rFonts w:ascii="Consolas" w:hAnsi="Consolas" w:eastAsia="Consolas"/>
                <w:color w:val="2A3440"/>
                <w:sz w:val="15"/>
              </w:rPr>
              <w:t>&lt;/suite&gt;</w:t>
            </w:r>
          </w:p>
        </w:tc>
      </w:tr>
    </w:tbl>
    <w:p>
      <w:pPr>
        <w:spacing w:after="0"/>
      </w:pPr>
    </w:p>
    <w:p>
      <w:r>
        <w:t>With parallel="methods", TestNG can execute the two test methods at the same time. Before each method, the worker thread creates its own driver; after the method, it quits that driver and clears the thread-local value.</w:t>
      </w:r>
    </w:p>
    <w:tbl>
      <w:tblPr>
        <w:tblW w:type="auto" w:w="0"/>
        <w:jc w:val="center"/>
        <w:tblLook w:firstColumn="1" w:firstRow="1" w:lastColumn="0" w:lastRow="0" w:noHBand="0" w:noVBand="1" w:val="04A0"/>
      </w:tblPr>
      <w:tblGrid>
        <w:gridCol w:w="10166"/>
      </w:tblGrid>
      <w:tr>
        <w:tc>
          <w:tcPr>
            <w:tcW w:type="dxa" w:w="10166"/>
            <w:shd w:fill="FCE4D6"/>
            <w:tcBorders>
              <w:top w:val="single" w:sz="6" w:color="C8D2DC"/>
              <w:left w:val="single" w:sz="18" w:color="1F4E79"/>
              <w:bottom w:val="single" w:sz="6" w:color="C8D2DC"/>
              <w:right w:val="single" w:sz="6" w:color="C8D2DC"/>
            </w:tcBorders>
          </w:tcPr>
          <w:p>
            <w:pPr>
              <w:spacing w:before="60" w:after="60"/>
            </w:pPr>
            <w:r>
              <w:rPr>
                <w:b/>
                <w:color w:val="1F4E79"/>
              </w:rPr>
              <w:t xml:space="preserve">Isolation trade-off:  </w:t>
            </w:r>
            <w:r>
              <w:t>A fresh browser per method is robust but has startup cost. If your tests need to share one logged-in browser across several ordered steps, model the business journey carefully; do not simply reuse a driver in a parallel method suite.</w:t>
            </w:r>
          </w:p>
        </w:tc>
      </w:tr>
    </w:tbl>
    <w:p>
      <w:pPr>
        <w:spacing w:after="0"/>
      </w:pPr>
    </w:p>
    <w:p>
      <w:pPr>
        <w:pStyle w:val="Heading1"/>
      </w:pPr>
      <w:r>
        <w:t>8. Cross-browser testing using testng.xml</w:t>
      </w:r>
    </w:p>
    <w:p>
      <w:r>
        <w:t>Cross-browser testing checks whether the same expected behavior works in different browsers. The source notes demonstrate using @Parameters("browser") and XML values such as chrome, edge, and firefox, along with parallel="tests".</w:t>
      </w:r>
    </w:p>
    <w:p>
      <w:pPr>
        <w:pStyle w:val="Heading2"/>
      </w:pPr>
      <w:r>
        <w:t>Example: same test class, different browser settings</w:t>
      </w:r>
    </w:p>
    <w:p>
      <w:pPr>
        <w:keepNext/>
        <w:spacing w:before="80" w:after="40"/>
      </w:pPr>
      <w:r>
        <w:rPr>
          <w:b/>
          <w:color w:val="0F6B78"/>
          <w:sz w:val="18"/>
        </w:rPr>
        <w:t>testng-cross-browser.xml</w:t>
      </w:r>
    </w:p>
    <w:tbl>
      <w:tblPr>
        <w:tblW w:type="auto" w:w="0"/>
        <w:jc w:val="center"/>
        <w:tblLook w:firstColumn="1" w:firstRow="1" w:lastColumn="0" w:lastRow="0" w:noHBand="0" w:noVBand="1" w:val="04A0"/>
      </w:tblPr>
      <w:tblGrid>
        <w:gridCol w:w="10166"/>
      </w:tblGrid>
      <w:tr>
        <w:trPr>
          <w:cantSplit/>
        </w:trPr>
        <w:tc>
          <w:tcPr>
            <w:tcW w:type="dxa" w:w="10166"/>
            <w:shd w:fill="F4F6F8"/>
            <w:tcBorders>
              <w:top w:val="single" w:sz="4" w:color="D5DDE5"/>
              <w:left w:val="single" w:sz="4" w:color="D5DDE5"/>
              <w:bottom w:val="single" w:sz="4" w:color="D5DDE5"/>
              <w:right w:val="single" w:sz="4" w:color="D5DDE5"/>
            </w:tcBorders>
            <w:vAlign w:val="center"/>
          </w:tcPr>
          <w:p>
            <w:pPr>
              <w:keepLines/>
              <w:spacing w:after="0" w:before="0" w:line="240" w:lineRule="auto"/>
            </w:pPr>
            <w:r/>
            <w:r>
              <w:rPr>
                <w:rFonts w:ascii="Consolas" w:hAnsi="Consolas" w:eastAsia="Consolas"/>
                <w:color w:val="2A3440"/>
                <w:sz w:val="15"/>
              </w:rPr>
              <w:t>&lt;?xml version="1.0" encoding="UTF-8"?&gt;</w:t>
            </w:r>
          </w:p>
          <w:p>
            <w:pPr>
              <w:keepLines/>
              <w:spacing w:after="0" w:before="0" w:line="240" w:lineRule="auto"/>
            </w:pPr>
            <w:r>
              <w:rPr>
                <w:rFonts w:ascii="Consolas" w:hAnsi="Consolas" w:eastAsia="Consolas"/>
                <w:color w:val="2A3440"/>
                <w:sz w:val="15"/>
              </w:rPr>
              <w:t>&lt;!DOCTYPE suite SYSTEM "https://testng.org/testng-1.0.dtd"&gt;</w:t>
            </w:r>
          </w:p>
          <w:p>
            <w:pPr>
              <w:keepLines/>
              <w:spacing w:after="0" w:before="0" w:line="240" w:lineRule="auto"/>
            </w:pPr>
            <w:r>
              <w:rPr>
                <w:rFonts w:ascii="Consolas" w:hAnsi="Consolas" w:eastAsia="Consolas"/>
                <w:color w:val="2A3440"/>
                <w:sz w:val="15"/>
              </w:rPr>
              <w:t>&lt;suite name="CrossBrowserSuite" parallel="tests" thread-count="3"&gt;</w:t>
            </w:r>
          </w:p>
          <w:p>
            <w:pPr>
              <w:keepLines/>
              <w:spacing w:after="0" w:before="0" w:line="240" w:lineRule="auto"/>
            </w:pPr>
            <w:r>
              <w:rPr>
                <w:rFonts w:ascii="Consolas" w:hAnsi="Consolas" w:eastAsia="Consolas"/>
                <w:color w:val="2A3440"/>
                <w:sz w:val="15"/>
              </w:rPr>
              <w:t xml:space="preserve">    &lt;test name="ChromeRun"&gt;</w:t>
            </w:r>
          </w:p>
          <w:p>
            <w:pPr>
              <w:keepLines/>
              <w:spacing w:after="0" w:before="0" w:line="240" w:lineRule="auto"/>
            </w:pPr>
            <w:r>
              <w:rPr>
                <w:rFonts w:ascii="Consolas" w:hAnsi="Consolas" w:eastAsia="Consolas"/>
                <w:color w:val="2A3440"/>
                <w:sz w:val="15"/>
              </w:rPr>
              <w:t xml:space="preserve">        &lt;parameter name="browser" value="chrome"/&gt;</w:t>
            </w:r>
          </w:p>
          <w:p>
            <w:pPr>
              <w:keepLines/>
              <w:spacing w:after="0" w:before="0" w:line="240" w:lineRule="auto"/>
            </w:pPr>
            <w:r>
              <w:rPr>
                <w:rFonts w:ascii="Consolas" w:hAnsi="Consolas" w:eastAsia="Consolas"/>
                <w:color w:val="2A3440"/>
                <w:sz w:val="15"/>
              </w:rPr>
              <w:t xml:space="preserve">        &lt;classes&gt;&lt;class name="tests.SauceDemoCheckoutTest"/&gt;&lt;/classes&gt;</w:t>
            </w:r>
          </w:p>
          <w:p>
            <w:pPr>
              <w:keepLines/>
              <w:spacing w:after="0" w:before="0" w:line="240" w:lineRule="auto"/>
            </w:pPr>
            <w:r>
              <w:rPr>
                <w:rFonts w:ascii="Consolas" w:hAnsi="Consolas" w:eastAsia="Consolas"/>
                <w:color w:val="2A3440"/>
                <w:sz w:val="15"/>
              </w:rPr>
              <w:t xml:space="preserve">    &lt;/test&gt;</w:t>
            </w:r>
          </w:p>
          <w:p>
            <w:pPr>
              <w:keepLines/>
              <w:spacing w:after="0" w:before="0" w:line="240" w:lineRule="auto"/>
            </w:pPr>
            <w:r>
              <w:rPr>
                <w:rFonts w:ascii="Consolas" w:hAnsi="Consolas" w:eastAsia="Consolas"/>
                <w:color w:val="2A3440"/>
                <w:sz w:val="15"/>
              </w:rPr>
              <w:t xml:space="preserve"> </w:t>
            </w:r>
          </w:p>
          <w:p>
            <w:pPr>
              <w:keepLines/>
              <w:spacing w:after="0" w:before="0" w:line="240" w:lineRule="auto"/>
            </w:pPr>
            <w:r>
              <w:rPr>
                <w:rFonts w:ascii="Consolas" w:hAnsi="Consolas" w:eastAsia="Consolas"/>
                <w:color w:val="2A3440"/>
                <w:sz w:val="15"/>
              </w:rPr>
              <w:t xml:space="preserve">    &lt;test name="EdgeRun"&gt;</w:t>
            </w:r>
          </w:p>
          <w:p>
            <w:pPr>
              <w:keepLines/>
              <w:spacing w:after="0" w:before="0" w:line="240" w:lineRule="auto"/>
            </w:pPr>
            <w:r>
              <w:rPr>
                <w:rFonts w:ascii="Consolas" w:hAnsi="Consolas" w:eastAsia="Consolas"/>
                <w:color w:val="2A3440"/>
                <w:sz w:val="15"/>
              </w:rPr>
              <w:t xml:space="preserve">        &lt;parameter name="browser" value="edge"/&gt;</w:t>
            </w:r>
          </w:p>
          <w:p>
            <w:pPr>
              <w:keepLines/>
              <w:spacing w:after="0" w:before="0" w:line="240" w:lineRule="auto"/>
            </w:pPr>
            <w:r>
              <w:rPr>
                <w:rFonts w:ascii="Consolas" w:hAnsi="Consolas" w:eastAsia="Consolas"/>
                <w:color w:val="2A3440"/>
                <w:sz w:val="15"/>
              </w:rPr>
              <w:t xml:space="preserve">        &lt;classes&gt;&lt;class name="tests.SauceDemoCheckoutTest"/&gt;&lt;/classes&gt;</w:t>
            </w:r>
          </w:p>
          <w:p>
            <w:pPr>
              <w:keepLines/>
              <w:spacing w:after="0" w:before="0" w:line="240" w:lineRule="auto"/>
            </w:pPr>
            <w:r>
              <w:rPr>
                <w:rFonts w:ascii="Consolas" w:hAnsi="Consolas" w:eastAsia="Consolas"/>
                <w:color w:val="2A3440"/>
                <w:sz w:val="15"/>
              </w:rPr>
              <w:t xml:space="preserve">    &lt;/test&gt;</w:t>
            </w:r>
          </w:p>
          <w:p>
            <w:pPr>
              <w:keepLines/>
              <w:spacing w:after="0" w:before="0" w:line="240" w:lineRule="auto"/>
            </w:pPr>
            <w:r>
              <w:rPr>
                <w:rFonts w:ascii="Consolas" w:hAnsi="Consolas" w:eastAsia="Consolas"/>
                <w:color w:val="2A3440"/>
                <w:sz w:val="15"/>
              </w:rPr>
              <w:t xml:space="preserve"> </w:t>
            </w:r>
          </w:p>
          <w:p>
            <w:pPr>
              <w:keepLines/>
              <w:spacing w:after="0" w:before="0" w:line="240" w:lineRule="auto"/>
            </w:pPr>
            <w:r>
              <w:rPr>
                <w:rFonts w:ascii="Consolas" w:hAnsi="Consolas" w:eastAsia="Consolas"/>
                <w:color w:val="2A3440"/>
                <w:sz w:val="15"/>
              </w:rPr>
              <w:t xml:space="preserve">    &lt;test name="FirefoxRun"&gt;</w:t>
            </w:r>
          </w:p>
          <w:p>
            <w:pPr>
              <w:keepLines/>
              <w:spacing w:after="0" w:before="0" w:line="240" w:lineRule="auto"/>
            </w:pPr>
            <w:r>
              <w:rPr>
                <w:rFonts w:ascii="Consolas" w:hAnsi="Consolas" w:eastAsia="Consolas"/>
                <w:color w:val="2A3440"/>
                <w:sz w:val="15"/>
              </w:rPr>
              <w:t xml:space="preserve">        &lt;parameter name="browser" value="firefox"/&gt;</w:t>
            </w:r>
          </w:p>
          <w:p>
            <w:pPr>
              <w:keepLines/>
              <w:spacing w:after="0" w:before="0" w:line="240" w:lineRule="auto"/>
            </w:pPr>
            <w:r>
              <w:rPr>
                <w:rFonts w:ascii="Consolas" w:hAnsi="Consolas" w:eastAsia="Consolas"/>
                <w:color w:val="2A3440"/>
                <w:sz w:val="15"/>
              </w:rPr>
              <w:t xml:space="preserve">        &lt;classes&gt;&lt;class name="tests.SauceDemoCheckoutTest"/&gt;&lt;/classes&gt;</w:t>
            </w:r>
          </w:p>
          <w:p>
            <w:pPr>
              <w:keepLines/>
              <w:spacing w:after="0" w:before="0" w:line="240" w:lineRule="auto"/>
            </w:pPr>
            <w:r>
              <w:rPr>
                <w:rFonts w:ascii="Consolas" w:hAnsi="Consolas" w:eastAsia="Consolas"/>
                <w:color w:val="2A3440"/>
                <w:sz w:val="15"/>
              </w:rPr>
              <w:t xml:space="preserve">    &lt;/test&gt;</w:t>
            </w:r>
          </w:p>
          <w:p>
            <w:pPr>
              <w:keepLines/>
              <w:spacing w:after="0" w:before="0" w:line="240" w:lineRule="auto"/>
            </w:pPr>
            <w:r>
              <w:rPr>
                <w:rFonts w:ascii="Consolas" w:hAnsi="Consolas" w:eastAsia="Consolas"/>
                <w:color w:val="2A3440"/>
                <w:sz w:val="15"/>
              </w:rPr>
              <w:t>&lt;/suite&gt;</w:t>
            </w:r>
          </w:p>
        </w:tc>
      </w:tr>
    </w:tbl>
    <w:p>
      <w:pPr>
        <w:spacing w:after="0"/>
      </w:pPr>
    </w:p>
    <w:p>
      <w:r>
        <w:t>Each XML &lt;test&gt; block supplies a different browser parameter. With parallel="tests", each block can execute on a different worker thread while methods inside a particular &lt;test&gt; block stay on that thread. The thread-count is three so the three browser runs can proceed concurrently when resources allow.</w:t>
      </w:r>
    </w:p>
    <w:p>
      <w:pPr>
        <w:pStyle w:val="Heading2"/>
      </w:pPr>
      <w:r>
        <w:t>Example checkout journey</w:t>
      </w:r>
    </w:p>
    <w:p>
      <w:pPr>
        <w:keepNext/>
        <w:spacing w:before="80" w:after="40"/>
      </w:pPr>
      <w:r>
        <w:rPr>
          <w:b/>
          <w:color w:val="0F6B78"/>
          <w:sz w:val="18"/>
        </w:rPr>
        <w:t>SauceDemoCheckoutTest.java - one end-to-end journey per browser</w:t>
      </w:r>
    </w:p>
    <w:tbl>
      <w:tblPr>
        <w:tblW w:type="auto" w:w="0"/>
        <w:jc w:val="center"/>
        <w:tblLook w:firstColumn="1" w:firstRow="1" w:lastColumn="0" w:lastRow="0" w:noHBand="0" w:noVBand="1" w:val="04A0"/>
      </w:tblPr>
      <w:tblGrid>
        <w:gridCol w:w="10166"/>
      </w:tblGrid>
      <w:tr>
        <w:trPr>
          <w:cantSplit/>
        </w:trPr>
        <w:tc>
          <w:tcPr>
            <w:tcW w:type="dxa" w:w="10166"/>
            <w:shd w:fill="F4F6F8"/>
            <w:tcBorders>
              <w:top w:val="single" w:sz="4" w:color="D5DDE5"/>
              <w:left w:val="single" w:sz="4" w:color="D5DDE5"/>
              <w:bottom w:val="single" w:sz="4" w:color="D5DDE5"/>
              <w:right w:val="single" w:sz="4" w:color="D5DDE5"/>
            </w:tcBorders>
            <w:vAlign w:val="center"/>
          </w:tcPr>
          <w:p>
            <w:pPr>
              <w:keepLines/>
              <w:spacing w:after="0" w:before="0" w:line="240" w:lineRule="auto"/>
            </w:pPr>
            <w:r/>
            <w:r>
              <w:rPr>
                <w:rFonts w:ascii="Consolas" w:hAnsi="Consolas" w:eastAsia="Consolas"/>
                <w:color w:val="2A3440"/>
                <w:sz w:val="15"/>
              </w:rPr>
              <w:t>package tests;</w:t>
            </w:r>
          </w:p>
          <w:p>
            <w:pPr>
              <w:keepLines/>
              <w:spacing w:after="0" w:before="0" w:line="240" w:lineRule="auto"/>
            </w:pPr>
            <w:r>
              <w:rPr>
                <w:rFonts w:ascii="Consolas" w:hAnsi="Consolas" w:eastAsia="Consolas"/>
                <w:color w:val="2A3440"/>
                <w:sz w:val="15"/>
              </w:rPr>
              <w:t xml:space="preserve"> </w:t>
            </w:r>
          </w:p>
          <w:p>
            <w:pPr>
              <w:keepLines/>
              <w:spacing w:after="0" w:before="0" w:line="240" w:lineRule="auto"/>
            </w:pPr>
            <w:r>
              <w:rPr>
                <w:rFonts w:ascii="Consolas" w:hAnsi="Consolas" w:eastAsia="Consolas"/>
                <w:color w:val="2A3440"/>
                <w:sz w:val="15"/>
              </w:rPr>
              <w:t>import java.time.Duration;</w:t>
            </w:r>
          </w:p>
          <w:p>
            <w:pPr>
              <w:keepLines/>
              <w:spacing w:after="0" w:before="0" w:line="240" w:lineRule="auto"/>
            </w:pPr>
            <w:r>
              <w:rPr>
                <w:rFonts w:ascii="Consolas" w:hAnsi="Consolas" w:eastAsia="Consolas"/>
                <w:color w:val="2A3440"/>
                <w:sz w:val="15"/>
              </w:rPr>
              <w:t>import org.openqa.selenium.By;</w:t>
            </w:r>
          </w:p>
          <w:p>
            <w:pPr>
              <w:keepLines/>
              <w:spacing w:after="0" w:before="0" w:line="240" w:lineRule="auto"/>
            </w:pPr>
            <w:r>
              <w:rPr>
                <w:rFonts w:ascii="Consolas" w:hAnsi="Consolas" w:eastAsia="Consolas"/>
                <w:color w:val="2A3440"/>
                <w:sz w:val="15"/>
              </w:rPr>
              <w:t>import org.openqa.selenium.WebDriver;</w:t>
            </w:r>
          </w:p>
          <w:p>
            <w:pPr>
              <w:keepLines/>
              <w:spacing w:after="0" w:before="0" w:line="240" w:lineRule="auto"/>
            </w:pPr>
            <w:r>
              <w:rPr>
                <w:rFonts w:ascii="Consolas" w:hAnsi="Consolas" w:eastAsia="Consolas"/>
                <w:color w:val="2A3440"/>
                <w:sz w:val="15"/>
              </w:rPr>
              <w:t>import org.openqa.selenium.support.ui.ExpectedConditions;</w:t>
            </w:r>
          </w:p>
          <w:p>
            <w:pPr>
              <w:keepLines/>
              <w:spacing w:after="0" w:before="0" w:line="240" w:lineRule="auto"/>
            </w:pPr>
            <w:r>
              <w:rPr>
                <w:rFonts w:ascii="Consolas" w:hAnsi="Consolas" w:eastAsia="Consolas"/>
                <w:color w:val="2A3440"/>
                <w:sz w:val="15"/>
              </w:rPr>
              <w:t>import org.openqa.selenium.support.ui.WebDriverWait;</w:t>
            </w:r>
          </w:p>
          <w:p>
            <w:pPr>
              <w:keepLines/>
              <w:spacing w:after="0" w:before="0" w:line="240" w:lineRule="auto"/>
            </w:pPr>
            <w:r>
              <w:rPr>
                <w:rFonts w:ascii="Consolas" w:hAnsi="Consolas" w:eastAsia="Consolas"/>
                <w:color w:val="2A3440"/>
                <w:sz w:val="15"/>
              </w:rPr>
              <w:t>import org.testng.Assert;</w:t>
            </w:r>
          </w:p>
          <w:p>
            <w:pPr>
              <w:keepLines/>
              <w:spacing w:after="0" w:before="0" w:line="240" w:lineRule="auto"/>
            </w:pPr>
            <w:r>
              <w:rPr>
                <w:rFonts w:ascii="Consolas" w:hAnsi="Consolas" w:eastAsia="Consolas"/>
                <w:color w:val="2A3440"/>
                <w:sz w:val="15"/>
              </w:rPr>
              <w:t>import org.testng.annotations.Test;</w:t>
            </w:r>
          </w:p>
          <w:p>
            <w:pPr>
              <w:keepLines/>
              <w:spacing w:after="0" w:before="0" w:line="240" w:lineRule="auto"/>
            </w:pPr>
            <w:r>
              <w:rPr>
                <w:rFonts w:ascii="Consolas" w:hAnsi="Consolas" w:eastAsia="Consolas"/>
                <w:color w:val="2A3440"/>
                <w:sz w:val="15"/>
              </w:rPr>
              <w:t>import framework.BaseTest;</w:t>
            </w:r>
          </w:p>
          <w:p>
            <w:pPr>
              <w:keepLines/>
              <w:spacing w:after="0" w:before="0" w:line="240" w:lineRule="auto"/>
            </w:pPr>
            <w:r>
              <w:rPr>
                <w:rFonts w:ascii="Consolas" w:hAnsi="Consolas" w:eastAsia="Consolas"/>
                <w:color w:val="2A3440"/>
                <w:sz w:val="15"/>
              </w:rPr>
              <w:t>import framework.DriverManager;</w:t>
            </w:r>
          </w:p>
          <w:p>
            <w:pPr>
              <w:keepLines/>
              <w:spacing w:after="0" w:before="0" w:line="240" w:lineRule="auto"/>
            </w:pPr>
            <w:r>
              <w:rPr>
                <w:rFonts w:ascii="Consolas" w:hAnsi="Consolas" w:eastAsia="Consolas"/>
                <w:color w:val="2A3440"/>
                <w:sz w:val="15"/>
              </w:rPr>
              <w:t xml:space="preserve"> </w:t>
            </w:r>
          </w:p>
          <w:p>
            <w:pPr>
              <w:keepLines/>
              <w:spacing w:after="0" w:before="0" w:line="240" w:lineRule="auto"/>
            </w:pPr>
            <w:r>
              <w:rPr>
                <w:rFonts w:ascii="Consolas" w:hAnsi="Consolas" w:eastAsia="Consolas"/>
                <w:color w:val="2A3440"/>
                <w:sz w:val="15"/>
              </w:rPr>
              <w:t>public class SauceDemoCheckoutTest extends BaseTest {</w:t>
            </w:r>
          </w:p>
          <w:p>
            <w:pPr>
              <w:keepLines/>
              <w:spacing w:after="0" w:before="0" w:line="240" w:lineRule="auto"/>
            </w:pPr>
            <w:r>
              <w:rPr>
                <w:rFonts w:ascii="Consolas" w:hAnsi="Consolas" w:eastAsia="Consolas"/>
                <w:color w:val="2A3440"/>
                <w:sz w:val="15"/>
              </w:rPr>
              <w:t xml:space="preserve">    @Test</w:t>
            </w:r>
          </w:p>
          <w:p>
            <w:pPr>
              <w:keepLines/>
              <w:spacing w:after="0" w:before="0" w:line="240" w:lineRule="auto"/>
            </w:pPr>
            <w:r>
              <w:rPr>
                <w:rFonts w:ascii="Consolas" w:hAnsi="Consolas" w:eastAsia="Consolas"/>
                <w:color w:val="2A3440"/>
                <w:sz w:val="15"/>
              </w:rPr>
              <w:t xml:space="preserve">    public void checkoutCompletes() {</w:t>
            </w:r>
          </w:p>
          <w:p>
            <w:pPr>
              <w:keepLines/>
              <w:spacing w:after="0" w:before="0" w:line="240" w:lineRule="auto"/>
            </w:pPr>
            <w:r>
              <w:rPr>
                <w:rFonts w:ascii="Consolas" w:hAnsi="Consolas" w:eastAsia="Consolas"/>
                <w:color w:val="2A3440"/>
                <w:sz w:val="15"/>
              </w:rPr>
              <w:t xml:space="preserve">        WebDriver driver = DriverManager.getDriver();</w:t>
            </w:r>
          </w:p>
          <w:p>
            <w:pPr>
              <w:keepLines/>
              <w:spacing w:after="0" w:before="0" w:line="240" w:lineRule="auto"/>
            </w:pPr>
            <w:r>
              <w:rPr>
                <w:rFonts w:ascii="Consolas" w:hAnsi="Consolas" w:eastAsia="Consolas"/>
                <w:color w:val="2A3440"/>
                <w:sz w:val="15"/>
              </w:rPr>
              <w:t xml:space="preserve">        WebDriverWait wait = new WebDriverWait(driver, Duration.ofSeconds(10));</w:t>
            </w:r>
          </w:p>
          <w:p>
            <w:pPr>
              <w:keepLines/>
              <w:spacing w:after="0" w:before="0" w:line="240" w:lineRule="auto"/>
            </w:pPr>
            <w:r>
              <w:rPr>
                <w:rFonts w:ascii="Consolas" w:hAnsi="Consolas" w:eastAsia="Consolas"/>
                <w:color w:val="2A3440"/>
                <w:sz w:val="15"/>
              </w:rPr>
              <w:t xml:space="preserve"> </w:t>
            </w:r>
          </w:p>
          <w:p>
            <w:pPr>
              <w:keepLines/>
              <w:spacing w:after="0" w:before="0" w:line="240" w:lineRule="auto"/>
            </w:pPr>
            <w:r>
              <w:rPr>
                <w:rFonts w:ascii="Consolas" w:hAnsi="Consolas" w:eastAsia="Consolas"/>
                <w:color w:val="2A3440"/>
                <w:sz w:val="15"/>
              </w:rPr>
              <w:t xml:space="preserve">        driver.get("https://www.saucedemo.com/");</w:t>
            </w:r>
          </w:p>
          <w:p>
            <w:pPr>
              <w:keepLines/>
              <w:spacing w:after="0" w:before="0" w:line="240" w:lineRule="auto"/>
            </w:pPr>
            <w:r>
              <w:rPr>
                <w:rFonts w:ascii="Consolas" w:hAnsi="Consolas" w:eastAsia="Consolas"/>
                <w:color w:val="2A3440"/>
                <w:sz w:val="15"/>
              </w:rPr>
              <w:t xml:space="preserve">        driver.findElement(By.id("user-name")).sendKeys("standard_user");</w:t>
            </w:r>
          </w:p>
          <w:p>
            <w:pPr>
              <w:keepLines/>
              <w:spacing w:after="0" w:before="0" w:line="240" w:lineRule="auto"/>
            </w:pPr>
            <w:r>
              <w:rPr>
                <w:rFonts w:ascii="Consolas" w:hAnsi="Consolas" w:eastAsia="Consolas"/>
                <w:color w:val="2A3440"/>
                <w:sz w:val="15"/>
              </w:rPr>
              <w:t xml:space="preserve">        driver.findElement(By.id("password")).sendKeys("secret_sauce");</w:t>
            </w:r>
          </w:p>
          <w:p>
            <w:pPr>
              <w:keepLines/>
              <w:spacing w:after="0" w:before="0" w:line="240" w:lineRule="auto"/>
            </w:pPr>
            <w:r>
              <w:rPr>
                <w:rFonts w:ascii="Consolas" w:hAnsi="Consolas" w:eastAsia="Consolas"/>
                <w:color w:val="2A3440"/>
                <w:sz w:val="15"/>
              </w:rPr>
              <w:t xml:space="preserve">        driver.findElement(By.id("login-button")).click();</w:t>
            </w:r>
          </w:p>
          <w:p>
            <w:pPr>
              <w:keepLines/>
              <w:spacing w:after="0" w:before="0" w:line="240" w:lineRule="auto"/>
            </w:pPr>
            <w:r>
              <w:rPr>
                <w:rFonts w:ascii="Consolas" w:hAnsi="Consolas" w:eastAsia="Consolas"/>
                <w:color w:val="2A3440"/>
                <w:sz w:val="15"/>
              </w:rPr>
              <w:t xml:space="preserve"> </w:t>
            </w:r>
          </w:p>
          <w:p>
            <w:pPr>
              <w:keepLines/>
              <w:spacing w:after="0" w:before="0" w:line="240" w:lineRule="auto"/>
            </w:pPr>
            <w:r>
              <w:rPr>
                <w:rFonts w:ascii="Consolas" w:hAnsi="Consolas" w:eastAsia="Consolas"/>
                <w:color w:val="2A3440"/>
                <w:sz w:val="15"/>
              </w:rPr>
              <w:t xml:space="preserve">        wait.until(ExpectedConditions.visibilityOfElementLocated(</w:t>
            </w:r>
          </w:p>
          <w:p>
            <w:pPr>
              <w:keepLines/>
              <w:spacing w:after="0" w:before="0" w:line="240" w:lineRule="auto"/>
            </w:pPr>
            <w:r>
              <w:rPr>
                <w:rFonts w:ascii="Consolas" w:hAnsi="Consolas" w:eastAsia="Consolas"/>
                <w:color w:val="2A3440"/>
                <w:sz w:val="15"/>
              </w:rPr>
              <w:t xml:space="preserve">            By.cssSelector(".inventory_list")));</w:t>
            </w:r>
          </w:p>
          <w:p>
            <w:pPr>
              <w:keepLines/>
              <w:spacing w:after="0" w:before="0" w:line="240" w:lineRule="auto"/>
            </w:pPr>
            <w:r>
              <w:rPr>
                <w:rFonts w:ascii="Consolas" w:hAnsi="Consolas" w:eastAsia="Consolas"/>
                <w:color w:val="2A3440"/>
                <w:sz w:val="15"/>
              </w:rPr>
              <w:t xml:space="preserve">        driver.findElement(By.id("add-to-cart-sauce-labs-bike-light")).click();</w:t>
            </w:r>
          </w:p>
          <w:p>
            <w:pPr>
              <w:keepLines/>
              <w:spacing w:after="0" w:before="0" w:line="240" w:lineRule="auto"/>
            </w:pPr>
            <w:r>
              <w:rPr>
                <w:rFonts w:ascii="Consolas" w:hAnsi="Consolas" w:eastAsia="Consolas"/>
                <w:color w:val="2A3440"/>
                <w:sz w:val="15"/>
              </w:rPr>
              <w:t xml:space="preserve">        driver.findElement(By.cssSelector(".shopping_cart_link")).click();</w:t>
            </w:r>
          </w:p>
          <w:p>
            <w:pPr>
              <w:keepLines/>
              <w:spacing w:after="0" w:before="0" w:line="240" w:lineRule="auto"/>
            </w:pPr>
            <w:r>
              <w:rPr>
                <w:rFonts w:ascii="Consolas" w:hAnsi="Consolas" w:eastAsia="Consolas"/>
                <w:color w:val="2A3440"/>
                <w:sz w:val="15"/>
              </w:rPr>
              <w:t xml:space="preserve">        driver.findElement(By.id("checkout")).click();</w:t>
            </w:r>
          </w:p>
          <w:p>
            <w:pPr>
              <w:keepLines/>
              <w:spacing w:after="0" w:before="0" w:line="240" w:lineRule="auto"/>
            </w:pPr>
            <w:r>
              <w:rPr>
                <w:rFonts w:ascii="Consolas" w:hAnsi="Consolas" w:eastAsia="Consolas"/>
                <w:color w:val="2A3440"/>
                <w:sz w:val="15"/>
              </w:rPr>
              <w:t xml:space="preserve"> </w:t>
            </w:r>
          </w:p>
          <w:p>
            <w:pPr>
              <w:keepLines/>
              <w:spacing w:after="0" w:before="0" w:line="240" w:lineRule="auto"/>
            </w:pPr>
            <w:r>
              <w:rPr>
                <w:rFonts w:ascii="Consolas" w:hAnsi="Consolas" w:eastAsia="Consolas"/>
                <w:color w:val="2A3440"/>
                <w:sz w:val="15"/>
              </w:rPr>
              <w:t xml:space="preserve">        driver.findElement(By.id("first-name")).sendKeys("Test");</w:t>
            </w:r>
          </w:p>
          <w:p>
            <w:pPr>
              <w:keepLines/>
              <w:spacing w:after="0" w:before="0" w:line="240" w:lineRule="auto"/>
            </w:pPr>
            <w:r>
              <w:rPr>
                <w:rFonts w:ascii="Consolas" w:hAnsi="Consolas" w:eastAsia="Consolas"/>
                <w:color w:val="2A3440"/>
                <w:sz w:val="15"/>
              </w:rPr>
              <w:t xml:space="preserve">        driver.findElement(By.id("last-name")).sendKeys("User");</w:t>
            </w:r>
          </w:p>
          <w:p>
            <w:pPr>
              <w:keepLines/>
              <w:spacing w:after="0" w:before="0" w:line="240" w:lineRule="auto"/>
            </w:pPr>
            <w:r>
              <w:rPr>
                <w:rFonts w:ascii="Consolas" w:hAnsi="Consolas" w:eastAsia="Consolas"/>
                <w:color w:val="2A3440"/>
                <w:sz w:val="15"/>
              </w:rPr>
              <w:t xml:space="preserve">        driver.findElement(By.id("postal-code")).sendKeys("12345");</w:t>
            </w:r>
          </w:p>
          <w:p>
            <w:pPr>
              <w:keepLines/>
              <w:spacing w:after="0" w:before="0" w:line="240" w:lineRule="auto"/>
            </w:pPr>
            <w:r>
              <w:rPr>
                <w:rFonts w:ascii="Consolas" w:hAnsi="Consolas" w:eastAsia="Consolas"/>
                <w:color w:val="2A3440"/>
                <w:sz w:val="15"/>
              </w:rPr>
              <w:t xml:space="preserve">        driver.findElement(By.id("continue")).click();</w:t>
            </w:r>
          </w:p>
          <w:p>
            <w:pPr>
              <w:keepLines/>
              <w:spacing w:after="0" w:before="0" w:line="240" w:lineRule="auto"/>
            </w:pPr>
            <w:r>
              <w:rPr>
                <w:rFonts w:ascii="Consolas" w:hAnsi="Consolas" w:eastAsia="Consolas"/>
                <w:color w:val="2A3440"/>
                <w:sz w:val="15"/>
              </w:rPr>
              <w:t xml:space="preserve">        driver.findElement(By.id("finish")).click();</w:t>
            </w:r>
          </w:p>
          <w:p>
            <w:pPr>
              <w:keepLines/>
              <w:spacing w:after="0" w:before="0" w:line="240" w:lineRule="auto"/>
            </w:pPr>
            <w:r>
              <w:rPr>
                <w:rFonts w:ascii="Consolas" w:hAnsi="Consolas" w:eastAsia="Consolas"/>
                <w:color w:val="2A3440"/>
                <w:sz w:val="15"/>
              </w:rPr>
              <w:t xml:space="preserve"> </w:t>
            </w:r>
          </w:p>
          <w:p>
            <w:pPr>
              <w:keepLines/>
              <w:spacing w:after="0" w:before="0" w:line="240" w:lineRule="auto"/>
            </w:pPr>
            <w:r>
              <w:rPr>
                <w:rFonts w:ascii="Consolas" w:hAnsi="Consolas" w:eastAsia="Consolas"/>
                <w:color w:val="2A3440"/>
                <w:sz w:val="15"/>
              </w:rPr>
              <w:t xml:space="preserve">        String confirmation = wait.until(ExpectedConditions.visibilityOfElementLocated(</w:t>
            </w:r>
          </w:p>
          <w:p>
            <w:pPr>
              <w:keepLines/>
              <w:spacing w:after="0" w:before="0" w:line="240" w:lineRule="auto"/>
            </w:pPr>
            <w:r>
              <w:rPr>
                <w:rFonts w:ascii="Consolas" w:hAnsi="Consolas" w:eastAsia="Consolas"/>
                <w:color w:val="2A3440"/>
                <w:sz w:val="15"/>
              </w:rPr>
              <w:t xml:space="preserve">            By.cssSelector(".complete-header"))).getText();</w:t>
            </w:r>
          </w:p>
          <w:p>
            <w:pPr>
              <w:keepLines/>
              <w:spacing w:after="0" w:before="0" w:line="240" w:lineRule="auto"/>
            </w:pPr>
            <w:r>
              <w:rPr>
                <w:rFonts w:ascii="Consolas" w:hAnsi="Consolas" w:eastAsia="Consolas"/>
                <w:color w:val="2A3440"/>
                <w:sz w:val="15"/>
              </w:rPr>
              <w:t xml:space="preserve">        Assert.assertTrue(confirmation.toLowerCase().contains("thank you"),</w:t>
            </w:r>
          </w:p>
          <w:p>
            <w:pPr>
              <w:keepLines/>
              <w:spacing w:after="0" w:before="0" w:line="240" w:lineRule="auto"/>
            </w:pPr>
            <w:r>
              <w:rPr>
                <w:rFonts w:ascii="Consolas" w:hAnsi="Consolas" w:eastAsia="Consolas"/>
                <w:color w:val="2A3440"/>
                <w:sz w:val="15"/>
              </w:rPr>
              <w:t xml:space="preserve">            "Checkout confirmation should be displayed");</w:t>
            </w:r>
          </w:p>
          <w:p>
            <w:pPr>
              <w:keepLines/>
              <w:spacing w:after="0" w:before="0" w:line="240" w:lineRule="auto"/>
            </w:pPr>
            <w:r>
              <w:rPr>
                <w:rFonts w:ascii="Consolas" w:hAnsi="Consolas" w:eastAsia="Consolas"/>
                <w:color w:val="2A3440"/>
                <w:sz w:val="15"/>
              </w:rPr>
              <w:t xml:space="preserve">    }</w:t>
            </w:r>
          </w:p>
          <w:p>
            <w:pPr>
              <w:keepLines/>
              <w:spacing w:after="0" w:before="0" w:line="240" w:lineRule="auto"/>
            </w:pPr>
            <w:r>
              <w:rPr>
                <w:rFonts w:ascii="Consolas" w:hAnsi="Consolas" w:eastAsia="Consolas"/>
                <w:color w:val="2A3440"/>
                <w:sz w:val="15"/>
              </w:rPr>
              <w:t>}</w:t>
            </w:r>
          </w:p>
        </w:tc>
      </w:tr>
    </w:tbl>
    <w:p>
      <w:pPr>
        <w:spacing w:after="0"/>
      </w:pPr>
    </w:p>
    <w:p>
      <w:r>
        <w:t>This example deliberately performs the whole checkout flow inside one test method. That makes the expected user journey explicit and avoids relying on several independent test methods to share a browser session.</w:t>
      </w:r>
    </w:p>
    <w:tbl>
      <w:tblPr>
        <w:tblW w:type="auto" w:w="0"/>
        <w:jc w:val="center"/>
        <w:tblLook w:firstColumn="1" w:firstRow="1" w:lastColumn="0" w:lastRow="0" w:noHBand="0" w:noVBand="1" w:val="04A0"/>
      </w:tblPr>
      <w:tblGrid>
        <w:gridCol w:w="10166"/>
      </w:tblGrid>
      <w:tr>
        <w:tc>
          <w:tcPr>
            <w:tcW w:type="dxa" w:w="10166"/>
            <w:shd w:fill="FCE4D6"/>
            <w:tcBorders>
              <w:top w:val="single" w:sz="6" w:color="C8D2DC"/>
              <w:left w:val="single" w:sz="18" w:color="1F4E79"/>
              <w:bottom w:val="single" w:sz="6" w:color="C8D2DC"/>
              <w:right w:val="single" w:sz="6" w:color="C8D2DC"/>
            </w:tcBorders>
          </w:tcPr>
          <w:p>
            <w:pPr>
              <w:spacing w:before="60" w:after="60"/>
            </w:pPr>
            <w:r>
              <w:rPr>
                <w:b/>
                <w:color w:val="1F4E79"/>
              </w:rPr>
              <w:t xml:space="preserve">Before running:  </w:t>
            </w:r>
            <w:r>
              <w:t>The sample credentials and page locators are illustrative for the SauceDemo training site. Confirm the current test site, permitted test account, and locator names in your environment. Do not reuse these sample credentials for a real system.</w:t>
            </w:r>
          </w:p>
        </w:tc>
      </w:tr>
    </w:tbl>
    <w:p>
      <w:pPr>
        <w:spacing w:after="0"/>
      </w:pPr>
    </w:p>
    <w:p>
      <w:pPr>
        <w:pStyle w:val="Heading1"/>
      </w:pPr>
      <w:r>
        <w:t>9. Choosing the right design for multi-step user journeys</w:t>
      </w:r>
    </w:p>
    <w:p>
      <w:pPr>
        <w:pStyle w:val="Heading2"/>
      </w:pPr>
      <w:r>
        <w:t>Pattern A: independent tests</w:t>
      </w:r>
    </w:p>
    <w:p>
      <w:r>
        <w:t>Use one @Test method per independent behavior. Create a new driver in @BeforeMethod and quit it in @AfterMethod. Example: verify the login button, verify the username field, verify the password field. These can run with parallel="methods".</w:t>
      </w:r>
    </w:p>
    <w:p>
      <w:pPr>
        <w:pStyle w:val="Heading2"/>
      </w:pPr>
      <w:r>
        <w:t>Pattern B: one end-to-end journey</w:t>
      </w:r>
    </w:p>
    <w:p>
      <w:r>
        <w:t>Keep the required steps in one test method when the purpose is to verify a single business journey such as login -&gt; add product -&gt; checkout -&gt; confirmation. This avoids dependencies on test execution order and avoids losing browser state between test methods.</w:t>
      </w:r>
    </w:p>
    <w:p>
      <w:pPr>
        <w:pStyle w:val="Heading2"/>
      </w:pPr>
      <w:r>
        <w:t>Pattern C: a shared session per XML &lt;test&gt;</w:t>
      </w:r>
    </w:p>
    <w:p>
      <w:r>
        <w:t>If a team intentionally wants multiple ordered methods to share one browser, TestNG parallel="tests" can keep methods within each XML &lt;test&gt; on one thread. A driver started in a matching @BeforeTest and closed in @AfterTest can be associated with that XML &lt;test&gt;. This pattern requires careful design: all classes in that XML test must share the intended lifecycle and must not be run concurrently against the same thread-local driver from another thread.</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4536"/>
            <w:shd w:fill="17365D"/>
            <w:vAlign w:val="center"/>
          </w:tcPr>
          <w:p>
            <w:pPr>
              <w:spacing w:after="0"/>
            </w:pPr>
            <w:r>
              <w:rPr>
                <w:b/>
                <w:color w:val="FFFFFF"/>
                <w:sz w:val="16"/>
              </w:rPr>
              <w:t>Design question</w:t>
            </w:r>
          </w:p>
        </w:tc>
        <w:tc>
          <w:tcPr>
            <w:tcW w:type="dxa" w:w="5544"/>
            <w:shd w:fill="17365D"/>
            <w:vAlign w:val="center"/>
          </w:tcPr>
          <w:p>
            <w:pPr>
              <w:spacing w:after="0"/>
            </w:pPr>
            <w:r>
              <w:rPr>
                <w:b/>
                <w:color w:val="FFFFFF"/>
                <w:sz w:val="16"/>
              </w:rPr>
              <w:t>Recommended direction</w:t>
            </w:r>
          </w:p>
        </w:tc>
      </w:tr>
      <w:tr>
        <w:trPr>
          <w:cantSplit/>
        </w:trPr>
        <w:tc>
          <w:tcPr>
            <w:tcW w:type="dxa" w:w="4536"/>
            <w:vAlign w:val="center"/>
            <w:shd w:fill="F7FAFC"/>
          </w:tcPr>
          <w:p>
            <w:pPr>
              <w:spacing w:after="20" w:before="20"/>
            </w:pPr>
            <w:r>
              <w:rPr>
                <w:sz w:val="16"/>
              </w:rPr>
              <w:t>Can the test pass when run by itself?</w:t>
            </w:r>
          </w:p>
        </w:tc>
        <w:tc>
          <w:tcPr>
            <w:tcW w:type="dxa" w:w="5544"/>
            <w:vAlign w:val="center"/>
            <w:shd w:fill="F7FAFC"/>
          </w:tcPr>
          <w:p>
            <w:pPr>
              <w:spacing w:after="20" w:before="20"/>
            </w:pPr>
            <w:r>
              <w:rPr>
                <w:sz w:val="16"/>
              </w:rPr>
              <w:t>Prefer independent tests and per-method sessions.</w:t>
            </w:r>
          </w:p>
        </w:tc>
      </w:tr>
      <w:tr>
        <w:trPr>
          <w:cantSplit/>
        </w:trPr>
        <w:tc>
          <w:tcPr>
            <w:tcW w:type="dxa" w:w="4536"/>
            <w:vAlign w:val="center"/>
          </w:tcPr>
          <w:p>
            <w:pPr>
              <w:spacing w:after="20" w:before="20"/>
            </w:pPr>
            <w:r>
              <w:rPr>
                <w:sz w:val="16"/>
              </w:rPr>
              <w:t>Does the scenario require state from previous steps?</w:t>
            </w:r>
          </w:p>
        </w:tc>
        <w:tc>
          <w:tcPr>
            <w:tcW w:type="dxa" w:w="5544"/>
            <w:vAlign w:val="center"/>
          </w:tcPr>
          <w:p>
            <w:pPr>
              <w:spacing w:after="20" w:before="20"/>
            </w:pPr>
            <w:r>
              <w:rPr>
                <w:sz w:val="16"/>
              </w:rPr>
              <w:t>Consider one end-to-end method or explicit workflow abstraction.</w:t>
            </w:r>
          </w:p>
        </w:tc>
      </w:tr>
      <w:tr>
        <w:trPr>
          <w:cantSplit/>
        </w:trPr>
        <w:tc>
          <w:tcPr>
            <w:tcW w:type="dxa" w:w="4536"/>
            <w:vAlign w:val="center"/>
            <w:shd w:fill="F7FAFC"/>
          </w:tcPr>
          <w:p>
            <w:pPr>
              <w:spacing w:after="20" w:before="20"/>
            </w:pPr>
            <w:r>
              <w:rPr>
                <w:sz w:val="16"/>
              </w:rPr>
              <w:t>Do you need the same journey on several browsers?</w:t>
            </w:r>
          </w:p>
        </w:tc>
        <w:tc>
          <w:tcPr>
            <w:tcW w:type="dxa" w:w="5544"/>
            <w:vAlign w:val="center"/>
            <w:shd w:fill="F7FAFC"/>
          </w:tcPr>
          <w:p>
            <w:pPr>
              <w:spacing w:after="20" w:before="20"/>
            </w:pPr>
            <w:r>
              <w:rPr>
                <w:sz w:val="16"/>
              </w:rPr>
              <w:t>Use one XML &lt;test&gt; per browser and parallel="tests".</w:t>
            </w:r>
          </w:p>
        </w:tc>
      </w:tr>
      <w:tr>
        <w:trPr>
          <w:cantSplit/>
        </w:trPr>
        <w:tc>
          <w:tcPr>
            <w:tcW w:type="dxa" w:w="4536"/>
            <w:vAlign w:val="center"/>
          </w:tcPr>
          <w:p>
            <w:pPr>
              <w:spacing w:after="20" w:before="20"/>
            </w:pPr>
            <w:r>
              <w:rPr>
                <w:sz w:val="16"/>
              </w:rPr>
              <w:t>Can tests mutate the same user/cart/order?</w:t>
            </w:r>
          </w:p>
        </w:tc>
        <w:tc>
          <w:tcPr>
            <w:tcW w:type="dxa" w:w="5544"/>
            <w:vAlign w:val="center"/>
          </w:tcPr>
          <w:p>
            <w:pPr>
              <w:spacing w:after="20" w:before="20"/>
            </w:pPr>
            <w:r>
              <w:rPr>
                <w:sz w:val="16"/>
              </w:rPr>
              <w:t>Use unique test data or serialize access to that shared resource.</w:t>
            </w:r>
          </w:p>
        </w:tc>
      </w:tr>
      <w:tr>
        <w:trPr>
          <w:cantSplit/>
        </w:trPr>
        <w:tc>
          <w:tcPr>
            <w:tcW w:type="dxa" w:w="4536"/>
            <w:vAlign w:val="center"/>
            <w:shd w:fill="F7FAFC"/>
          </w:tcPr>
          <w:p>
            <w:pPr>
              <w:spacing w:after="20" w:before="20"/>
            </w:pPr>
            <w:r>
              <w:rPr>
                <w:sz w:val="16"/>
              </w:rPr>
              <w:t>Does a test depend on another test’s side effect?</w:t>
            </w:r>
          </w:p>
        </w:tc>
        <w:tc>
          <w:tcPr>
            <w:tcW w:type="dxa" w:w="5544"/>
            <w:vAlign w:val="center"/>
            <w:shd w:fill="F7FAFC"/>
          </w:tcPr>
          <w:p>
            <w:pPr>
              <w:spacing w:after="20" w:before="20"/>
            </w:pPr>
            <w:r>
              <w:rPr>
                <w:sz w:val="16"/>
              </w:rPr>
              <w:t>Reduce the dependency; create required preconditions within the test where practical.</w:t>
            </w:r>
          </w:p>
        </w:tc>
      </w:tr>
    </w:tbl>
    <w:p>
      <w:pPr>
        <w:spacing w:after="0"/>
      </w:pPr>
    </w:p>
    <w:tbl>
      <w:tblPr>
        <w:tblW w:type="auto" w:w="0"/>
        <w:jc w:val="center"/>
        <w:tblLook w:firstColumn="1" w:firstRow="1" w:lastColumn="0" w:lastRow="0" w:noHBand="0" w:noVBand="1" w:val="04A0"/>
      </w:tblPr>
      <w:tblGrid>
        <w:gridCol w:w="10166"/>
      </w:tblGrid>
      <w:tr>
        <w:tc>
          <w:tcPr>
            <w:tcW w:type="dxa" w:w="10166"/>
            <w:shd w:fill="FCE4D6"/>
            <w:tcBorders>
              <w:top w:val="single" w:sz="6" w:color="C8D2DC"/>
              <w:left w:val="single" w:sz="18" w:color="1F4E79"/>
              <w:bottom w:val="single" w:sz="6" w:color="C8D2DC"/>
              <w:right w:val="single" w:sz="6" w:color="C8D2DC"/>
            </w:tcBorders>
          </w:tcPr>
          <w:p>
            <w:pPr>
              <w:spacing w:before="60" w:after="60"/>
            </w:pPr>
            <w:r>
              <w:rPr>
                <w:b/>
                <w:color w:val="1F4E79"/>
              </w:rPr>
              <w:t xml:space="preserve">A common source-code trap:  </w:t>
            </w:r>
            <w:r>
              <w:t>The source shows a login test followed by add-to-cart and personal-details tests that retrieve a ThreadLocal driver. If setUp/teardown creates a fresh driver per method, the next method will not inherit the prior method’s browser state. If the driver is created once per XML &lt;test&gt;, ensure TestNG’s parallel mode and lifecycle keep those methods on that same intended thread.</w:t>
            </w:r>
          </w:p>
        </w:tc>
      </w:tr>
    </w:tbl>
    <w:p>
      <w:pPr>
        <w:spacing w:after="0"/>
      </w:pPr>
    </w:p>
    <w:p>
      <w:pPr>
        <w:pStyle w:val="Heading1"/>
      </w:pPr>
      <w:r>
        <w:t>10. Running tests and using the setup in CI</w:t>
      </w:r>
    </w:p>
    <w:p>
      <w:pPr>
        <w:pStyle w:val="Heading2"/>
      </w:pPr>
      <w:r>
        <w:t>Run an XML suite with Maven</w:t>
      </w:r>
    </w:p>
    <w:p>
      <w:pPr>
        <w:keepNext/>
        <w:spacing w:before="80" w:after="40"/>
      </w:pPr>
      <w:r>
        <w:rPr>
          <w:b/>
          <w:color w:val="0F6B78"/>
          <w:sz w:val="18"/>
        </w:rPr>
        <w:t>Example command (requires Maven Surefire configuration to use this property)</w:t>
      </w:r>
    </w:p>
    <w:tbl>
      <w:tblPr>
        <w:tblW w:type="auto" w:w="0"/>
        <w:jc w:val="center"/>
        <w:tblLook w:firstColumn="1" w:firstRow="1" w:lastColumn="0" w:lastRow="0" w:noHBand="0" w:noVBand="1" w:val="04A0"/>
      </w:tblPr>
      <w:tblGrid>
        <w:gridCol w:w="10166"/>
      </w:tblGrid>
      <w:tr>
        <w:trPr>
          <w:cantSplit/>
        </w:trPr>
        <w:tc>
          <w:tcPr>
            <w:tcW w:type="dxa" w:w="10166"/>
            <w:shd w:fill="F4F6F8"/>
            <w:tcBorders>
              <w:top w:val="single" w:sz="4" w:color="D5DDE5"/>
              <w:left w:val="single" w:sz="4" w:color="D5DDE5"/>
              <w:bottom w:val="single" w:sz="4" w:color="D5DDE5"/>
              <w:right w:val="single" w:sz="4" w:color="D5DDE5"/>
            </w:tcBorders>
            <w:vAlign w:val="center"/>
          </w:tcPr>
          <w:p>
            <w:pPr>
              <w:keepLines/>
              <w:spacing w:after="0" w:before="0" w:line="240" w:lineRule="auto"/>
            </w:pPr>
            <w:r/>
            <w:r>
              <w:rPr>
                <w:rFonts w:ascii="Consolas" w:hAnsi="Consolas" w:eastAsia="Consolas"/>
                <w:color w:val="2A3440"/>
                <w:sz w:val="15"/>
              </w:rPr>
              <w:t>mvn test -DsuiteXmlFile=testng-cross-browser.xml</w:t>
            </w:r>
          </w:p>
        </w:tc>
      </w:tr>
    </w:tbl>
    <w:p>
      <w:pPr>
        <w:spacing w:after="0"/>
      </w:pPr>
    </w:p>
    <w:p>
      <w:r>
        <w:t>The property name suiteXmlFile is not automatically recognized in every Maven project. A common approach is to configure the Maven Surefire Plugin with a suite XML path, or pass it through a project property that your pom.xml maps to the plugin. An illustrative configuration is shown below.</w:t>
      </w:r>
    </w:p>
    <w:p>
      <w:pPr>
        <w:keepNext/>
        <w:spacing w:before="80" w:after="40"/>
      </w:pPr>
      <w:r>
        <w:rPr>
          <w:b/>
          <w:color w:val="0F6B78"/>
          <w:sz w:val="18"/>
        </w:rPr>
        <w:t>Illustrative Surefire configuration for an overridable suite file</w:t>
      </w:r>
    </w:p>
    <w:tbl>
      <w:tblPr>
        <w:tblW w:type="auto" w:w="0"/>
        <w:jc w:val="center"/>
        <w:tblLook w:firstColumn="1" w:firstRow="1" w:lastColumn="0" w:lastRow="0" w:noHBand="0" w:noVBand="1" w:val="04A0"/>
      </w:tblPr>
      <w:tblGrid>
        <w:gridCol w:w="10166"/>
      </w:tblGrid>
      <w:tr>
        <w:trPr>
          <w:cantSplit/>
        </w:trPr>
        <w:tc>
          <w:tcPr>
            <w:tcW w:type="dxa" w:w="10166"/>
            <w:shd w:fill="F4F6F8"/>
            <w:tcBorders>
              <w:top w:val="single" w:sz="4" w:color="D5DDE5"/>
              <w:left w:val="single" w:sz="4" w:color="D5DDE5"/>
              <w:bottom w:val="single" w:sz="4" w:color="D5DDE5"/>
              <w:right w:val="single" w:sz="4" w:color="D5DDE5"/>
            </w:tcBorders>
            <w:vAlign w:val="center"/>
          </w:tcPr>
          <w:p>
            <w:pPr>
              <w:keepLines/>
              <w:spacing w:after="0" w:before="0" w:line="240" w:lineRule="auto"/>
            </w:pPr>
            <w:r/>
            <w:r>
              <w:rPr>
                <w:rFonts w:ascii="Consolas" w:hAnsi="Consolas" w:eastAsia="Consolas"/>
                <w:color w:val="2A3440"/>
                <w:sz w:val="15"/>
              </w:rPr>
              <w:t>&lt;build&gt;</w:t>
            </w:r>
          </w:p>
          <w:p>
            <w:pPr>
              <w:keepLines/>
              <w:spacing w:after="0" w:before="0" w:line="240" w:lineRule="auto"/>
            </w:pPr>
            <w:r>
              <w:rPr>
                <w:rFonts w:ascii="Consolas" w:hAnsi="Consolas" w:eastAsia="Consolas"/>
                <w:color w:val="2A3440"/>
                <w:sz w:val="15"/>
              </w:rPr>
              <w:t xml:space="preserve">  &lt;plugins&gt;</w:t>
            </w:r>
          </w:p>
          <w:p>
            <w:pPr>
              <w:keepLines/>
              <w:spacing w:after="0" w:before="0" w:line="240" w:lineRule="auto"/>
            </w:pPr>
            <w:r>
              <w:rPr>
                <w:rFonts w:ascii="Consolas" w:hAnsi="Consolas" w:eastAsia="Consolas"/>
                <w:color w:val="2A3440"/>
                <w:sz w:val="15"/>
              </w:rPr>
              <w:t xml:space="preserve">    &lt;plugin&gt;</w:t>
            </w:r>
          </w:p>
          <w:p>
            <w:pPr>
              <w:keepLines/>
              <w:spacing w:after="0" w:before="0" w:line="240" w:lineRule="auto"/>
            </w:pPr>
            <w:r>
              <w:rPr>
                <w:rFonts w:ascii="Consolas" w:hAnsi="Consolas" w:eastAsia="Consolas"/>
                <w:color w:val="2A3440"/>
                <w:sz w:val="15"/>
              </w:rPr>
              <w:t xml:space="preserve">      &lt;groupId&gt;org.apache.maven.plugins&lt;/groupId&gt;</w:t>
            </w:r>
          </w:p>
          <w:p>
            <w:pPr>
              <w:keepLines/>
              <w:spacing w:after="0" w:before="0" w:line="240" w:lineRule="auto"/>
            </w:pPr>
            <w:r>
              <w:rPr>
                <w:rFonts w:ascii="Consolas" w:hAnsi="Consolas" w:eastAsia="Consolas"/>
                <w:color w:val="2A3440"/>
                <w:sz w:val="15"/>
              </w:rPr>
              <w:t xml:space="preserve">      &lt;artifactId&gt;maven-surefire-plugin&lt;/artifactId&gt;</w:t>
            </w:r>
          </w:p>
          <w:p>
            <w:pPr>
              <w:keepLines/>
              <w:spacing w:after="0" w:before="0" w:line="240" w:lineRule="auto"/>
            </w:pPr>
            <w:r>
              <w:rPr>
                <w:rFonts w:ascii="Consolas" w:hAnsi="Consolas" w:eastAsia="Consolas"/>
                <w:color w:val="2A3440"/>
                <w:sz w:val="15"/>
              </w:rPr>
              <w:t xml:space="preserve">      &lt;version&gt;3.5.3&lt;/version&gt;</w:t>
            </w:r>
          </w:p>
          <w:p>
            <w:pPr>
              <w:keepLines/>
              <w:spacing w:after="0" w:before="0" w:line="240" w:lineRule="auto"/>
            </w:pPr>
            <w:r>
              <w:rPr>
                <w:rFonts w:ascii="Consolas" w:hAnsi="Consolas" w:eastAsia="Consolas"/>
                <w:color w:val="2A3440"/>
                <w:sz w:val="15"/>
              </w:rPr>
              <w:t xml:space="preserve">      &lt;configuration&gt;</w:t>
            </w:r>
          </w:p>
          <w:p>
            <w:pPr>
              <w:keepLines/>
              <w:spacing w:after="0" w:before="0" w:line="240" w:lineRule="auto"/>
            </w:pPr>
            <w:r>
              <w:rPr>
                <w:rFonts w:ascii="Consolas" w:hAnsi="Consolas" w:eastAsia="Consolas"/>
                <w:color w:val="2A3440"/>
                <w:sz w:val="15"/>
              </w:rPr>
              <w:t xml:space="preserve">        &lt;suiteXmlFiles&gt;</w:t>
            </w:r>
          </w:p>
          <w:p>
            <w:pPr>
              <w:keepLines/>
              <w:spacing w:after="0" w:before="0" w:line="240" w:lineRule="auto"/>
            </w:pPr>
            <w:r>
              <w:rPr>
                <w:rFonts w:ascii="Consolas" w:hAnsi="Consolas" w:eastAsia="Consolas"/>
                <w:color w:val="2A3440"/>
                <w:sz w:val="15"/>
              </w:rPr>
              <w:t xml:space="preserve">          &lt;suiteXmlFile&gt;${suiteXmlFile}&lt;/suiteXmlFile&gt;</w:t>
            </w:r>
          </w:p>
          <w:p>
            <w:pPr>
              <w:keepLines/>
              <w:spacing w:after="0" w:before="0" w:line="240" w:lineRule="auto"/>
            </w:pPr>
            <w:r>
              <w:rPr>
                <w:rFonts w:ascii="Consolas" w:hAnsi="Consolas" w:eastAsia="Consolas"/>
                <w:color w:val="2A3440"/>
                <w:sz w:val="15"/>
              </w:rPr>
              <w:t xml:space="preserve">        &lt;/suiteXmlFiles&gt;</w:t>
            </w:r>
          </w:p>
          <w:p>
            <w:pPr>
              <w:keepLines/>
              <w:spacing w:after="0" w:before="0" w:line="240" w:lineRule="auto"/>
            </w:pPr>
            <w:r>
              <w:rPr>
                <w:rFonts w:ascii="Consolas" w:hAnsi="Consolas" w:eastAsia="Consolas"/>
                <w:color w:val="2A3440"/>
                <w:sz w:val="15"/>
              </w:rPr>
              <w:t xml:space="preserve">      &lt;/configuration&gt;</w:t>
            </w:r>
          </w:p>
          <w:p>
            <w:pPr>
              <w:keepLines/>
              <w:spacing w:after="0" w:before="0" w:line="240" w:lineRule="auto"/>
            </w:pPr>
            <w:r>
              <w:rPr>
                <w:rFonts w:ascii="Consolas" w:hAnsi="Consolas" w:eastAsia="Consolas"/>
                <w:color w:val="2A3440"/>
                <w:sz w:val="15"/>
              </w:rPr>
              <w:t xml:space="preserve">    &lt;/plugin&gt;</w:t>
            </w:r>
          </w:p>
          <w:p>
            <w:pPr>
              <w:keepLines/>
              <w:spacing w:after="0" w:before="0" w:line="240" w:lineRule="auto"/>
            </w:pPr>
            <w:r>
              <w:rPr>
                <w:rFonts w:ascii="Consolas" w:hAnsi="Consolas" w:eastAsia="Consolas"/>
                <w:color w:val="2A3440"/>
                <w:sz w:val="15"/>
              </w:rPr>
              <w:t xml:space="preserve">  &lt;/plugins&gt;</w:t>
            </w:r>
          </w:p>
          <w:p>
            <w:pPr>
              <w:keepLines/>
              <w:spacing w:after="0" w:before="0" w:line="240" w:lineRule="auto"/>
            </w:pPr>
            <w:r>
              <w:rPr>
                <w:rFonts w:ascii="Consolas" w:hAnsi="Consolas" w:eastAsia="Consolas"/>
                <w:color w:val="2A3440"/>
                <w:sz w:val="15"/>
              </w:rPr>
              <w:t>&lt;/build&gt;</w:t>
            </w:r>
          </w:p>
        </w:tc>
      </w:tr>
    </w:tbl>
    <w:p>
      <w:pPr>
        <w:spacing w:after="0"/>
      </w:pPr>
    </w:p>
    <w:p>
      <w:r>
        <w:t>Then the command can select the suite file, for example:</w:t>
      </w:r>
    </w:p>
    <w:tbl>
      <w:tblPr>
        <w:tblW w:type="auto" w:w="0"/>
        <w:jc w:val="center"/>
        <w:tblLook w:firstColumn="1" w:firstRow="1" w:lastColumn="0" w:lastRow="0" w:noHBand="0" w:noVBand="1" w:val="04A0"/>
      </w:tblPr>
      <w:tblGrid>
        <w:gridCol w:w="10166"/>
      </w:tblGrid>
      <w:tr>
        <w:trPr>
          <w:cantSplit/>
        </w:trPr>
        <w:tc>
          <w:tcPr>
            <w:tcW w:type="dxa" w:w="10166"/>
            <w:shd w:fill="F4F6F8"/>
            <w:tcBorders>
              <w:top w:val="single" w:sz="4" w:color="D5DDE5"/>
              <w:left w:val="single" w:sz="4" w:color="D5DDE5"/>
              <w:bottom w:val="single" w:sz="4" w:color="D5DDE5"/>
              <w:right w:val="single" w:sz="4" w:color="D5DDE5"/>
            </w:tcBorders>
            <w:vAlign w:val="center"/>
          </w:tcPr>
          <w:p>
            <w:pPr>
              <w:keepLines/>
              <w:spacing w:after="0" w:before="0" w:line="240" w:lineRule="auto"/>
            </w:pPr>
            <w:r/>
            <w:r>
              <w:rPr>
                <w:rFonts w:ascii="Consolas" w:hAnsi="Consolas" w:eastAsia="Consolas"/>
                <w:color w:val="2A3440"/>
                <w:sz w:val="15"/>
              </w:rPr>
              <w:t>mvn test -DsuiteXmlFile=testng-cross-browser.xml</w:t>
            </w:r>
          </w:p>
        </w:tc>
      </w:tr>
    </w:tbl>
    <w:p>
      <w:pPr>
        <w:spacing w:after="0"/>
      </w:pPr>
    </w:p>
    <w:p>
      <w:r>
        <w:t>Pin plugin and dependency versions to versions approved for your project; avoid copying a version blindly into a production build without checking compatibility.</w:t>
      </w:r>
    </w:p>
    <w:p>
      <w:pPr>
        <w:pStyle w:val="Heading2"/>
      </w:pPr>
      <w:r>
        <w:t>CI/CD checklist</w:t>
      </w:r>
    </w:p>
    <w:p>
      <w:pPr>
        <w:pStyle w:val="ListBullet"/>
        <w:spacing w:after="40"/>
      </w:pPr>
      <w:r>
        <w:t>Use a known Java and Selenium version in the build image or agent.</w:t>
      </w:r>
    </w:p>
    <w:p>
      <w:pPr>
        <w:pStyle w:val="ListBullet"/>
        <w:spacing w:after="40"/>
      </w:pPr>
      <w:r>
        <w:t>Ensure the required browsers are installed, or use a controlled Selenium Grid/browser image.</w:t>
      </w:r>
    </w:p>
    <w:p>
      <w:pPr>
        <w:pStyle w:val="ListBullet"/>
        <w:spacing w:after="40"/>
      </w:pPr>
      <w:r>
        <w:t>Set thread-count based on CPU/RAM and the number of available browser slots.</w:t>
      </w:r>
    </w:p>
    <w:p>
      <w:pPr>
        <w:pStyle w:val="ListBullet"/>
        <w:spacing w:after="40"/>
      </w:pPr>
      <w:r>
        <w:t>Store secrets in CI secret storage; do not commit passwords or tokens in test code.</w:t>
      </w:r>
    </w:p>
    <w:p>
      <w:pPr>
        <w:pStyle w:val="ListBullet"/>
        <w:spacing w:after="40"/>
      </w:pPr>
      <w:r>
        <w:t>Publish TestNG reports and screenshots as build artifacts, especially on failure.</w:t>
      </w:r>
    </w:p>
    <w:p>
      <w:pPr>
        <w:pStyle w:val="ListBullet"/>
        <w:spacing w:after="40"/>
      </w:pPr>
      <w:r>
        <w:t>Use unique usernames, orders, cart data, or cleanup steps when tests can overlap.</w:t>
      </w:r>
    </w:p>
    <w:p>
      <w:pPr>
        <w:pStyle w:val="ListBullet"/>
        <w:spacing w:after="40"/>
      </w:pPr>
      <w:r>
        <w:t>Record the selected browser, test name, thread name, and session ID in logs to debug concurrency issues.</w:t>
      </w:r>
    </w:p>
    <w:p>
      <w:pPr>
        <w:pStyle w:val="Heading1"/>
      </w:pPr>
      <w:r>
        <w:t>11. Troubleshooting common failures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520"/>
            <w:shd w:fill="17365D"/>
            <w:vAlign w:val="center"/>
          </w:tcPr>
          <w:p>
            <w:pPr>
              <w:spacing w:after="0"/>
            </w:pPr>
            <w:r>
              <w:rPr>
                <w:b/>
                <w:color w:val="FFFFFF"/>
                <w:sz w:val="15"/>
              </w:rPr>
              <w:t>Symptom</w:t>
            </w:r>
          </w:p>
        </w:tc>
        <w:tc>
          <w:tcPr>
            <w:tcW w:type="dxa" w:w="3312"/>
            <w:shd w:fill="17365D"/>
            <w:vAlign w:val="center"/>
          </w:tcPr>
          <w:p>
            <w:pPr>
              <w:spacing w:after="0"/>
            </w:pPr>
            <w:r>
              <w:rPr>
                <w:b/>
                <w:color w:val="FFFFFF"/>
                <w:sz w:val="15"/>
              </w:rPr>
              <w:t>Likely cause</w:t>
            </w:r>
          </w:p>
        </w:tc>
        <w:tc>
          <w:tcPr>
            <w:tcW w:type="dxa" w:w="4248"/>
            <w:shd w:fill="17365D"/>
            <w:vAlign w:val="center"/>
          </w:tcPr>
          <w:p>
            <w:pPr>
              <w:spacing w:after="0"/>
            </w:pPr>
            <w:r>
              <w:rPr>
                <w:b/>
                <w:color w:val="FFFFFF"/>
                <w:sz w:val="15"/>
              </w:rPr>
              <w:t>What to check</w:t>
            </w:r>
          </w:p>
        </w:tc>
      </w:tr>
      <w:tr>
        <w:trPr>
          <w:cantSplit/>
        </w:trPr>
        <w:tc>
          <w:tcPr>
            <w:tcW w:type="dxa" w:w="2520"/>
            <w:vAlign w:val="center"/>
            <w:shd w:fill="F7FAFC"/>
          </w:tcPr>
          <w:p>
            <w:pPr>
              <w:spacing w:after="20" w:before="20"/>
            </w:pPr>
            <w:r>
              <w:rPr>
                <w:sz w:val="15"/>
              </w:rPr>
              <w:t>getDriver() returns null</w:t>
            </w:r>
          </w:p>
        </w:tc>
        <w:tc>
          <w:tcPr>
            <w:tcW w:type="dxa" w:w="3312"/>
            <w:vAlign w:val="center"/>
            <w:shd w:fill="F7FAFC"/>
          </w:tcPr>
          <w:p>
            <w:pPr>
              <w:spacing w:after="20" w:before="20"/>
            </w:pPr>
            <w:r>
              <w:rPr>
                <w:sz w:val="15"/>
              </w:rPr>
              <w:t>Setup did not run on this thread or driver was removed.</w:t>
            </w:r>
          </w:p>
        </w:tc>
        <w:tc>
          <w:tcPr>
            <w:tcW w:type="dxa" w:w="4248"/>
            <w:vAlign w:val="center"/>
            <w:shd w:fill="F7FAFC"/>
          </w:tcPr>
          <w:p>
            <w:pPr>
              <w:spacing w:after="20" w:before="20"/>
            </w:pPr>
            <w:r>
              <w:rPr>
                <w:sz w:val="15"/>
              </w:rPr>
              <w:t>Verify annotations, XML parameters, and thread that starts/reads driver.</w:t>
            </w:r>
          </w:p>
        </w:tc>
      </w:tr>
      <w:tr>
        <w:trPr>
          <w:cantSplit/>
        </w:trPr>
        <w:tc>
          <w:tcPr>
            <w:tcW w:type="dxa" w:w="2520"/>
            <w:vAlign w:val="center"/>
          </w:tcPr>
          <w:p>
            <w:pPr>
              <w:spacing w:after="20" w:before="20"/>
            </w:pPr>
            <w:r>
              <w:rPr>
                <w:sz w:val="15"/>
              </w:rPr>
              <w:t>NoSuchSessionException</w:t>
            </w:r>
          </w:p>
        </w:tc>
        <w:tc>
          <w:tcPr>
            <w:tcW w:type="dxa" w:w="3312"/>
            <w:vAlign w:val="center"/>
          </w:tcPr>
          <w:p>
            <w:pPr>
              <w:spacing w:after="20" w:before="20"/>
            </w:pPr>
            <w:r>
              <w:rPr>
                <w:sz w:val="15"/>
              </w:rPr>
              <w:t>Browser was quit or reference points to stale session.</w:t>
            </w:r>
          </w:p>
        </w:tc>
        <w:tc>
          <w:tcPr>
            <w:tcW w:type="dxa" w:w="4248"/>
            <w:vAlign w:val="center"/>
          </w:tcPr>
          <w:p>
            <w:pPr>
              <w:spacing w:after="20" w:before="20"/>
            </w:pPr>
            <w:r>
              <w:rPr>
                <w:sz w:val="15"/>
              </w:rPr>
              <w:t>Ensure one thread owns each driver and cleanup runs only after its own test.</w:t>
            </w:r>
          </w:p>
        </w:tc>
      </w:tr>
      <w:tr>
        <w:trPr>
          <w:cantSplit/>
        </w:trPr>
        <w:tc>
          <w:tcPr>
            <w:tcW w:type="dxa" w:w="2520"/>
            <w:vAlign w:val="center"/>
            <w:shd w:fill="F7FAFC"/>
          </w:tcPr>
          <w:p>
            <w:pPr>
              <w:spacing w:after="20" w:before="20"/>
            </w:pPr>
            <w:r>
              <w:rPr>
                <w:sz w:val="15"/>
              </w:rPr>
              <w:t>Wrong browser opens</w:t>
            </w:r>
          </w:p>
        </w:tc>
        <w:tc>
          <w:tcPr>
            <w:tcW w:type="dxa" w:w="3312"/>
            <w:vAlign w:val="center"/>
            <w:shd w:fill="F7FAFC"/>
          </w:tcPr>
          <w:p>
            <w:pPr>
              <w:spacing w:after="20" w:before="20"/>
            </w:pPr>
            <w:r>
              <w:rPr>
                <w:sz w:val="15"/>
              </w:rPr>
              <w:t>Browser parameter mismatch or invalid input path.</w:t>
            </w:r>
          </w:p>
        </w:tc>
        <w:tc>
          <w:tcPr>
            <w:tcW w:type="dxa" w:w="4248"/>
            <w:vAlign w:val="center"/>
            <w:shd w:fill="F7FAFC"/>
          </w:tcPr>
          <w:p>
            <w:pPr>
              <w:spacing w:after="20" w:before="20"/>
            </w:pPr>
            <w:r>
              <w:rPr>
                <w:sz w:val="15"/>
              </w:rPr>
              <w:t>Log the browser parameter; normalize case; fail on unknown values.</w:t>
            </w:r>
          </w:p>
        </w:tc>
      </w:tr>
      <w:tr>
        <w:trPr>
          <w:cantSplit/>
        </w:trPr>
        <w:tc>
          <w:tcPr>
            <w:tcW w:type="dxa" w:w="2520"/>
            <w:vAlign w:val="center"/>
          </w:tcPr>
          <w:p>
            <w:pPr>
              <w:spacing w:after="20" w:before="20"/>
            </w:pPr>
            <w:r>
              <w:rPr>
                <w:sz w:val="15"/>
              </w:rPr>
              <w:t>Tests pass sequentially but fail in parallel</w:t>
            </w:r>
          </w:p>
        </w:tc>
        <w:tc>
          <w:tcPr>
            <w:tcW w:type="dxa" w:w="3312"/>
            <w:vAlign w:val="center"/>
          </w:tcPr>
          <w:p>
            <w:pPr>
              <w:spacing w:after="20" w:before="20"/>
            </w:pPr>
            <w:r>
              <w:rPr>
                <w:sz w:val="15"/>
              </w:rPr>
              <w:t>Shared static fields, shared test data, or order dependence.</w:t>
            </w:r>
          </w:p>
        </w:tc>
        <w:tc>
          <w:tcPr>
            <w:tcW w:type="dxa" w:w="4248"/>
            <w:vAlign w:val="center"/>
          </w:tcPr>
          <w:p>
            <w:pPr>
              <w:spacing w:after="20" w:before="20"/>
            </w:pPr>
            <w:r>
              <w:rPr>
                <w:sz w:val="15"/>
              </w:rPr>
              <w:t>Search for shared driver, mutable static fields, shared users/carts, and file conflicts.</w:t>
            </w:r>
          </w:p>
        </w:tc>
      </w:tr>
      <w:tr>
        <w:trPr>
          <w:cantSplit/>
        </w:trPr>
        <w:tc>
          <w:tcPr>
            <w:tcW w:type="dxa" w:w="2520"/>
            <w:vAlign w:val="center"/>
            <w:shd w:fill="F7FAFC"/>
          </w:tcPr>
          <w:p>
            <w:pPr>
              <w:spacing w:after="20" w:before="20"/>
            </w:pPr>
            <w:r>
              <w:rPr>
                <w:sz w:val="15"/>
              </w:rPr>
              <w:t>Many Chrome processes remain</w:t>
            </w:r>
          </w:p>
        </w:tc>
        <w:tc>
          <w:tcPr>
            <w:tcW w:type="dxa" w:w="3312"/>
            <w:vAlign w:val="center"/>
            <w:shd w:fill="F7FAFC"/>
          </w:tcPr>
          <w:p>
            <w:pPr>
              <w:spacing w:after="20" w:before="20"/>
            </w:pPr>
            <w:r>
              <w:rPr>
                <w:sz w:val="15"/>
              </w:rPr>
              <w:t>Missing quit/remove cleanup or an exception path bypasses teardown.</w:t>
            </w:r>
          </w:p>
        </w:tc>
        <w:tc>
          <w:tcPr>
            <w:tcW w:type="dxa" w:w="4248"/>
            <w:vAlign w:val="center"/>
            <w:shd w:fill="F7FAFC"/>
          </w:tcPr>
          <w:p>
            <w:pPr>
              <w:spacing w:after="20" w:before="20"/>
            </w:pPr>
            <w:r>
              <w:rPr>
                <w:sz w:val="15"/>
              </w:rPr>
              <w:t>Use @AfterMethod(alwaysRun=true) and finally-based cleanup.</w:t>
            </w:r>
          </w:p>
        </w:tc>
      </w:tr>
      <w:tr>
        <w:trPr>
          <w:cantSplit/>
        </w:trPr>
        <w:tc>
          <w:tcPr>
            <w:tcW w:type="dxa" w:w="2520"/>
            <w:vAlign w:val="center"/>
          </w:tcPr>
          <w:p>
            <w:pPr>
              <w:spacing w:after="20" w:before="20"/>
            </w:pPr>
            <w:r>
              <w:rPr>
                <w:sz w:val="15"/>
              </w:rPr>
              <w:t>Only one test appears to run at a time</w:t>
            </w:r>
          </w:p>
        </w:tc>
        <w:tc>
          <w:tcPr>
            <w:tcW w:type="dxa" w:w="3312"/>
            <w:vAlign w:val="center"/>
          </w:tcPr>
          <w:p>
            <w:pPr>
              <w:spacing w:after="20" w:before="20"/>
            </w:pPr>
            <w:r>
              <w:rPr>
                <w:sz w:val="15"/>
              </w:rPr>
              <w:t>Parallel mode not enabled or only one work unit exists.</w:t>
            </w:r>
          </w:p>
        </w:tc>
        <w:tc>
          <w:tcPr>
            <w:tcW w:type="dxa" w:w="4248"/>
            <w:vAlign w:val="center"/>
          </w:tcPr>
          <w:p>
            <w:pPr>
              <w:spacing w:after="20" w:before="20"/>
            </w:pPr>
            <w:r>
              <w:rPr>
                <w:sz w:val="15"/>
              </w:rPr>
              <w:t>Check suite XML parallel value, thread-count, and number of tests.</w:t>
            </w:r>
          </w:p>
        </w:tc>
      </w:tr>
      <w:tr>
        <w:trPr>
          <w:cantSplit/>
        </w:trPr>
        <w:tc>
          <w:tcPr>
            <w:tcW w:type="dxa" w:w="2520"/>
            <w:vAlign w:val="center"/>
            <w:shd w:fill="F7FAFC"/>
          </w:tcPr>
          <w:p>
            <w:pPr>
              <w:spacing w:after="20" w:before="20"/>
            </w:pPr>
            <w:r>
              <w:rPr>
                <w:sz w:val="15"/>
              </w:rPr>
              <w:t>Browser driver startup fails in CI</w:t>
            </w:r>
          </w:p>
        </w:tc>
        <w:tc>
          <w:tcPr>
            <w:tcW w:type="dxa" w:w="3312"/>
            <w:vAlign w:val="center"/>
            <w:shd w:fill="F7FAFC"/>
          </w:tcPr>
          <w:p>
            <w:pPr>
              <w:spacing w:after="20" w:before="20"/>
            </w:pPr>
            <w:r>
              <w:rPr>
                <w:sz w:val="15"/>
              </w:rPr>
              <w:t>Browser/driver mismatch, network restriction, unsupported OS, or missing browser.</w:t>
            </w:r>
          </w:p>
        </w:tc>
        <w:tc>
          <w:tcPr>
            <w:tcW w:type="dxa" w:w="4248"/>
            <w:vAlign w:val="center"/>
            <w:shd w:fill="F7FAFC"/>
          </w:tcPr>
          <w:p>
            <w:pPr>
              <w:spacing w:after="20" w:before="20"/>
            </w:pPr>
            <w:r>
              <w:rPr>
                <w:sz w:val="15"/>
              </w:rPr>
              <w:t>Check browser installation, Selenium Manager cache/network, permissions, and logs.</w:t>
            </w:r>
          </w:p>
        </w:tc>
      </w:tr>
      <w:tr>
        <w:trPr>
          <w:cantSplit/>
        </w:trPr>
        <w:tc>
          <w:tcPr>
            <w:tcW w:type="dxa" w:w="2520"/>
            <w:vAlign w:val="center"/>
          </w:tcPr>
          <w:p>
            <w:pPr>
              <w:spacing w:after="20" w:before="20"/>
            </w:pPr>
            <w:r>
              <w:rPr>
                <w:sz w:val="15"/>
              </w:rPr>
              <w:t>A checkout test fails intermittently</w:t>
            </w:r>
          </w:p>
        </w:tc>
        <w:tc>
          <w:tcPr>
            <w:tcW w:type="dxa" w:w="3312"/>
            <w:vAlign w:val="center"/>
          </w:tcPr>
          <w:p>
            <w:pPr>
              <w:spacing w:after="20" w:before="20"/>
            </w:pPr>
            <w:r>
              <w:rPr>
                <w:sz w:val="15"/>
              </w:rPr>
              <w:t>Fixed sleep, timing issue, or state/data collision.</w:t>
            </w:r>
          </w:p>
        </w:tc>
        <w:tc>
          <w:tcPr>
            <w:tcW w:type="dxa" w:w="4248"/>
            <w:vAlign w:val="center"/>
          </w:tcPr>
          <w:p>
            <w:pPr>
              <w:spacing w:after="20" w:before="20"/>
            </w:pPr>
            <w:r>
              <w:rPr>
                <w:sz w:val="15"/>
              </w:rPr>
              <w:t>Replace sleeps with explicit waits and create unique test data.</w:t>
            </w:r>
          </w:p>
        </w:tc>
      </w:tr>
    </w:tbl>
    <w:p>
      <w:pPr>
        <w:spacing w:after="0"/>
      </w:pPr>
    </w:p>
    <w:p>
      <w:pPr>
        <w:pStyle w:val="Heading1"/>
      </w:pPr>
      <w:r>
        <w:t>12. Best practices and anti-patterns</w:t>
      </w:r>
    </w:p>
    <w:p>
      <w:pPr>
        <w:pStyle w:val="Heading2"/>
      </w:pPr>
      <w:r>
        <w:t>Do</w:t>
      </w:r>
    </w:p>
    <w:p>
      <w:pPr>
        <w:pStyle w:val="ListBullet"/>
        <w:spacing w:after="40"/>
      </w:pPr>
      <w:r>
        <w:t>Use one WebDriver instance per concurrently executing test thread.</w:t>
      </w:r>
    </w:p>
    <w:p>
      <w:pPr>
        <w:pStyle w:val="ListBullet"/>
        <w:spacing w:after="40"/>
      </w:pPr>
      <w:r>
        <w:t>Centralize driver lifecycle in a DriverManager or equivalent factory.</w:t>
      </w:r>
    </w:p>
    <w:p>
      <w:pPr>
        <w:pStyle w:val="ListBullet"/>
        <w:spacing w:after="40"/>
      </w:pPr>
      <w:r>
        <w:t>Always quit the browser and call ThreadLocal.remove() in teardown.</w:t>
      </w:r>
    </w:p>
    <w:p>
      <w:pPr>
        <w:pStyle w:val="ListBullet"/>
        <w:spacing w:after="40"/>
      </w:pPr>
      <w:r>
        <w:t>Prefer explicit waits and observable assertions to long Thread.sleep() calls.</w:t>
      </w:r>
    </w:p>
    <w:p>
      <w:pPr>
        <w:pStyle w:val="ListBullet"/>
        <w:spacing w:after="40"/>
      </w:pPr>
      <w:r>
        <w:t>Start with low thread-count and increase only after verifying stability and capacity.</w:t>
      </w:r>
    </w:p>
    <w:p>
      <w:pPr>
        <w:pStyle w:val="ListBullet"/>
        <w:spacing w:after="40"/>
      </w:pPr>
      <w:r>
        <w:t>Use independent tests, deterministic setup, and unique test data.</w:t>
      </w:r>
    </w:p>
    <w:p>
      <w:pPr>
        <w:pStyle w:val="ListBullet"/>
        <w:spacing w:after="40"/>
      </w:pPr>
      <w:r>
        <w:t>Log thread name, browser, test method, and failure details for parallel debugging.</w:t>
      </w:r>
    </w:p>
    <w:p>
      <w:pPr>
        <w:pStyle w:val="ListBullet"/>
        <w:spacing w:after="40"/>
      </w:pPr>
      <w:r>
        <w:t>Keep browser selection in XML or external configuration so the same test code can run across browsers.</w:t>
      </w:r>
    </w:p>
    <w:p>
      <w:pPr>
        <w:pStyle w:val="Heading2"/>
      </w:pPr>
      <w:r>
        <w:t>Avoid</w:t>
      </w:r>
    </w:p>
    <w:p>
      <w:pPr>
        <w:pStyle w:val="ListBullet"/>
        <w:spacing w:after="40"/>
      </w:pPr>
      <w:r>
        <w:t>A single static WebDriver variable accessed by every test thread.</w:t>
      </w:r>
    </w:p>
    <w:p>
      <w:pPr>
        <w:pStyle w:val="ListBullet"/>
        <w:spacing w:after="40"/>
      </w:pPr>
      <w:r>
        <w:t>A getDriver()/getInstance() method that launches a new browser every time it is called.</w:t>
      </w:r>
    </w:p>
    <w:p>
      <w:pPr>
        <w:pStyle w:val="ListBullet"/>
        <w:spacing w:after="40"/>
      </w:pPr>
      <w:r>
        <w:t>Calling close() as the only cleanup for a suite that should end the complete session.</w:t>
      </w:r>
    </w:p>
    <w:p>
      <w:pPr>
        <w:pStyle w:val="ListBullet"/>
        <w:spacing w:after="40"/>
      </w:pPr>
      <w:r>
        <w:t>Using test priority as the only protection for multi-step flows while enabling parallel methods.</w:t>
      </w:r>
    </w:p>
    <w:p>
      <w:pPr>
        <w:pStyle w:val="ListBullet"/>
        <w:spacing w:after="40"/>
      </w:pPr>
      <w:r>
        <w:t>Using the same test account or shared order/cart data in concurrent tests without isolation.</w:t>
      </w:r>
    </w:p>
    <w:p>
      <w:pPr>
        <w:pStyle w:val="ListBullet"/>
        <w:spacing w:after="40"/>
      </w:pPr>
      <w:r>
        <w:t>Setting thread-count higher than the environment can support.</w:t>
      </w:r>
    </w:p>
    <w:p>
      <w:pPr>
        <w:pStyle w:val="ListBullet"/>
        <w:spacing w:after="40"/>
      </w:pPr>
      <w:r>
        <w:t>Catching driver errors and printing them without failing the test or preserving diagnostic detail.</w:t>
      </w:r>
    </w:p>
    <w:p>
      <w:pPr>
        <w:pStyle w:val="Heading2"/>
      </w:pPr>
      <w:r>
        <w:t>Optional diagnostic: ThreadGuard</w:t>
      </w:r>
    </w:p>
    <w:p>
      <w:r>
        <w:t>Selenium Java has a ThreadGuard helper that detects a WebDriver being called from a different thread than the one that created it. It can help expose misuse during development. It is a diagnostic aid, not a replacement for ThreadLocal driver ownership and correct teardown.</w:t>
      </w:r>
    </w:p>
    <w:p>
      <w:pPr>
        <w:keepNext/>
        <w:spacing w:before="80" w:after="40"/>
      </w:pPr>
      <w:r>
        <w:rPr>
          <w:b/>
          <w:color w:val="0F6B78"/>
          <w:sz w:val="18"/>
        </w:rPr>
        <w:t>Optional ThreadGuard wrapper</w:t>
      </w:r>
    </w:p>
    <w:tbl>
      <w:tblPr>
        <w:tblW w:type="auto" w:w="0"/>
        <w:jc w:val="center"/>
        <w:tblLook w:firstColumn="1" w:firstRow="1" w:lastColumn="0" w:lastRow="0" w:noHBand="0" w:noVBand="1" w:val="04A0"/>
      </w:tblPr>
      <w:tblGrid>
        <w:gridCol w:w="10166"/>
      </w:tblGrid>
      <w:tr>
        <w:trPr>
          <w:cantSplit/>
        </w:trPr>
        <w:tc>
          <w:tcPr>
            <w:tcW w:type="dxa" w:w="10166"/>
            <w:shd w:fill="F4F6F8"/>
            <w:tcBorders>
              <w:top w:val="single" w:sz="4" w:color="D5DDE5"/>
              <w:left w:val="single" w:sz="4" w:color="D5DDE5"/>
              <w:bottom w:val="single" w:sz="4" w:color="D5DDE5"/>
              <w:right w:val="single" w:sz="4" w:color="D5DDE5"/>
            </w:tcBorders>
            <w:vAlign w:val="center"/>
          </w:tcPr>
          <w:p>
            <w:pPr>
              <w:keepLines/>
              <w:spacing w:after="0" w:before="0" w:line="240" w:lineRule="auto"/>
            </w:pPr>
            <w:r/>
            <w:r>
              <w:rPr>
                <w:rFonts w:ascii="Consolas" w:hAnsi="Consolas" w:eastAsia="Consolas"/>
                <w:color w:val="2A3440"/>
                <w:sz w:val="15"/>
              </w:rPr>
              <w:t>WebDriver rawDriver = new ChromeDriver();</w:t>
            </w:r>
          </w:p>
          <w:p>
            <w:pPr>
              <w:keepLines/>
              <w:spacing w:after="0" w:before="0" w:line="240" w:lineRule="auto"/>
            </w:pPr>
            <w:r>
              <w:rPr>
                <w:rFonts w:ascii="Consolas" w:hAnsi="Consolas" w:eastAsia="Consolas"/>
                <w:color w:val="2A3440"/>
                <w:sz w:val="15"/>
              </w:rPr>
              <w:t>WebDriver guardedDriver = org.openqa.selenium.support.ThreadGuard.protect(rawDriver);</w:t>
            </w:r>
          </w:p>
        </w:tc>
      </w:tr>
    </w:tbl>
    <w:p>
      <w:pPr>
        <w:spacing w:after="0"/>
      </w:pPr>
    </w:p>
    <w:p>
      <w:pPr>
        <w:pStyle w:val="Heading1"/>
      </w:pPr>
      <w:r>
        <w:t>13. Hands-on exercises with solutions</w:t>
      </w:r>
    </w:p>
    <w:p>
      <w:pPr>
        <w:pStyle w:val="Heading2"/>
      </w:pPr>
      <w:r>
        <w:t>Exercise 1 - Parallelize three independent tests</w:t>
      </w:r>
    </w:p>
    <w:p>
      <w:r>
        <w:t>Create three test methods that open the training site and validate the login page. Use DriverManager and BaseTest. Configure TestNG with parallel="methods" and thread-count="3". Log the current thread name in every method.</w:t>
      </w:r>
    </w:p>
    <w:p>
      <w:pPr>
        <w:pStyle w:val="Heading2"/>
      </w:pPr>
      <w:r>
        <w:t>Exercise 2 - Run one checkout journey on three browsers</w:t>
      </w:r>
    </w:p>
    <w:p>
      <w:r>
        <w:t>Use one end-to-end checkout method. Create three XML &lt;test&gt; blocks with browser values chrome, edge, and firefox. Set parallel="tests" and thread-count="3". Confirm the run log shows a separate browser for each XML test.</w:t>
      </w:r>
    </w:p>
    <w:p>
      <w:pPr>
        <w:pStyle w:val="Heading2"/>
      </w:pPr>
      <w:r>
        <w:t>Exercise 3 - Deliberately introduce a race condition</w:t>
      </w:r>
    </w:p>
    <w:p>
      <w:r>
        <w:t>Temporarily replace ThreadLocal storage with one static WebDriver field and run two methods in parallel. Observe failures, then restore DriverManager. Do this only against a harmless training site; do not perform this experiment on production.</w:t>
      </w:r>
    </w:p>
    <w:p>
      <w:pPr>
        <w:pStyle w:val="Heading2"/>
      </w:pPr>
      <w:r>
        <w:t>Exercise 4 - Verify cleanup</w:t>
      </w:r>
    </w:p>
    <w:p>
      <w:r>
        <w:t>Add a log message before and after quitDriver(). Force an assertion failure in one test and confirm that @AfterMethod still closes the browser. Then run the suite repeatedly and verify that browser processes are not left behind.</w:t>
      </w:r>
    </w:p>
    <w:p>
      <w:pPr>
        <w:pStyle w:val="Heading2"/>
      </w:pPr>
      <w:r>
        <w:t>Suggested answers / completion checklist</w:t>
      </w:r>
    </w:p>
    <w:p>
      <w:pPr>
        <w:pStyle w:val="ListBullet"/>
        <w:spacing w:after="40"/>
      </w:pPr>
      <w:r>
        <w:t>The test output shows different thread names for overlapping tests.</w:t>
      </w:r>
    </w:p>
    <w:p>
      <w:pPr>
        <w:pStyle w:val="ListBullet"/>
        <w:spacing w:after="40"/>
      </w:pPr>
      <w:r>
        <w:t>Every test retrieves its own driver from DriverManager.</w:t>
      </w:r>
    </w:p>
    <w:p>
      <w:pPr>
        <w:pStyle w:val="ListBullet"/>
        <w:spacing w:after="40"/>
      </w:pPr>
      <w:r>
        <w:t>After each test, the browser session is closed and the ThreadLocal value is cleared.</w:t>
      </w:r>
    </w:p>
    <w:p>
      <w:pPr>
        <w:pStyle w:val="ListBullet"/>
        <w:spacing w:after="40"/>
      </w:pPr>
      <w:r>
        <w:t>Cross-browser runs use correct XML parameter values and report the browser in logs.</w:t>
      </w:r>
    </w:p>
    <w:p>
      <w:pPr>
        <w:pStyle w:val="ListBullet"/>
        <w:spacing w:after="40"/>
      </w:pPr>
      <w:r>
        <w:t>The tests still pass when run individually, which is a strong signal that they do not rely on hidden ordering.</w:t>
      </w:r>
    </w:p>
    <w:p>
      <w:pPr>
        <w:pStyle w:val="Heading1"/>
      </w:pPr>
      <w:r>
        <w:t>14. Interview questions and quick reference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240"/>
            <w:shd w:fill="17365D"/>
            <w:vAlign w:val="center"/>
          </w:tcPr>
          <w:p>
            <w:pPr>
              <w:spacing w:after="0"/>
            </w:pPr>
            <w:r>
              <w:rPr>
                <w:b/>
                <w:color w:val="FFFFFF"/>
                <w:sz w:val="16"/>
              </w:rPr>
              <w:t>Question</w:t>
            </w:r>
          </w:p>
        </w:tc>
        <w:tc>
          <w:tcPr>
            <w:tcW w:type="dxa" w:w="6840"/>
            <w:shd w:fill="17365D"/>
            <w:vAlign w:val="center"/>
          </w:tcPr>
          <w:p>
            <w:pPr>
              <w:spacing w:after="0"/>
            </w:pPr>
            <w:r>
              <w:rPr>
                <w:b/>
                <w:color w:val="FFFFFF"/>
                <w:sz w:val="16"/>
              </w:rPr>
              <w:t>Answer</w:t>
            </w:r>
          </w:p>
        </w:tc>
      </w:tr>
      <w:tr>
        <w:trPr>
          <w:cantSplit/>
        </w:trPr>
        <w:tc>
          <w:tcPr>
            <w:tcW w:type="dxa" w:w="3240"/>
            <w:vAlign w:val="center"/>
            <w:shd w:fill="F7FAFC"/>
          </w:tcPr>
          <w:p>
            <w:pPr>
              <w:spacing w:after="20" w:before="20"/>
            </w:pPr>
            <w:r>
              <w:rPr>
                <w:sz w:val="16"/>
              </w:rPr>
              <w:t>What is parallel testing?</w:t>
            </w:r>
          </w:p>
        </w:tc>
        <w:tc>
          <w:tcPr>
            <w:tcW w:type="dxa" w:w="6840"/>
            <w:vAlign w:val="center"/>
            <w:shd w:fill="F7FAFC"/>
          </w:tcPr>
          <w:p>
            <w:pPr>
              <w:spacing w:after="20" w:before="20"/>
            </w:pPr>
            <w:r>
              <w:rPr>
                <w:sz w:val="16"/>
              </w:rPr>
              <w:t>Executing multiple test units at the same time to reduce total execution time and improve feedback speed.</w:t>
            </w:r>
          </w:p>
        </w:tc>
      </w:tr>
      <w:tr>
        <w:trPr>
          <w:cantSplit/>
        </w:trPr>
        <w:tc>
          <w:tcPr>
            <w:tcW w:type="dxa" w:w="3240"/>
            <w:vAlign w:val="center"/>
          </w:tcPr>
          <w:p>
            <w:pPr>
              <w:spacing w:after="20" w:before="20"/>
            </w:pPr>
            <w:r>
              <w:rPr>
                <w:sz w:val="16"/>
              </w:rPr>
              <w:t>Why should WebDriver not be shared across threads?</w:t>
            </w:r>
          </w:p>
        </w:tc>
        <w:tc>
          <w:tcPr>
            <w:tcW w:type="dxa" w:w="6840"/>
            <w:vAlign w:val="center"/>
          </w:tcPr>
          <w:p>
            <w:pPr>
              <w:spacing w:after="20" w:before="20"/>
            </w:pPr>
            <w:r>
              <w:rPr>
                <w:sz w:val="16"/>
              </w:rPr>
              <w:t>Concurrent commands and shared mutable references can cause tests to operate on the wrong session or close each other’s browser.</w:t>
            </w:r>
          </w:p>
        </w:tc>
      </w:tr>
      <w:tr>
        <w:trPr>
          <w:cantSplit/>
        </w:trPr>
        <w:tc>
          <w:tcPr>
            <w:tcW w:type="dxa" w:w="3240"/>
            <w:vAlign w:val="center"/>
            <w:shd w:fill="F7FAFC"/>
          </w:tcPr>
          <w:p>
            <w:pPr>
              <w:spacing w:after="20" w:before="20"/>
            </w:pPr>
            <w:r>
              <w:rPr>
                <w:sz w:val="16"/>
              </w:rPr>
              <w:t>Does ThreadLocal create threads?</w:t>
            </w:r>
          </w:p>
        </w:tc>
        <w:tc>
          <w:tcPr>
            <w:tcW w:type="dxa" w:w="6840"/>
            <w:vAlign w:val="center"/>
            <w:shd w:fill="F7FAFC"/>
          </w:tcPr>
          <w:p>
            <w:pPr>
              <w:spacing w:after="20" w:before="20"/>
            </w:pPr>
            <w:r>
              <w:rPr>
                <w:sz w:val="16"/>
              </w:rPr>
              <w:t>No. TestNG schedules threads; ThreadLocal stores a separate value for the current thread.</w:t>
            </w:r>
          </w:p>
        </w:tc>
      </w:tr>
      <w:tr>
        <w:trPr>
          <w:cantSplit/>
        </w:trPr>
        <w:tc>
          <w:tcPr>
            <w:tcW w:type="dxa" w:w="3240"/>
            <w:vAlign w:val="center"/>
          </w:tcPr>
          <w:p>
            <w:pPr>
              <w:spacing w:after="20" w:before="20"/>
            </w:pPr>
            <w:r>
              <w:rPr>
                <w:sz w:val="16"/>
              </w:rPr>
              <w:t>What is the purpose of ThreadLocal.set() and get()?</w:t>
            </w:r>
          </w:p>
        </w:tc>
        <w:tc>
          <w:tcPr>
            <w:tcW w:type="dxa" w:w="6840"/>
            <w:vAlign w:val="center"/>
          </w:tcPr>
          <w:p>
            <w:pPr>
              <w:spacing w:after="20" w:before="20"/>
            </w:pPr>
            <w:r>
              <w:rPr>
                <w:sz w:val="16"/>
              </w:rPr>
              <w:t>set() stores a value for the current thread; get() retrieves that thread’s value.</w:t>
            </w:r>
          </w:p>
        </w:tc>
      </w:tr>
      <w:tr>
        <w:trPr>
          <w:cantSplit/>
        </w:trPr>
        <w:tc>
          <w:tcPr>
            <w:tcW w:type="dxa" w:w="3240"/>
            <w:vAlign w:val="center"/>
            <w:shd w:fill="F7FAFC"/>
          </w:tcPr>
          <w:p>
            <w:pPr>
              <w:spacing w:after="20" w:before="20"/>
            </w:pPr>
            <w:r>
              <w:rPr>
                <w:sz w:val="16"/>
              </w:rPr>
              <w:t>Why call ThreadLocal.remove()?</w:t>
            </w:r>
          </w:p>
        </w:tc>
        <w:tc>
          <w:tcPr>
            <w:tcW w:type="dxa" w:w="6840"/>
            <w:vAlign w:val="center"/>
            <w:shd w:fill="F7FAFC"/>
          </w:tcPr>
          <w:p>
            <w:pPr>
              <w:spacing w:after="20" w:before="20"/>
            </w:pPr>
            <w:r>
              <w:rPr>
                <w:sz w:val="16"/>
              </w:rPr>
              <w:t>It clears the worker thread’s stored reference and helps prevent stale values when thread-pool threads are reused.</w:t>
            </w:r>
          </w:p>
        </w:tc>
      </w:tr>
      <w:tr>
        <w:trPr>
          <w:cantSplit/>
        </w:trPr>
        <w:tc>
          <w:tcPr>
            <w:tcW w:type="dxa" w:w="3240"/>
            <w:vAlign w:val="center"/>
          </w:tcPr>
          <w:p>
            <w:pPr>
              <w:spacing w:after="20" w:before="20"/>
            </w:pPr>
            <w:r>
              <w:rPr>
                <w:sz w:val="16"/>
              </w:rPr>
              <w:t>Difference between parallel="methods" and parallel="tests"?</w:t>
            </w:r>
          </w:p>
        </w:tc>
        <w:tc>
          <w:tcPr>
            <w:tcW w:type="dxa" w:w="6840"/>
            <w:vAlign w:val="center"/>
          </w:tcPr>
          <w:p>
            <w:pPr>
              <w:spacing w:after="20" w:before="20"/>
            </w:pPr>
            <w:r>
              <w:rPr>
                <w:sz w:val="16"/>
              </w:rPr>
              <w:t>methods runs test methods on separate threads; tests runs each XML &lt;test&gt; block on a separate thread and keeps methods inside one block on that thread.</w:t>
            </w:r>
          </w:p>
        </w:tc>
      </w:tr>
      <w:tr>
        <w:trPr>
          <w:cantSplit/>
        </w:trPr>
        <w:tc>
          <w:tcPr>
            <w:tcW w:type="dxa" w:w="3240"/>
            <w:vAlign w:val="center"/>
            <w:shd w:fill="F7FAFC"/>
          </w:tcPr>
          <w:p>
            <w:pPr>
              <w:spacing w:after="20" w:before="20"/>
            </w:pPr>
            <w:r>
              <w:rPr>
                <w:sz w:val="16"/>
              </w:rPr>
              <w:t>How does cross-browser testing use TestNG parameters?</w:t>
            </w:r>
          </w:p>
        </w:tc>
        <w:tc>
          <w:tcPr>
            <w:tcW w:type="dxa" w:w="6840"/>
            <w:vAlign w:val="center"/>
            <w:shd w:fill="F7FAFC"/>
          </w:tcPr>
          <w:p>
            <w:pPr>
              <w:spacing w:after="20" w:before="20"/>
            </w:pPr>
            <w:r>
              <w:rPr>
                <w:sz w:val="16"/>
              </w:rPr>
              <w:t>Each XML &lt;test&gt; can supply a browser name; the test setup uses that parameter to create the correct browser driver.</w:t>
            </w:r>
          </w:p>
        </w:tc>
      </w:tr>
      <w:tr>
        <w:trPr>
          <w:cantSplit/>
        </w:trPr>
        <w:tc>
          <w:tcPr>
            <w:tcW w:type="dxa" w:w="3240"/>
            <w:vAlign w:val="center"/>
          </w:tcPr>
          <w:p>
            <w:pPr>
              <w:spacing w:after="20" w:before="20"/>
            </w:pPr>
            <w:r>
              <w:rPr>
                <w:sz w:val="16"/>
              </w:rPr>
              <w:t>Can ThreadLocal fix shared test data?</w:t>
            </w:r>
          </w:p>
        </w:tc>
        <w:tc>
          <w:tcPr>
            <w:tcW w:type="dxa" w:w="6840"/>
            <w:vAlign w:val="center"/>
          </w:tcPr>
          <w:p>
            <w:pPr>
              <w:spacing w:after="20" w:before="20"/>
            </w:pPr>
            <w:r>
              <w:rPr>
                <w:sz w:val="16"/>
              </w:rPr>
              <w:t>No. Browser isolation does not isolate server-side users, accounts, shopping carts, files, or databases.</w:t>
            </w:r>
          </w:p>
        </w:tc>
      </w:tr>
      <w:tr>
        <w:trPr>
          <w:cantSplit/>
        </w:trPr>
        <w:tc>
          <w:tcPr>
            <w:tcW w:type="dxa" w:w="3240"/>
            <w:vAlign w:val="center"/>
            <w:shd w:fill="F7FAFC"/>
          </w:tcPr>
          <w:p>
            <w:pPr>
              <w:spacing w:after="20" w:before="20"/>
            </w:pPr>
            <w:r>
              <w:rPr>
                <w:sz w:val="16"/>
              </w:rPr>
              <w:t>Why is a separate end-to-end test method often clearer?</w:t>
            </w:r>
          </w:p>
        </w:tc>
        <w:tc>
          <w:tcPr>
            <w:tcW w:type="dxa" w:w="6840"/>
            <w:vAlign w:val="center"/>
            <w:shd w:fill="F7FAFC"/>
          </w:tcPr>
          <w:p>
            <w:pPr>
              <w:spacing w:after="20" w:before="20"/>
            </w:pPr>
            <w:r>
              <w:rPr>
                <w:sz w:val="16"/>
              </w:rPr>
              <w:t>It keeps stateful business steps in one explicit flow and avoids depending on test execution order or state across per-method browser sessions.</w:t>
            </w:r>
          </w:p>
        </w:tc>
      </w:tr>
      <w:tr>
        <w:trPr>
          <w:cantSplit/>
        </w:trPr>
        <w:tc>
          <w:tcPr>
            <w:tcW w:type="dxa" w:w="3240"/>
            <w:vAlign w:val="center"/>
          </w:tcPr>
          <w:p>
            <w:pPr>
              <w:spacing w:after="20" w:before="20"/>
            </w:pPr>
            <w:r>
              <w:rPr>
                <w:sz w:val="16"/>
              </w:rPr>
              <w:t>What does ThreadGuard do?</w:t>
            </w:r>
          </w:p>
        </w:tc>
        <w:tc>
          <w:tcPr>
            <w:tcW w:type="dxa" w:w="6840"/>
            <w:vAlign w:val="center"/>
          </w:tcPr>
          <w:p>
            <w:pPr>
              <w:spacing w:after="20" w:before="20"/>
            </w:pPr>
            <w:r>
              <w:rPr>
                <w:sz w:val="16"/>
              </w:rPr>
              <w:t>It detects a WebDriver accessed from the wrong thread; it is an optional diagnostic, not a replacement for ThreadLocal.</w:t>
            </w:r>
          </w:p>
        </w:tc>
      </w:tr>
    </w:tbl>
    <w:p>
      <w:pPr>
        <w:spacing w:after="0"/>
      </w:pPr>
    </w:p>
    <w:p>
      <w:pPr>
        <w:pStyle w:val="Heading2"/>
      </w:pPr>
      <w:r>
        <w:t>One-minute revision sheet</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880"/>
            <w:shd w:fill="17365D"/>
            <w:vAlign w:val="center"/>
          </w:tcPr>
          <w:p>
            <w:pPr>
              <w:spacing w:after="0"/>
            </w:pPr>
            <w:r>
              <w:rPr>
                <w:b/>
                <w:color w:val="FFFFFF"/>
                <w:sz w:val="16"/>
              </w:rPr>
              <w:t>Item</w:t>
            </w:r>
          </w:p>
        </w:tc>
        <w:tc>
          <w:tcPr>
            <w:tcW w:type="dxa" w:w="7200"/>
            <w:shd w:fill="17365D"/>
            <w:vAlign w:val="center"/>
          </w:tcPr>
          <w:p>
            <w:pPr>
              <w:spacing w:after="0"/>
            </w:pPr>
            <w:r>
              <w:rPr>
                <w:b/>
                <w:color w:val="FFFFFF"/>
                <w:sz w:val="16"/>
              </w:rPr>
              <w:t>Remember</w:t>
            </w:r>
          </w:p>
        </w:tc>
      </w:tr>
      <w:tr>
        <w:trPr>
          <w:cantSplit/>
        </w:trPr>
        <w:tc>
          <w:tcPr>
            <w:tcW w:type="dxa" w:w="2880"/>
            <w:vAlign w:val="center"/>
            <w:shd w:fill="F7FAFC"/>
          </w:tcPr>
          <w:p>
            <w:pPr>
              <w:spacing w:after="20" w:before="20"/>
            </w:pPr>
            <w:r>
              <w:rPr>
                <w:sz w:val="16"/>
              </w:rPr>
              <w:t>ThreadLocal</w:t>
            </w:r>
          </w:p>
        </w:tc>
        <w:tc>
          <w:tcPr>
            <w:tcW w:type="dxa" w:w="7200"/>
            <w:vAlign w:val="center"/>
            <w:shd w:fill="F7FAFC"/>
          </w:tcPr>
          <w:p>
            <w:pPr>
              <w:spacing w:after="20" w:before="20"/>
            </w:pPr>
            <w:r>
              <w:rPr>
                <w:sz w:val="16"/>
              </w:rPr>
              <w:t>One value per Java thread; not a thread creator.</w:t>
            </w:r>
          </w:p>
        </w:tc>
      </w:tr>
      <w:tr>
        <w:trPr>
          <w:cantSplit/>
        </w:trPr>
        <w:tc>
          <w:tcPr>
            <w:tcW w:type="dxa" w:w="2880"/>
            <w:vAlign w:val="center"/>
          </w:tcPr>
          <w:p>
            <w:pPr>
              <w:spacing w:after="20" w:before="20"/>
            </w:pPr>
            <w:r>
              <w:rPr>
                <w:sz w:val="16"/>
              </w:rPr>
              <w:t>set(driver)</w:t>
            </w:r>
          </w:p>
        </w:tc>
        <w:tc>
          <w:tcPr>
            <w:tcW w:type="dxa" w:w="7200"/>
            <w:vAlign w:val="center"/>
          </w:tcPr>
          <w:p>
            <w:pPr>
              <w:spacing w:after="20" w:before="20"/>
            </w:pPr>
            <w:r>
              <w:rPr>
                <w:sz w:val="16"/>
              </w:rPr>
              <w:t>Store the new browser session.</w:t>
            </w:r>
          </w:p>
        </w:tc>
      </w:tr>
      <w:tr>
        <w:trPr>
          <w:cantSplit/>
        </w:trPr>
        <w:tc>
          <w:tcPr>
            <w:tcW w:type="dxa" w:w="2880"/>
            <w:vAlign w:val="center"/>
            <w:shd w:fill="F7FAFC"/>
          </w:tcPr>
          <w:p>
            <w:pPr>
              <w:spacing w:after="20" w:before="20"/>
            </w:pPr>
            <w:r>
              <w:rPr>
                <w:sz w:val="16"/>
              </w:rPr>
              <w:t>get()</w:t>
            </w:r>
          </w:p>
        </w:tc>
        <w:tc>
          <w:tcPr>
            <w:tcW w:type="dxa" w:w="7200"/>
            <w:vAlign w:val="center"/>
            <w:shd w:fill="F7FAFC"/>
          </w:tcPr>
          <w:p>
            <w:pPr>
              <w:spacing w:after="20" w:before="20"/>
            </w:pPr>
            <w:r>
              <w:rPr>
                <w:sz w:val="16"/>
              </w:rPr>
              <w:t>Retrieve the current thread’s browser.</w:t>
            </w:r>
          </w:p>
        </w:tc>
      </w:tr>
      <w:tr>
        <w:trPr>
          <w:cantSplit/>
        </w:trPr>
        <w:tc>
          <w:tcPr>
            <w:tcW w:type="dxa" w:w="2880"/>
            <w:vAlign w:val="center"/>
          </w:tcPr>
          <w:p>
            <w:pPr>
              <w:spacing w:after="20" w:before="20"/>
            </w:pPr>
            <w:r>
              <w:rPr>
                <w:sz w:val="16"/>
              </w:rPr>
              <w:t>quit() + remove()</w:t>
            </w:r>
          </w:p>
        </w:tc>
        <w:tc>
          <w:tcPr>
            <w:tcW w:type="dxa" w:w="7200"/>
            <w:vAlign w:val="center"/>
          </w:tcPr>
          <w:p>
            <w:pPr>
              <w:spacing w:after="20" w:before="20"/>
            </w:pPr>
            <w:r>
              <w:rPr>
                <w:sz w:val="16"/>
              </w:rPr>
              <w:t>Close the session and clear the per-thread reference.</w:t>
            </w:r>
          </w:p>
        </w:tc>
      </w:tr>
      <w:tr>
        <w:trPr>
          <w:cantSplit/>
        </w:trPr>
        <w:tc>
          <w:tcPr>
            <w:tcW w:type="dxa" w:w="2880"/>
            <w:vAlign w:val="center"/>
            <w:shd w:fill="F7FAFC"/>
          </w:tcPr>
          <w:p>
            <w:pPr>
              <w:spacing w:after="20" w:before="20"/>
            </w:pPr>
            <w:r>
              <w:rPr>
                <w:sz w:val="16"/>
              </w:rPr>
              <w:t>parallel="methods"</w:t>
            </w:r>
          </w:p>
        </w:tc>
        <w:tc>
          <w:tcPr>
            <w:tcW w:type="dxa" w:w="7200"/>
            <w:vAlign w:val="center"/>
            <w:shd w:fill="F7FAFC"/>
          </w:tcPr>
          <w:p>
            <w:pPr>
              <w:spacing w:after="20" w:before="20"/>
            </w:pPr>
            <w:r>
              <w:rPr>
                <w:sz w:val="16"/>
              </w:rPr>
              <w:t>Methods execute concurrently; isolate every method’s browser.</w:t>
            </w:r>
          </w:p>
        </w:tc>
      </w:tr>
      <w:tr>
        <w:trPr>
          <w:cantSplit/>
        </w:trPr>
        <w:tc>
          <w:tcPr>
            <w:tcW w:type="dxa" w:w="2880"/>
            <w:vAlign w:val="center"/>
          </w:tcPr>
          <w:p>
            <w:pPr>
              <w:spacing w:after="20" w:before="20"/>
            </w:pPr>
            <w:r>
              <w:rPr>
                <w:sz w:val="16"/>
              </w:rPr>
              <w:t>parallel="tests"</w:t>
            </w:r>
          </w:p>
        </w:tc>
        <w:tc>
          <w:tcPr>
            <w:tcW w:type="dxa" w:w="7200"/>
            <w:vAlign w:val="center"/>
          </w:tcPr>
          <w:p>
            <w:pPr>
              <w:spacing w:after="20" w:before="20"/>
            </w:pPr>
            <w:r>
              <w:rPr>
                <w:sz w:val="16"/>
              </w:rPr>
              <w:t>XML &lt;test&gt; blocks execute concurrently; useful for cross-browser parameters.</w:t>
            </w:r>
          </w:p>
        </w:tc>
      </w:tr>
      <w:tr>
        <w:trPr>
          <w:cantSplit/>
        </w:trPr>
        <w:tc>
          <w:tcPr>
            <w:tcW w:type="dxa" w:w="2880"/>
            <w:vAlign w:val="center"/>
            <w:shd w:fill="F7FAFC"/>
          </w:tcPr>
          <w:p>
            <w:pPr>
              <w:spacing w:after="20" w:before="20"/>
            </w:pPr>
            <w:r>
              <w:rPr>
                <w:sz w:val="16"/>
              </w:rPr>
              <w:t>thread-count</w:t>
            </w:r>
          </w:p>
        </w:tc>
        <w:tc>
          <w:tcPr>
            <w:tcW w:type="dxa" w:w="7200"/>
            <w:vAlign w:val="center"/>
            <w:shd w:fill="F7FAFC"/>
          </w:tcPr>
          <w:p>
            <w:pPr>
              <w:spacing w:after="20" w:before="20"/>
            </w:pPr>
            <w:r>
              <w:rPr>
                <w:sz w:val="16"/>
              </w:rPr>
              <w:t>Maximum worker threads for parallel suite execution.</w:t>
            </w:r>
          </w:p>
        </w:tc>
      </w:tr>
      <w:tr>
        <w:trPr>
          <w:cantSplit/>
        </w:trPr>
        <w:tc>
          <w:tcPr>
            <w:tcW w:type="dxa" w:w="2880"/>
            <w:vAlign w:val="center"/>
          </w:tcPr>
          <w:p>
            <w:pPr>
              <w:spacing w:after="20" w:before="20"/>
            </w:pPr>
            <w:r>
              <w:rPr>
                <w:sz w:val="16"/>
              </w:rPr>
              <w:t>Cross-browser</w:t>
            </w:r>
          </w:p>
        </w:tc>
        <w:tc>
          <w:tcPr>
            <w:tcW w:type="dxa" w:w="7200"/>
            <w:vAlign w:val="center"/>
          </w:tcPr>
          <w:p>
            <w:pPr>
              <w:spacing w:after="20" w:before="20"/>
            </w:pPr>
            <w:r>
              <w:rPr>
                <w:sz w:val="16"/>
              </w:rPr>
              <w:t>Run the same behavior on Chrome, Edge, Firefox, etc.</w:t>
            </w:r>
          </w:p>
        </w:tc>
      </w:tr>
      <w:tr>
        <w:trPr>
          <w:cantSplit/>
        </w:trPr>
        <w:tc>
          <w:tcPr>
            <w:tcW w:type="dxa" w:w="2880"/>
            <w:vAlign w:val="center"/>
            <w:shd w:fill="F7FAFC"/>
          </w:tcPr>
          <w:p>
            <w:pPr>
              <w:spacing w:after="20" w:before="20"/>
            </w:pPr>
            <w:r>
              <w:rPr>
                <w:sz w:val="16"/>
              </w:rPr>
              <w:t>Test isolation</w:t>
            </w:r>
          </w:p>
        </w:tc>
        <w:tc>
          <w:tcPr>
            <w:tcW w:type="dxa" w:w="7200"/>
            <w:vAlign w:val="center"/>
            <w:shd w:fill="F7FAFC"/>
          </w:tcPr>
          <w:p>
            <w:pPr>
              <w:spacing w:after="20" w:before="20"/>
            </w:pPr>
            <w:r>
              <w:rPr>
                <w:sz w:val="16"/>
              </w:rPr>
              <w:t>Independent setup, driver, test data, and cleanup.</w:t>
            </w:r>
          </w:p>
        </w:tc>
      </w:tr>
    </w:tbl>
    <w:p>
      <w:pPr>
        <w:spacing w:after="0"/>
      </w:pPr>
    </w:p>
    <w:p>
      <w:pPr>
        <w:pStyle w:val="Heading1"/>
      </w:pPr>
      <w:r>
        <w:t>15. Official references</w:t>
      </w:r>
    </w:p>
    <w:p>
      <w:r>
        <w:t>The source material for this guide is the uploaded “TestNG class 9” text. The following official documentation was also used to clarify current framework behavior and terminology:</w:t>
      </w:r>
    </w:p>
    <w:p>
      <w:pPr>
        <w:pStyle w:val="ListBullet"/>
        <w:spacing w:after="40"/>
      </w:pPr>
      <w:r>
        <w:t>TestNG documentation - Parallel tests, classes, methods, instances, thread-count, XML suites, and parameters: https://testng.org/documentation.html</w:t>
      </w:r>
    </w:p>
    <w:p>
      <w:pPr>
        <w:pStyle w:val="ListBullet"/>
        <w:spacing w:after="40"/>
      </w:pPr>
      <w:r>
        <w:t>Selenium documentation - ThreadGuard (Java): https://www.selenium.dev/documentation/webdriver/support_features/thread_guard/</w:t>
      </w:r>
    </w:p>
    <w:p>
      <w:pPr>
        <w:pStyle w:val="ListBullet"/>
        <w:spacing w:after="40"/>
      </w:pPr>
      <w:r>
        <w:t>Selenium documentation - Selenium Manager: https://www.selenium.dev/documentation/selenium_manager/</w:t>
      </w:r>
    </w:p>
    <w:tbl>
      <w:tblPr>
        <w:tblW w:type="auto" w:w="0"/>
        <w:jc w:val="center"/>
        <w:tblLook w:firstColumn="1" w:firstRow="1" w:lastColumn="0" w:lastRow="0" w:noHBand="0" w:noVBand="1" w:val="04A0"/>
      </w:tblPr>
      <w:tblGrid>
        <w:gridCol w:w="10166"/>
      </w:tblGrid>
      <w:tr>
        <w:tc>
          <w:tcPr>
            <w:tcW w:type="dxa" w:w="10166"/>
            <w:shd w:fill="E2F0D9"/>
            <w:tcBorders>
              <w:top w:val="single" w:sz="6" w:color="C8D2DC"/>
              <w:left w:val="single" w:sz="18" w:color="1F4E79"/>
              <w:bottom w:val="single" w:sz="6" w:color="C8D2DC"/>
              <w:right w:val="single" w:sz="6" w:color="C8D2DC"/>
            </w:tcBorders>
          </w:tcPr>
          <w:p>
            <w:pPr>
              <w:spacing w:before="60" w:after="60"/>
            </w:pPr>
            <w:r>
              <w:rPr>
                <w:b/>
                <w:color w:val="1F4E79"/>
              </w:rPr>
              <w:t xml:space="preserve">Final takeaway:  </w:t>
            </w:r>
            <w:r>
              <w:t>Parallel execution gives faster feedback only when every concurrent test owns its browser state, its setup and teardown are reliable, and its server-side test data does not collide with other tests.</w:t>
            </w:r>
          </w:p>
        </w:tc>
      </w:tr>
    </w:tbl>
    <w:p>
      <w:pPr>
        <w:spacing w:after="0"/>
      </w:pPr>
    </w:p>
    <w:sectPr w:rsidR="00FC693F" w:rsidRPr="0006063C" w:rsidSect="00034616">
      <w:footerReference w:type="default" r:id="rId9"/>
      <w:headerReference w:type="default" r:id="rId10"/>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573"/>
        <w:sz w:val="16"/>
      </w:rPr>
      <w:t xml:space="preserve">TestNG Class 9 | Parallel Testing &amp; Cross-Browser Automation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B6573"/>
        <w:sz w:val="16"/>
      </w:rPr>
      <w:t>TESTNG AUTOMATION NOTES  |  CLASS 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eastAsia="Aptos"/>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eastAsia="Aptos"/>
      <w:b/>
      <w:bCs/>
      <w:color w:val="0F6B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TestNG Class 9 - Parallel Testing and Cross-Browser Automation</dc:title>
  <dc:subject>Selenium WebDriver, TestNG parallel modes, ThreadLocal driver management</dc:subject>
  <dc:creator>OpenAI</dc:creator>
  <cp:keywords>TestNG, Selenium, ThreadLocal, parallel testing, cross-browser testing, WebDriver</cp:keywords>
  <dc:description>generated by python-docx</dc:description>
  <cp:lastModifiedBy/>
  <cp:revision>1</cp:revision>
  <dcterms:created xsi:type="dcterms:W3CDTF">2013-12-23T23:15:00Z</dcterms:created>
  <dcterms:modified xsi:type="dcterms:W3CDTF">2013-12-23T23:15:00Z</dcterms:modified>
  <cp:category/>
</cp:coreProperties>
</file>