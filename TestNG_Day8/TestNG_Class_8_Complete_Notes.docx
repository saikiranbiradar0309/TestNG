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left"/>
      </w:pPr>
      <w:r>
        <w:rPr>
          <w:b/>
          <w:color w:val="0F6B78"/>
          <w:sz w:val="24"/>
        </w:rPr>
        <w:t>TESTNG  |  CLASS 8</w:t>
      </w:r>
    </w:p>
    <w:p>
      <w:pPr>
        <w:pStyle w:val="Title"/>
        <w:spacing w:before="0"/>
      </w:pPr>
      <w:r>
        <w:t>Excel Data-Driven Testing</w:t>
      </w:r>
    </w:p>
    <w:p>
      <w:pPr>
        <w:spacing w:before="100" w:after="240"/>
      </w:pPr>
      <w:r>
        <w:rPr>
          <w:rFonts w:ascii="Aptos" w:hAnsi="Aptos"/>
          <w:color w:val="0F6B78"/>
          <w:sz w:val="28"/>
        </w:rPr>
        <w:t>Apache POI + TestNG @DataProvider + Selenium</w:t>
      </w:r>
    </w:p>
    <w:p>
      <w:pPr>
        <w:spacing w:before="240" w:after="280"/>
      </w:pPr>
      <w:r>
        <w:rPr>
          <w:color w:val="263746"/>
          <w:sz w:val="26"/>
        </w:rPr>
        <w:t>Complete beginner-friendly notes with code explanations, real automation scenarios, reusable framework design, troubleshooting, and best practices.</w:t>
      </w:r>
    </w:p>
    <w:tbl>
      <w:tblPr>
        <w:tblW w:type="auto" w:w="0"/>
        <w:tblLayout w:type="fixed"/>
        <w:tblLook w:firstColumn="1" w:firstRow="1" w:lastColumn="0" w:lastRow="0" w:noHBand="0" w:noVBand="1" w:val="04A0"/>
      </w:tblPr>
      <w:tblGrid>
        <w:gridCol w:w="9792"/>
      </w:tblGrid>
      <w:tr>
        <w:tc>
          <w:tcPr>
            <w:tcW w:type="dxa" w:w="9994"/>
            <w:shd w:fill="0F6B78"/>
          </w:tcPr>
          <w:p>
            <w:pPr>
              <w:spacing w:after="0"/>
            </w:pPr>
          </w:p>
        </w:tc>
      </w:tr>
    </w:tbl>
    <w:p/>
    <w:tbl>
      <w:tblPr>
        <w:tblW w:type="auto" w:w="0"/>
        <w:jc w:val="center"/>
        <w:tblLayout w:type="autofit"/>
        <w:tblLook w:firstColumn="1" w:firstRow="1" w:lastColumn="0" w:lastRow="0" w:noHBand="0" w:noVBand="1" w:val="04A0"/>
      </w:tblPr>
      <w:tblGrid>
        <w:gridCol w:w="9994"/>
      </w:tblGrid>
      <w:tr>
        <w:tc>
          <w:tcPr>
            <w:tcW w:type="dxa" w:w="9994"/>
            <w:shd w:fill="E2F0F1"/>
            <w:tcMar>
              <w:top w:w="120" w:type="dxa"/>
              <w:start w:w="150" w:type="dxa"/>
              <w:bottom w:w="120" w:type="dxa"/>
              <w:end w:w="150" w:type="dxa"/>
            </w:tcMar>
          </w:tcPr>
          <w:p>
            <w:pPr>
              <w:spacing w:after="40"/>
            </w:pPr>
            <w:r>
              <w:rPr>
                <w:b/>
                <w:color w:val="1F4E79"/>
              </w:rPr>
              <w:t xml:space="preserve">Learning goal  </w:t>
            </w:r>
            <w:r>
              <w:t>Build a reusable Excel reader that supplies many test-data rows to one TestNG test method, while keeping test data separate from test logic.</w:t>
            </w:r>
          </w:p>
        </w:tc>
      </w:tr>
    </w:tbl>
    <w:p>
      <w:pPr>
        <w:spacing w:after="20"/>
      </w:pPr>
    </w:p>
    <w:p>
      <w:r>
        <w:rPr>
          <w:i w:val="0"/>
        </w:rPr>
        <w:t>Based on the uploaded TestNG Class 8 material. The original flow and terminology are retained, with corrections and modern implementation guidance clearly explained.</w:t>
      </w:r>
    </w:p>
    <w:p>
      <w:r>
        <w:rPr>
          <w:i w:val="0"/>
        </w:rPr>
        <w:t>Topics: Apache POI workbook/sheet/cell APIs • Object[][] • ExcelReader utility • DataProvider • supported cell types • Selenium integration • framework design • debugging and exercises</w:t>
      </w:r>
    </w:p>
    <w:p>
      <w:r>
        <w:br w:type="page"/>
      </w:r>
    </w:p>
    <w:p>
      <w:pPr>
        <w:pStyle w:val="Heading1"/>
      </w:pPr>
      <w:r>
        <w:t>How to use these notes</w:t>
      </w:r>
    </w:p>
    <w:p>
      <w:r>
        <w:rPr>
          <w:i w:val="0"/>
        </w:rPr>
        <w:t>Study the chapters in order. First understand how Excel is mapped into rows and columns; then learn how an ExcelReader turns that sheet into Object[][]; finally connect it to a TestNG @DataProvider and a Selenium test.</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4997"/>
            <w:shd w:fill="17365D"/>
            <w:tcMar>
              <w:top w:w="80" w:type="dxa"/>
              <w:start w:w="90" w:type="dxa"/>
              <w:bottom w:w="80" w:type="dxa"/>
              <w:end w:w="90" w:type="dxa"/>
            </w:tcMar>
            <w:vAlign w:val="center"/>
          </w:tcPr>
          <w:p>
            <w:pPr>
              <w:spacing w:after="0"/>
            </w:pPr>
            <w:r>
              <w:rPr>
                <w:b/>
                <w:color w:val="FFFFFF"/>
                <w:sz w:val="16"/>
              </w:rPr>
              <w:t>Stage</w:t>
            </w:r>
          </w:p>
        </w:tc>
        <w:tc>
          <w:tcPr>
            <w:tcW w:type="dxa" w:w="4997"/>
            <w:shd w:fill="17365D"/>
            <w:tcMar>
              <w:top w:w="80" w:type="dxa"/>
              <w:start w:w="90" w:type="dxa"/>
              <w:bottom w:w="80" w:type="dxa"/>
              <w:end w:w="90" w:type="dxa"/>
            </w:tcMar>
            <w:vAlign w:val="center"/>
          </w:tcPr>
          <w:p>
            <w:pPr>
              <w:spacing w:after="0"/>
            </w:pPr>
            <w:r>
              <w:rPr>
                <w:b/>
                <w:color w:val="FFFFFF"/>
                <w:sz w:val="16"/>
              </w:rPr>
              <w:t>What you should be able to do</w:t>
            </w:r>
          </w:p>
        </w:tc>
      </w:tr>
      <w:tr>
        <w:trPr>
          <w:cantSplit/>
        </w:trPr>
        <w:tc>
          <w:tcPr>
            <w:tcW w:type="dxa" w:w="4997"/>
            <w:tcMar>
              <w:top w:w="80" w:type="dxa"/>
              <w:start w:w="90" w:type="dxa"/>
              <w:bottom w:w="80" w:type="dxa"/>
              <w:end w:w="90" w:type="dxa"/>
            </w:tcMar>
            <w:vAlign w:val="center"/>
          </w:tcPr>
          <w:p>
            <w:pPr>
              <w:spacing w:after="0" w:line="240" w:lineRule="auto"/>
            </w:pPr>
            <w:r>
              <w:rPr>
                <w:b/>
                <w:sz w:val="16"/>
              </w:rPr>
              <w:t>1. Understand the idea</w:t>
            </w:r>
          </w:p>
        </w:tc>
        <w:tc>
          <w:tcPr>
            <w:tcW w:type="dxa" w:w="4997"/>
            <w:tcMar>
              <w:top w:w="80" w:type="dxa"/>
              <w:start w:w="90" w:type="dxa"/>
              <w:bottom w:w="80" w:type="dxa"/>
              <w:end w:w="90" w:type="dxa"/>
            </w:tcMar>
            <w:vAlign w:val="center"/>
          </w:tcPr>
          <w:p>
            <w:pPr>
              <w:spacing w:after="0" w:line="240" w:lineRule="auto"/>
            </w:pPr>
            <w:r>
              <w:rPr>
                <w:sz w:val="16"/>
              </w:rPr>
              <w:t>Explain why test data and automation code should be separated.</w:t>
            </w:r>
          </w:p>
        </w:tc>
      </w:tr>
      <w:tr>
        <w:trPr>
          <w:cantSplit/>
        </w:trPr>
        <w:tc>
          <w:tcPr>
            <w:tcW w:type="dxa" w:w="4997"/>
            <w:tcMar>
              <w:top w:w="80" w:type="dxa"/>
              <w:start w:w="90" w:type="dxa"/>
              <w:bottom w:w="80" w:type="dxa"/>
              <w:end w:w="90" w:type="dxa"/>
            </w:tcMar>
            <w:vAlign w:val="center"/>
            <w:shd w:fill="F5F8FB"/>
          </w:tcPr>
          <w:p>
            <w:pPr>
              <w:spacing w:after="0" w:line="240" w:lineRule="auto"/>
            </w:pPr>
            <w:r>
              <w:rPr>
                <w:b/>
                <w:sz w:val="16"/>
              </w:rPr>
              <w:t>2. Read Excel</w:t>
            </w:r>
          </w:p>
        </w:tc>
        <w:tc>
          <w:tcPr>
            <w:tcW w:type="dxa" w:w="4997"/>
            <w:tcMar>
              <w:top w:w="80" w:type="dxa"/>
              <w:start w:w="90" w:type="dxa"/>
              <w:bottom w:w="80" w:type="dxa"/>
              <w:end w:w="90" w:type="dxa"/>
            </w:tcMar>
            <w:vAlign w:val="center"/>
            <w:shd w:fill="F5F8FB"/>
          </w:tcPr>
          <w:p>
            <w:pPr>
              <w:spacing w:after="0" w:line="240" w:lineRule="auto"/>
            </w:pPr>
            <w:r>
              <w:rPr>
                <w:sz w:val="16"/>
              </w:rPr>
              <w:t>Open an .xlsx workbook, select a sheet, inspect rows/cells and handle data types.</w:t>
            </w:r>
          </w:p>
        </w:tc>
      </w:tr>
      <w:tr>
        <w:trPr>
          <w:cantSplit/>
        </w:trPr>
        <w:tc>
          <w:tcPr>
            <w:tcW w:type="dxa" w:w="4997"/>
            <w:tcMar>
              <w:top w:w="80" w:type="dxa"/>
              <w:start w:w="90" w:type="dxa"/>
              <w:bottom w:w="80" w:type="dxa"/>
              <w:end w:w="90" w:type="dxa"/>
            </w:tcMar>
            <w:vAlign w:val="center"/>
          </w:tcPr>
          <w:p>
            <w:pPr>
              <w:spacing w:after="0" w:line="240" w:lineRule="auto"/>
            </w:pPr>
            <w:r>
              <w:rPr>
                <w:b/>
                <w:sz w:val="16"/>
              </w:rPr>
              <w:t>3. Build a reusable reader</w:t>
            </w:r>
          </w:p>
        </w:tc>
        <w:tc>
          <w:tcPr>
            <w:tcW w:type="dxa" w:w="4997"/>
            <w:tcMar>
              <w:top w:w="80" w:type="dxa"/>
              <w:start w:w="90" w:type="dxa"/>
              <w:bottom w:w="80" w:type="dxa"/>
              <w:end w:w="90" w:type="dxa"/>
            </w:tcMar>
            <w:vAlign w:val="center"/>
          </w:tcPr>
          <w:p>
            <w:pPr>
              <w:spacing w:after="0" w:line="240" w:lineRule="auto"/>
            </w:pPr>
            <w:r>
              <w:rPr>
                <w:sz w:val="16"/>
              </w:rPr>
              <w:t>Read a sheet dynamically, skip headers/blank rows, format values and close resources.</w:t>
            </w:r>
          </w:p>
        </w:tc>
      </w:tr>
      <w:tr>
        <w:trPr>
          <w:cantSplit/>
        </w:trPr>
        <w:tc>
          <w:tcPr>
            <w:tcW w:type="dxa" w:w="4997"/>
            <w:tcMar>
              <w:top w:w="80" w:type="dxa"/>
              <w:start w:w="90" w:type="dxa"/>
              <w:bottom w:w="80" w:type="dxa"/>
              <w:end w:w="90" w:type="dxa"/>
            </w:tcMar>
            <w:vAlign w:val="center"/>
            <w:shd w:fill="F5F8FB"/>
          </w:tcPr>
          <w:p>
            <w:pPr>
              <w:spacing w:after="0" w:line="240" w:lineRule="auto"/>
            </w:pPr>
            <w:r>
              <w:rPr>
                <w:b/>
                <w:sz w:val="16"/>
              </w:rPr>
              <w:t>4. Connect TestNG</w:t>
            </w:r>
          </w:p>
        </w:tc>
        <w:tc>
          <w:tcPr>
            <w:tcW w:type="dxa" w:w="4997"/>
            <w:tcMar>
              <w:top w:w="80" w:type="dxa"/>
              <w:start w:w="90" w:type="dxa"/>
              <w:bottom w:w="80" w:type="dxa"/>
              <w:end w:w="90" w:type="dxa"/>
            </w:tcMar>
            <w:vAlign w:val="center"/>
            <w:shd w:fill="F5F8FB"/>
          </w:tcPr>
          <w:p>
            <w:pPr>
              <w:spacing w:after="0" w:line="240" w:lineRule="auto"/>
            </w:pPr>
            <w:r>
              <w:rPr>
                <w:sz w:val="16"/>
              </w:rPr>
              <w:t>Return Object[][] from @DataProvider and map columns to test parameters.</w:t>
            </w:r>
          </w:p>
        </w:tc>
      </w:tr>
      <w:tr>
        <w:trPr>
          <w:cantSplit/>
        </w:trPr>
        <w:tc>
          <w:tcPr>
            <w:tcW w:type="dxa" w:w="4997"/>
            <w:tcMar>
              <w:top w:w="80" w:type="dxa"/>
              <w:start w:w="90" w:type="dxa"/>
              <w:bottom w:w="80" w:type="dxa"/>
              <w:end w:w="90" w:type="dxa"/>
            </w:tcMar>
            <w:vAlign w:val="center"/>
          </w:tcPr>
          <w:p>
            <w:pPr>
              <w:spacing w:after="0" w:line="240" w:lineRule="auto"/>
            </w:pPr>
            <w:r>
              <w:rPr>
                <w:b/>
                <w:sz w:val="16"/>
              </w:rPr>
              <w:t>5. Automate a scenario</w:t>
            </w:r>
          </w:p>
        </w:tc>
        <w:tc>
          <w:tcPr>
            <w:tcW w:type="dxa" w:w="4997"/>
            <w:tcMar>
              <w:top w:w="80" w:type="dxa"/>
              <w:start w:w="90" w:type="dxa"/>
              <w:bottom w:w="80" w:type="dxa"/>
              <w:end w:w="90" w:type="dxa"/>
            </w:tcMar>
            <w:vAlign w:val="center"/>
          </w:tcPr>
          <w:p>
            <w:pPr>
              <w:spacing w:after="0" w:line="240" w:lineRule="auto"/>
            </w:pPr>
            <w:r>
              <w:rPr>
                <w:sz w:val="16"/>
              </w:rPr>
              <w:t>Use Excel rows in a Selenium registration flow with waits, assertions and cleanup.</w:t>
            </w:r>
          </w:p>
        </w:tc>
      </w:tr>
      <w:tr>
        <w:trPr>
          <w:cantSplit/>
        </w:trPr>
        <w:tc>
          <w:tcPr>
            <w:tcW w:type="dxa" w:w="4997"/>
            <w:tcMar>
              <w:top w:w="80" w:type="dxa"/>
              <w:start w:w="90" w:type="dxa"/>
              <w:bottom w:w="80" w:type="dxa"/>
              <w:end w:w="90" w:type="dxa"/>
            </w:tcMar>
            <w:vAlign w:val="center"/>
            <w:shd w:fill="F5F8FB"/>
          </w:tcPr>
          <w:p>
            <w:pPr>
              <w:spacing w:after="0" w:line="240" w:lineRule="auto"/>
            </w:pPr>
            <w:r>
              <w:rPr>
                <w:b/>
                <w:sz w:val="16"/>
              </w:rPr>
              <w:t>6. Debug / improve</w:t>
            </w:r>
          </w:p>
        </w:tc>
        <w:tc>
          <w:tcPr>
            <w:tcW w:type="dxa" w:w="4997"/>
            <w:tcMar>
              <w:top w:w="80" w:type="dxa"/>
              <w:start w:w="90" w:type="dxa"/>
              <w:bottom w:w="80" w:type="dxa"/>
              <w:end w:w="90" w:type="dxa"/>
            </w:tcMar>
            <w:vAlign w:val="center"/>
            <w:shd w:fill="F5F8FB"/>
          </w:tcPr>
          <w:p>
            <w:pPr>
              <w:spacing w:after="0" w:line="240" w:lineRule="auto"/>
            </w:pPr>
            <w:r>
              <w:rPr>
                <w:sz w:val="16"/>
              </w:rPr>
              <w:t>Recognize common POI errors and apply maintainable framework practices.</w:t>
            </w:r>
          </w:p>
        </w:tc>
      </w:tr>
    </w:tbl>
    <w:p>
      <w:pPr>
        <w:spacing w:after="20"/>
      </w:pPr>
    </w:p>
    <w:p>
      <w:pPr>
        <w:pStyle w:val="Heading2"/>
      </w:pPr>
      <w:r>
        <w:t>Chapter map</w:t>
      </w:r>
    </w:p>
    <w:p>
      <w:r>
        <w:rPr>
          <w:i w:val="0"/>
        </w:rPr>
        <w:t>1. Data-driven testing and Separation of Concerns</w:t>
      </w:r>
    </w:p>
    <w:p>
      <w:r>
        <w:rPr>
          <w:i w:val="0"/>
        </w:rPr>
        <w:t>2. Excel structure, Apache POI objects, and row/cell indexing</w:t>
      </w:r>
    </w:p>
    <w:p>
      <w:r>
        <w:rPr>
          <w:i w:val="0"/>
        </w:rPr>
        <w:t>3. Reading one cell and understanding data types</w:t>
      </w:r>
    </w:p>
    <w:p>
      <w:r>
        <w:rPr>
          <w:i w:val="0"/>
        </w:rPr>
        <w:t>4. Apache POI dependencies and version compatibility</w:t>
      </w:r>
    </w:p>
    <w:p>
      <w:r>
        <w:rPr>
          <w:i w:val="0"/>
        </w:rPr>
        <w:t>5. Reusable ExcelReader utility (complete code)</w:t>
      </w:r>
    </w:p>
    <w:p>
      <w:r>
        <w:rPr>
          <w:i w:val="0"/>
        </w:rPr>
        <w:t>6. Understanding the utility step by step</w:t>
      </w:r>
    </w:p>
    <w:p>
      <w:r>
        <w:rPr>
          <w:i w:val="0"/>
        </w:rPr>
        <w:t>7. TestNG @DataProvider (Object[][])</w:t>
      </w:r>
    </w:p>
    <w:p>
      <w:r>
        <w:rPr>
          <w:i w:val="0"/>
        </w:rPr>
        <w:t>8. End-to-end Selenium example</w:t>
      </w:r>
    </w:p>
    <w:p>
      <w:r>
        <w:rPr>
          <w:i w:val="0"/>
        </w:rPr>
        <w:t>9. Real-world testing scenarios and test-data design</w:t>
      </w:r>
    </w:p>
    <w:p>
      <w:r>
        <w:rPr>
          <w:i w:val="0"/>
        </w:rPr>
        <w:t>10. Common errors and how to debug them</w:t>
      </w:r>
    </w:p>
    <w:p>
      <w:r>
        <w:rPr>
          <w:i w:val="0"/>
        </w:rPr>
        <w:t>11. Best practices and framework structure</w:t>
      </w:r>
    </w:p>
    <w:p>
      <w:r>
        <w:rPr>
          <w:i w:val="0"/>
        </w:rPr>
        <w:t>12. Hands-on exercises, solutions, interview questions and quick reference</w:t>
      </w:r>
    </w:p>
    <w:p>
      <w:r>
        <w:br w:type="page"/>
      </w:r>
    </w:p>
    <w:p>
      <w:pPr>
        <w:pStyle w:val="Heading1"/>
      </w:pPr>
      <w:r>
        <w:t>1. What is data-driven testing?</w:t>
      </w:r>
    </w:p>
    <w:p>
      <w:r>
        <w:rPr>
          <w:i w:val="0"/>
        </w:rPr>
        <w:t>Data-driven testing means executing the same test logic multiple times using different input data. Instead of writing a separate Java test method for every first name, phone number or city, the test receives those values from a data source such as Excel.</w:t>
      </w:r>
    </w:p>
    <w:p>
      <w:pPr>
        <w:pStyle w:val="Heading2"/>
      </w:pPr>
      <w:r>
        <w:t>Simple example</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2498"/>
            <w:shd w:fill="17365D"/>
            <w:tcMar>
              <w:top w:w="80" w:type="dxa"/>
              <w:start w:w="90" w:type="dxa"/>
              <w:bottom w:w="80" w:type="dxa"/>
              <w:end w:w="90" w:type="dxa"/>
            </w:tcMar>
            <w:vAlign w:val="center"/>
          </w:tcPr>
          <w:p>
            <w:pPr>
              <w:spacing w:after="0"/>
            </w:pPr>
            <w:r>
              <w:rPr>
                <w:b/>
                <w:color w:val="FFFFFF"/>
                <w:sz w:val="16"/>
              </w:rPr>
              <w:t>FirstName</w:t>
            </w:r>
          </w:p>
        </w:tc>
        <w:tc>
          <w:tcPr>
            <w:tcW w:type="dxa" w:w="2498"/>
            <w:shd w:fill="17365D"/>
            <w:tcMar>
              <w:top w:w="80" w:type="dxa"/>
              <w:start w:w="90" w:type="dxa"/>
              <w:bottom w:w="80" w:type="dxa"/>
              <w:end w:w="90" w:type="dxa"/>
            </w:tcMar>
            <w:vAlign w:val="center"/>
          </w:tcPr>
          <w:p>
            <w:pPr>
              <w:spacing w:after="0"/>
            </w:pPr>
            <w:r>
              <w:rPr>
                <w:b/>
                <w:color w:val="FFFFFF"/>
                <w:sz w:val="16"/>
              </w:rPr>
              <w:t>LastName</w:t>
            </w:r>
          </w:p>
        </w:tc>
        <w:tc>
          <w:tcPr>
            <w:tcW w:type="dxa" w:w="2498"/>
            <w:shd w:fill="17365D"/>
            <w:tcMar>
              <w:top w:w="80" w:type="dxa"/>
              <w:start w:w="90" w:type="dxa"/>
              <w:bottom w:w="80" w:type="dxa"/>
              <w:end w:w="90" w:type="dxa"/>
            </w:tcMar>
            <w:vAlign w:val="center"/>
          </w:tcPr>
          <w:p>
            <w:pPr>
              <w:spacing w:after="0"/>
            </w:pPr>
            <w:r>
              <w:rPr>
                <w:b/>
                <w:color w:val="FFFFFF"/>
                <w:sz w:val="16"/>
              </w:rPr>
              <w:t>Phone</w:t>
            </w:r>
          </w:p>
        </w:tc>
        <w:tc>
          <w:tcPr>
            <w:tcW w:type="dxa" w:w="2498"/>
            <w:shd w:fill="17365D"/>
            <w:tcMar>
              <w:top w:w="80" w:type="dxa"/>
              <w:start w:w="90" w:type="dxa"/>
              <w:bottom w:w="80" w:type="dxa"/>
              <w:end w:w="90" w:type="dxa"/>
            </w:tcMar>
            <w:vAlign w:val="center"/>
          </w:tcPr>
          <w:p>
            <w:pPr>
              <w:spacing w:after="0"/>
            </w:pPr>
            <w:r>
              <w:rPr>
                <w:b/>
                <w:color w:val="FFFFFF"/>
                <w:sz w:val="16"/>
              </w:rPr>
              <w:t>City</w:t>
            </w:r>
          </w:p>
        </w:tc>
      </w:tr>
      <w:tr>
        <w:trPr>
          <w:cantSplit/>
        </w:trPr>
        <w:tc>
          <w:tcPr>
            <w:tcW w:type="dxa" w:w="2498"/>
            <w:tcMar>
              <w:top w:w="80" w:type="dxa"/>
              <w:start w:w="90" w:type="dxa"/>
              <w:bottom w:w="80" w:type="dxa"/>
              <w:end w:w="90" w:type="dxa"/>
            </w:tcMar>
            <w:vAlign w:val="center"/>
          </w:tcPr>
          <w:p>
            <w:pPr>
              <w:spacing w:after="0" w:line="240" w:lineRule="auto"/>
            </w:pPr>
            <w:r>
              <w:rPr>
                <w:b/>
                <w:sz w:val="16"/>
              </w:rPr>
              <w:t>Amol</w:t>
            </w:r>
          </w:p>
        </w:tc>
        <w:tc>
          <w:tcPr>
            <w:tcW w:type="dxa" w:w="2498"/>
            <w:tcMar>
              <w:top w:w="80" w:type="dxa"/>
              <w:start w:w="90" w:type="dxa"/>
              <w:bottom w:w="80" w:type="dxa"/>
              <w:end w:w="90" w:type="dxa"/>
            </w:tcMar>
            <w:vAlign w:val="center"/>
          </w:tcPr>
          <w:p>
            <w:pPr>
              <w:spacing w:after="0" w:line="240" w:lineRule="auto"/>
            </w:pPr>
            <w:r>
              <w:rPr>
                <w:sz w:val="16"/>
              </w:rPr>
              <w:t>Jadhav</w:t>
            </w:r>
          </w:p>
        </w:tc>
        <w:tc>
          <w:tcPr>
            <w:tcW w:type="dxa" w:w="2498"/>
            <w:tcMar>
              <w:top w:w="80" w:type="dxa"/>
              <w:start w:w="90" w:type="dxa"/>
              <w:bottom w:w="80" w:type="dxa"/>
              <w:end w:w="90" w:type="dxa"/>
            </w:tcMar>
            <w:vAlign w:val="center"/>
          </w:tcPr>
          <w:p>
            <w:pPr>
              <w:spacing w:after="0" w:line="240" w:lineRule="auto"/>
            </w:pPr>
            <w:r>
              <w:rPr>
                <w:sz w:val="16"/>
              </w:rPr>
              <w:t>09090901001</w:t>
            </w:r>
          </w:p>
        </w:tc>
        <w:tc>
          <w:tcPr>
            <w:tcW w:type="dxa" w:w="2498"/>
            <w:tcMar>
              <w:top w:w="80" w:type="dxa"/>
              <w:start w:w="90" w:type="dxa"/>
              <w:bottom w:w="80" w:type="dxa"/>
              <w:end w:w="90" w:type="dxa"/>
            </w:tcMar>
            <w:vAlign w:val="center"/>
          </w:tcPr>
          <w:p>
            <w:pPr>
              <w:spacing w:after="0" w:line="240" w:lineRule="auto"/>
            </w:pPr>
            <w:r>
              <w:rPr>
                <w:sz w:val="16"/>
              </w:rPr>
              <w:t>Mumbai</w:t>
            </w:r>
          </w:p>
        </w:tc>
      </w:tr>
      <w:tr>
        <w:trPr>
          <w:cantSplit/>
        </w:trPr>
        <w:tc>
          <w:tcPr>
            <w:tcW w:type="dxa" w:w="2498"/>
            <w:tcMar>
              <w:top w:w="80" w:type="dxa"/>
              <w:start w:w="90" w:type="dxa"/>
              <w:bottom w:w="80" w:type="dxa"/>
              <w:end w:w="90" w:type="dxa"/>
            </w:tcMar>
            <w:vAlign w:val="center"/>
            <w:shd w:fill="F5F8FB"/>
          </w:tcPr>
          <w:p>
            <w:pPr>
              <w:spacing w:after="0" w:line="240" w:lineRule="auto"/>
            </w:pPr>
            <w:r>
              <w:rPr>
                <w:b/>
                <w:sz w:val="16"/>
              </w:rPr>
              <w:t>Rutuja</w:t>
            </w:r>
          </w:p>
        </w:tc>
        <w:tc>
          <w:tcPr>
            <w:tcW w:type="dxa" w:w="2498"/>
            <w:tcMar>
              <w:top w:w="80" w:type="dxa"/>
              <w:start w:w="90" w:type="dxa"/>
              <w:bottom w:w="80" w:type="dxa"/>
              <w:end w:w="90" w:type="dxa"/>
            </w:tcMar>
            <w:vAlign w:val="center"/>
            <w:shd w:fill="F5F8FB"/>
          </w:tcPr>
          <w:p>
            <w:pPr>
              <w:spacing w:after="0" w:line="240" w:lineRule="auto"/>
            </w:pPr>
            <w:r>
              <w:rPr>
                <w:sz w:val="16"/>
              </w:rPr>
              <w:t>Kale</w:t>
            </w:r>
          </w:p>
        </w:tc>
        <w:tc>
          <w:tcPr>
            <w:tcW w:type="dxa" w:w="2498"/>
            <w:tcMar>
              <w:top w:w="80" w:type="dxa"/>
              <w:start w:w="90" w:type="dxa"/>
              <w:bottom w:w="80" w:type="dxa"/>
              <w:end w:w="90" w:type="dxa"/>
            </w:tcMar>
            <w:vAlign w:val="center"/>
            <w:shd w:fill="F5F8FB"/>
          </w:tcPr>
          <w:p>
            <w:pPr>
              <w:spacing w:after="0" w:line="240" w:lineRule="auto"/>
            </w:pPr>
            <w:r>
              <w:rPr>
                <w:sz w:val="16"/>
              </w:rPr>
              <w:t>09090901002</w:t>
            </w:r>
          </w:p>
        </w:tc>
        <w:tc>
          <w:tcPr>
            <w:tcW w:type="dxa" w:w="2498"/>
            <w:tcMar>
              <w:top w:w="80" w:type="dxa"/>
              <w:start w:w="90" w:type="dxa"/>
              <w:bottom w:w="80" w:type="dxa"/>
              <w:end w:w="90" w:type="dxa"/>
            </w:tcMar>
            <w:vAlign w:val="center"/>
            <w:shd w:fill="F5F8FB"/>
          </w:tcPr>
          <w:p>
            <w:pPr>
              <w:spacing w:after="0" w:line="240" w:lineRule="auto"/>
            </w:pPr>
            <w:r>
              <w:rPr>
                <w:sz w:val="16"/>
              </w:rPr>
              <w:t>Pune</w:t>
            </w:r>
          </w:p>
        </w:tc>
      </w:tr>
      <w:tr>
        <w:trPr>
          <w:cantSplit/>
        </w:trPr>
        <w:tc>
          <w:tcPr>
            <w:tcW w:type="dxa" w:w="2498"/>
            <w:tcMar>
              <w:top w:w="80" w:type="dxa"/>
              <w:start w:w="90" w:type="dxa"/>
              <w:bottom w:w="80" w:type="dxa"/>
              <w:end w:w="90" w:type="dxa"/>
            </w:tcMar>
            <w:vAlign w:val="center"/>
          </w:tcPr>
          <w:p>
            <w:pPr>
              <w:spacing w:after="0" w:line="240" w:lineRule="auto"/>
            </w:pPr>
            <w:r>
              <w:rPr>
                <w:b/>
                <w:sz w:val="16"/>
              </w:rPr>
              <w:t>Sonali</w:t>
            </w:r>
          </w:p>
        </w:tc>
        <w:tc>
          <w:tcPr>
            <w:tcW w:type="dxa" w:w="2498"/>
            <w:tcMar>
              <w:top w:w="80" w:type="dxa"/>
              <w:start w:w="90" w:type="dxa"/>
              <w:bottom w:w="80" w:type="dxa"/>
              <w:end w:w="90" w:type="dxa"/>
            </w:tcMar>
            <w:vAlign w:val="center"/>
          </w:tcPr>
          <w:p>
            <w:pPr>
              <w:spacing w:after="0" w:line="240" w:lineRule="auto"/>
            </w:pPr>
            <w:r>
              <w:rPr>
                <w:sz w:val="16"/>
              </w:rPr>
              <w:t>Jadhav</w:t>
            </w:r>
          </w:p>
        </w:tc>
        <w:tc>
          <w:tcPr>
            <w:tcW w:type="dxa" w:w="2498"/>
            <w:tcMar>
              <w:top w:w="80" w:type="dxa"/>
              <w:start w:w="90" w:type="dxa"/>
              <w:bottom w:w="80" w:type="dxa"/>
              <w:end w:w="90" w:type="dxa"/>
            </w:tcMar>
            <w:vAlign w:val="center"/>
          </w:tcPr>
          <w:p>
            <w:pPr>
              <w:spacing w:after="0" w:line="240" w:lineRule="auto"/>
            </w:pPr>
            <w:r>
              <w:rPr>
                <w:sz w:val="16"/>
              </w:rPr>
              <w:t>09090901003</w:t>
            </w:r>
          </w:p>
        </w:tc>
        <w:tc>
          <w:tcPr>
            <w:tcW w:type="dxa" w:w="2498"/>
            <w:tcMar>
              <w:top w:w="80" w:type="dxa"/>
              <w:start w:w="90" w:type="dxa"/>
              <w:bottom w:w="80" w:type="dxa"/>
              <w:end w:w="90" w:type="dxa"/>
            </w:tcMar>
            <w:vAlign w:val="center"/>
          </w:tcPr>
          <w:p>
            <w:pPr>
              <w:spacing w:after="0" w:line="240" w:lineRule="auto"/>
            </w:pPr>
            <w:r>
              <w:rPr>
                <w:sz w:val="16"/>
              </w:rPr>
              <w:t>Bengaluru</w:t>
            </w:r>
          </w:p>
        </w:tc>
      </w:tr>
      <w:tr>
        <w:trPr>
          <w:cantSplit/>
        </w:trPr>
        <w:tc>
          <w:tcPr>
            <w:tcW w:type="dxa" w:w="2498"/>
            <w:tcMar>
              <w:top w:w="80" w:type="dxa"/>
              <w:start w:w="90" w:type="dxa"/>
              <w:bottom w:w="80" w:type="dxa"/>
              <w:end w:w="90" w:type="dxa"/>
            </w:tcMar>
            <w:vAlign w:val="center"/>
            <w:shd w:fill="F5F8FB"/>
          </w:tcPr>
          <w:p>
            <w:pPr>
              <w:spacing w:after="0" w:line="240" w:lineRule="auto"/>
            </w:pPr>
            <w:r>
              <w:rPr>
                <w:b/>
                <w:sz w:val="16"/>
              </w:rPr>
              <w:t>Vikas</w:t>
            </w:r>
          </w:p>
        </w:tc>
        <w:tc>
          <w:tcPr>
            <w:tcW w:type="dxa" w:w="2498"/>
            <w:tcMar>
              <w:top w:w="80" w:type="dxa"/>
              <w:start w:w="90" w:type="dxa"/>
              <w:bottom w:w="80" w:type="dxa"/>
              <w:end w:w="90" w:type="dxa"/>
            </w:tcMar>
            <w:vAlign w:val="center"/>
            <w:shd w:fill="F5F8FB"/>
          </w:tcPr>
          <w:p>
            <w:pPr>
              <w:spacing w:after="0" w:line="240" w:lineRule="auto"/>
            </w:pPr>
            <w:r>
              <w:rPr>
                <w:sz w:val="16"/>
              </w:rPr>
              <w:t>Mule</w:t>
            </w:r>
          </w:p>
        </w:tc>
        <w:tc>
          <w:tcPr>
            <w:tcW w:type="dxa" w:w="2498"/>
            <w:tcMar>
              <w:top w:w="80" w:type="dxa"/>
              <w:start w:w="90" w:type="dxa"/>
              <w:bottom w:w="80" w:type="dxa"/>
              <w:end w:w="90" w:type="dxa"/>
            </w:tcMar>
            <w:vAlign w:val="center"/>
            <w:shd w:fill="F5F8FB"/>
          </w:tcPr>
          <w:p>
            <w:pPr>
              <w:spacing w:after="0" w:line="240" w:lineRule="auto"/>
            </w:pPr>
            <w:r>
              <w:rPr>
                <w:sz w:val="16"/>
              </w:rPr>
              <w:t>09090901004</w:t>
            </w:r>
          </w:p>
        </w:tc>
        <w:tc>
          <w:tcPr>
            <w:tcW w:type="dxa" w:w="2498"/>
            <w:tcMar>
              <w:top w:w="80" w:type="dxa"/>
              <w:start w:w="90" w:type="dxa"/>
              <w:bottom w:w="80" w:type="dxa"/>
              <w:end w:w="90" w:type="dxa"/>
            </w:tcMar>
            <w:vAlign w:val="center"/>
            <w:shd w:fill="F5F8FB"/>
          </w:tcPr>
          <w:p>
            <w:pPr>
              <w:spacing w:after="0" w:line="240" w:lineRule="auto"/>
            </w:pPr>
            <w:r>
              <w:rPr>
                <w:sz w:val="16"/>
              </w:rPr>
              <w:t>Hyderabad</w:t>
            </w:r>
          </w:p>
        </w:tc>
      </w:tr>
    </w:tbl>
    <w:p>
      <w:pPr>
        <w:spacing w:after="20"/>
      </w:pPr>
    </w:p>
    <w:p>
      <w:r>
        <w:rPr>
          <w:i w:val="0"/>
        </w:rPr>
        <w:t>One registration test can run four times. Each row supplies one set of values. In practice, phone numbers and postal codes should usually be stored in Excel as text, particularly when leading zeroes are meaningful.</w:t>
      </w:r>
    </w:p>
    <w:p>
      <w:pPr>
        <w:pStyle w:val="Heading2"/>
      </w:pPr>
      <w:r>
        <w:t>Without data-driven testing vs. with data-driven testing</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shd w:fill="17365D"/>
            <w:tcMar>
              <w:top w:w="80" w:type="dxa"/>
              <w:start w:w="90" w:type="dxa"/>
              <w:bottom w:w="80" w:type="dxa"/>
              <w:end w:w="90" w:type="dxa"/>
            </w:tcMar>
            <w:vAlign w:val="center"/>
          </w:tcPr>
          <w:p>
            <w:pPr>
              <w:spacing w:after="0"/>
            </w:pPr>
            <w:r>
              <w:rPr>
                <w:b/>
                <w:color w:val="FFFFFF"/>
                <w:sz w:val="16"/>
              </w:rPr>
              <w:t>Approach</w:t>
            </w:r>
          </w:p>
        </w:tc>
        <w:tc>
          <w:tcPr>
            <w:tcW w:type="dxa" w:w="3331"/>
            <w:shd w:fill="17365D"/>
            <w:tcMar>
              <w:top w:w="80" w:type="dxa"/>
              <w:start w:w="90" w:type="dxa"/>
              <w:bottom w:w="80" w:type="dxa"/>
              <w:end w:w="90" w:type="dxa"/>
            </w:tcMar>
            <w:vAlign w:val="center"/>
          </w:tcPr>
          <w:p>
            <w:pPr>
              <w:spacing w:after="0"/>
            </w:pPr>
            <w:r>
              <w:rPr>
                <w:b/>
                <w:color w:val="FFFFFF"/>
                <w:sz w:val="16"/>
              </w:rPr>
              <w:t>What happens</w:t>
            </w:r>
          </w:p>
        </w:tc>
        <w:tc>
          <w:tcPr>
            <w:tcW w:type="dxa" w:w="3331"/>
            <w:shd w:fill="17365D"/>
            <w:tcMar>
              <w:top w:w="80" w:type="dxa"/>
              <w:start w:w="90" w:type="dxa"/>
              <w:bottom w:w="80" w:type="dxa"/>
              <w:end w:w="90" w:type="dxa"/>
            </w:tcMar>
            <w:vAlign w:val="center"/>
          </w:tcPr>
          <w:p>
            <w:pPr>
              <w:spacing w:after="0"/>
            </w:pPr>
            <w:r>
              <w:rPr>
                <w:b/>
                <w:color w:val="FFFFFF"/>
                <w:sz w:val="16"/>
              </w:rPr>
              <w:t>Maintenance impact</w:t>
            </w:r>
          </w:p>
        </w:tc>
      </w:tr>
      <w:tr>
        <w:trPr>
          <w:cantSplit/>
        </w:trPr>
        <w:tc>
          <w:tcPr>
            <w:tcW w:type="dxa" w:w="3331"/>
            <w:tcMar>
              <w:top w:w="80" w:type="dxa"/>
              <w:start w:w="90" w:type="dxa"/>
              <w:bottom w:w="80" w:type="dxa"/>
              <w:end w:w="90" w:type="dxa"/>
            </w:tcMar>
            <w:vAlign w:val="center"/>
          </w:tcPr>
          <w:p>
            <w:pPr>
              <w:spacing w:after="0" w:line="240" w:lineRule="auto"/>
            </w:pPr>
            <w:r>
              <w:rPr>
                <w:b/>
                <w:sz w:val="16"/>
              </w:rPr>
              <w:t>Separate test per person</w:t>
            </w:r>
          </w:p>
        </w:tc>
        <w:tc>
          <w:tcPr>
            <w:tcW w:type="dxa" w:w="3331"/>
            <w:tcMar>
              <w:top w:w="80" w:type="dxa"/>
              <w:start w:w="90" w:type="dxa"/>
              <w:bottom w:w="80" w:type="dxa"/>
              <w:end w:w="90" w:type="dxa"/>
            </w:tcMar>
            <w:vAlign w:val="center"/>
          </w:tcPr>
          <w:p>
            <w:pPr>
              <w:spacing w:after="0" w:line="240" w:lineRule="auto"/>
            </w:pPr>
            <w:r>
              <w:rPr>
                <w:sz w:val="16"/>
              </w:rPr>
              <w:t>registerAmol(), registerRutuja(), registerSonali()...</w:t>
            </w:r>
          </w:p>
        </w:tc>
        <w:tc>
          <w:tcPr>
            <w:tcW w:type="dxa" w:w="3331"/>
            <w:tcMar>
              <w:top w:w="80" w:type="dxa"/>
              <w:start w:w="90" w:type="dxa"/>
              <w:bottom w:w="80" w:type="dxa"/>
              <w:end w:w="90" w:type="dxa"/>
            </w:tcMar>
            <w:vAlign w:val="center"/>
          </w:tcPr>
          <w:p>
            <w:pPr>
              <w:spacing w:after="0" w:line="240" w:lineRule="auto"/>
            </w:pPr>
            <w:r>
              <w:rPr>
                <w:sz w:val="16"/>
              </w:rPr>
              <w:t>Duplicate logic; fixes must be repeated.</w:t>
            </w:r>
          </w:p>
        </w:tc>
      </w:tr>
      <w:tr>
        <w:trPr>
          <w:cantSplit/>
        </w:trPr>
        <w:tc>
          <w:tcPr>
            <w:tcW w:type="dxa" w:w="3331"/>
            <w:tcMar>
              <w:top w:w="80" w:type="dxa"/>
              <w:start w:w="90" w:type="dxa"/>
              <w:bottom w:w="80" w:type="dxa"/>
              <w:end w:w="90" w:type="dxa"/>
            </w:tcMar>
            <w:vAlign w:val="center"/>
            <w:shd w:fill="F5F8FB"/>
          </w:tcPr>
          <w:p>
            <w:pPr>
              <w:spacing w:after="0" w:line="240" w:lineRule="auto"/>
            </w:pPr>
            <w:r>
              <w:rPr>
                <w:b/>
                <w:sz w:val="16"/>
              </w:rPr>
              <w:t>One data-driven test</w:t>
            </w:r>
          </w:p>
        </w:tc>
        <w:tc>
          <w:tcPr>
            <w:tcW w:type="dxa" w:w="3331"/>
            <w:tcMar>
              <w:top w:w="80" w:type="dxa"/>
              <w:start w:w="90" w:type="dxa"/>
              <w:bottom w:w="80" w:type="dxa"/>
              <w:end w:w="90" w:type="dxa"/>
            </w:tcMar>
            <w:vAlign w:val="center"/>
            <w:shd w:fill="F5F8FB"/>
          </w:tcPr>
          <w:p>
            <w:pPr>
              <w:spacing w:after="0" w:line="240" w:lineRule="auto"/>
            </w:pPr>
            <w:r>
              <w:rPr>
                <w:sz w:val="16"/>
              </w:rPr>
              <w:t>registerTestCase(firstName, lastName, phone, city)</w:t>
            </w:r>
          </w:p>
        </w:tc>
        <w:tc>
          <w:tcPr>
            <w:tcW w:type="dxa" w:w="3331"/>
            <w:tcMar>
              <w:top w:w="80" w:type="dxa"/>
              <w:start w:w="90" w:type="dxa"/>
              <w:bottom w:w="80" w:type="dxa"/>
              <w:end w:w="90" w:type="dxa"/>
            </w:tcMar>
            <w:vAlign w:val="center"/>
            <w:shd w:fill="F5F8FB"/>
          </w:tcPr>
          <w:p>
            <w:pPr>
              <w:spacing w:after="0" w:line="240" w:lineRule="auto"/>
            </w:pPr>
            <w:r>
              <w:rPr>
                <w:sz w:val="16"/>
              </w:rPr>
              <w:t>One test implementation; add or edit rows in the data file.</w:t>
            </w:r>
          </w:p>
        </w:tc>
      </w:tr>
    </w:tbl>
    <w:p>
      <w:pPr>
        <w:spacing w:after="20"/>
      </w:pPr>
    </w:p>
    <w:p>
      <w:pPr>
        <w:pStyle w:val="Heading2"/>
      </w:pPr>
      <w:r>
        <w:t>Separation of Concerns (SoC)</w:t>
      </w:r>
    </w:p>
    <w:p>
      <w:r>
        <w:rPr>
          <w:i w:val="0"/>
        </w:rPr>
        <w:t>The uploaded notes describe the Separation of Concerns principle: each layer has a distinct responsibility. Keep Excel reading, test data, test execution, page interaction and assertions from becoming one tangled block.</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4997"/>
            <w:shd w:fill="17365D"/>
            <w:tcMar>
              <w:top w:w="80" w:type="dxa"/>
              <w:start w:w="90" w:type="dxa"/>
              <w:bottom w:w="80" w:type="dxa"/>
              <w:end w:w="90" w:type="dxa"/>
            </w:tcMar>
            <w:vAlign w:val="center"/>
          </w:tcPr>
          <w:p>
            <w:pPr>
              <w:spacing w:after="0"/>
            </w:pPr>
            <w:r>
              <w:rPr>
                <w:b/>
                <w:color w:val="FFFFFF"/>
                <w:sz w:val="16"/>
              </w:rPr>
              <w:t>Component</w:t>
            </w:r>
          </w:p>
        </w:tc>
        <w:tc>
          <w:tcPr>
            <w:tcW w:type="dxa" w:w="4997"/>
            <w:shd w:fill="17365D"/>
            <w:tcMar>
              <w:top w:w="80" w:type="dxa"/>
              <w:start w:w="90" w:type="dxa"/>
              <w:bottom w:w="80" w:type="dxa"/>
              <w:end w:w="90" w:type="dxa"/>
            </w:tcMar>
            <w:vAlign w:val="center"/>
          </w:tcPr>
          <w:p>
            <w:pPr>
              <w:spacing w:after="0"/>
            </w:pPr>
            <w:r>
              <w:rPr>
                <w:b/>
                <w:color w:val="FFFFFF"/>
                <w:sz w:val="16"/>
              </w:rPr>
              <w:t>Responsibility</w:t>
            </w:r>
          </w:p>
        </w:tc>
      </w:tr>
      <w:tr>
        <w:trPr>
          <w:cantSplit/>
        </w:trPr>
        <w:tc>
          <w:tcPr>
            <w:tcW w:type="dxa" w:w="4997"/>
            <w:tcMar>
              <w:top w:w="80" w:type="dxa"/>
              <w:start w:w="90" w:type="dxa"/>
              <w:bottom w:w="80" w:type="dxa"/>
              <w:end w:w="90" w:type="dxa"/>
            </w:tcMar>
            <w:vAlign w:val="center"/>
          </w:tcPr>
          <w:p>
            <w:pPr>
              <w:spacing w:after="0" w:line="240" w:lineRule="auto"/>
            </w:pPr>
            <w:r>
              <w:rPr>
                <w:b/>
                <w:sz w:val="16"/>
              </w:rPr>
              <w:t>Excel file</w:t>
            </w:r>
          </w:p>
        </w:tc>
        <w:tc>
          <w:tcPr>
            <w:tcW w:type="dxa" w:w="4997"/>
            <w:tcMar>
              <w:top w:w="80" w:type="dxa"/>
              <w:start w:w="90" w:type="dxa"/>
              <w:bottom w:w="80" w:type="dxa"/>
              <w:end w:w="90" w:type="dxa"/>
            </w:tcMar>
            <w:vAlign w:val="center"/>
          </w:tcPr>
          <w:p>
            <w:pPr>
              <w:spacing w:after="0" w:line="240" w:lineRule="auto"/>
            </w:pPr>
            <w:r>
              <w:rPr>
                <w:sz w:val="16"/>
              </w:rPr>
              <w:t>Holds input data and optional labels/notes.</w:t>
            </w:r>
          </w:p>
        </w:tc>
      </w:tr>
      <w:tr>
        <w:trPr>
          <w:cantSplit/>
        </w:trPr>
        <w:tc>
          <w:tcPr>
            <w:tcW w:type="dxa" w:w="4997"/>
            <w:tcMar>
              <w:top w:w="80" w:type="dxa"/>
              <w:start w:w="90" w:type="dxa"/>
              <w:bottom w:w="80" w:type="dxa"/>
              <w:end w:w="90" w:type="dxa"/>
            </w:tcMar>
            <w:vAlign w:val="center"/>
            <w:shd w:fill="F5F8FB"/>
          </w:tcPr>
          <w:p>
            <w:pPr>
              <w:spacing w:after="0" w:line="240" w:lineRule="auto"/>
            </w:pPr>
            <w:r>
              <w:rPr>
                <w:b/>
                <w:sz w:val="16"/>
              </w:rPr>
              <w:t>ExcelReader</w:t>
            </w:r>
          </w:p>
        </w:tc>
        <w:tc>
          <w:tcPr>
            <w:tcW w:type="dxa" w:w="4997"/>
            <w:tcMar>
              <w:top w:w="80" w:type="dxa"/>
              <w:start w:w="90" w:type="dxa"/>
              <w:bottom w:w="80" w:type="dxa"/>
              <w:end w:w="90" w:type="dxa"/>
            </w:tcMar>
            <w:vAlign w:val="center"/>
            <w:shd w:fill="F5F8FB"/>
          </w:tcPr>
          <w:p>
            <w:pPr>
              <w:spacing w:after="0" w:line="240" w:lineRule="auto"/>
            </w:pPr>
            <w:r>
              <w:rPr>
                <w:sz w:val="16"/>
              </w:rPr>
              <w:t>Loads and converts cell values into a Java data structure.</w:t>
            </w:r>
          </w:p>
        </w:tc>
      </w:tr>
      <w:tr>
        <w:trPr>
          <w:cantSplit/>
        </w:trPr>
        <w:tc>
          <w:tcPr>
            <w:tcW w:type="dxa" w:w="4997"/>
            <w:tcMar>
              <w:top w:w="80" w:type="dxa"/>
              <w:start w:w="90" w:type="dxa"/>
              <w:bottom w:w="80" w:type="dxa"/>
              <w:end w:w="90" w:type="dxa"/>
            </w:tcMar>
            <w:vAlign w:val="center"/>
          </w:tcPr>
          <w:p>
            <w:pPr>
              <w:spacing w:after="0" w:line="240" w:lineRule="auto"/>
            </w:pPr>
            <w:r>
              <w:rPr>
                <w:b/>
                <w:sz w:val="16"/>
              </w:rPr>
              <w:t>TestNG @DataProvider</w:t>
            </w:r>
          </w:p>
        </w:tc>
        <w:tc>
          <w:tcPr>
            <w:tcW w:type="dxa" w:w="4997"/>
            <w:tcMar>
              <w:top w:w="80" w:type="dxa"/>
              <w:start w:w="90" w:type="dxa"/>
              <w:bottom w:w="80" w:type="dxa"/>
              <w:end w:w="90" w:type="dxa"/>
            </w:tcMar>
            <w:vAlign w:val="center"/>
          </w:tcPr>
          <w:p>
            <w:pPr>
              <w:spacing w:after="0" w:line="240" w:lineRule="auto"/>
            </w:pPr>
            <w:r>
              <w:rPr>
                <w:sz w:val="16"/>
              </w:rPr>
              <w:t>Supplies each row as one test invocation.</w:t>
            </w:r>
          </w:p>
        </w:tc>
      </w:tr>
      <w:tr>
        <w:trPr>
          <w:cantSplit/>
        </w:trPr>
        <w:tc>
          <w:tcPr>
            <w:tcW w:type="dxa" w:w="4997"/>
            <w:tcMar>
              <w:top w:w="80" w:type="dxa"/>
              <w:start w:w="90" w:type="dxa"/>
              <w:bottom w:w="80" w:type="dxa"/>
              <w:end w:w="90" w:type="dxa"/>
            </w:tcMar>
            <w:vAlign w:val="center"/>
            <w:shd w:fill="F5F8FB"/>
          </w:tcPr>
          <w:p>
            <w:pPr>
              <w:spacing w:after="0" w:line="240" w:lineRule="auto"/>
            </w:pPr>
            <w:r>
              <w:rPr>
                <w:b/>
                <w:sz w:val="16"/>
              </w:rPr>
              <w:t>Test method / page object</w:t>
            </w:r>
          </w:p>
        </w:tc>
        <w:tc>
          <w:tcPr>
            <w:tcW w:type="dxa" w:w="4997"/>
            <w:tcMar>
              <w:top w:w="80" w:type="dxa"/>
              <w:start w:w="90" w:type="dxa"/>
              <w:bottom w:w="80" w:type="dxa"/>
              <w:end w:w="90" w:type="dxa"/>
            </w:tcMar>
            <w:vAlign w:val="center"/>
            <w:shd w:fill="F5F8FB"/>
          </w:tcPr>
          <w:p>
            <w:pPr>
              <w:spacing w:after="0" w:line="240" w:lineRule="auto"/>
            </w:pPr>
            <w:r>
              <w:rPr>
                <w:sz w:val="16"/>
              </w:rPr>
              <w:t>Performs UI actions and checks application behaviour.</w:t>
            </w:r>
          </w:p>
        </w:tc>
      </w:tr>
      <w:tr>
        <w:trPr>
          <w:cantSplit/>
        </w:trPr>
        <w:tc>
          <w:tcPr>
            <w:tcW w:type="dxa" w:w="4997"/>
            <w:tcMar>
              <w:top w:w="80" w:type="dxa"/>
              <w:start w:w="90" w:type="dxa"/>
              <w:bottom w:w="80" w:type="dxa"/>
              <w:end w:w="90" w:type="dxa"/>
            </w:tcMar>
            <w:vAlign w:val="center"/>
          </w:tcPr>
          <w:p>
            <w:pPr>
              <w:spacing w:after="0" w:line="240" w:lineRule="auto"/>
            </w:pPr>
            <w:r>
              <w:rPr>
                <w:b/>
                <w:sz w:val="16"/>
              </w:rPr>
              <w:t>Assertions / reports</w:t>
            </w:r>
          </w:p>
        </w:tc>
        <w:tc>
          <w:tcPr>
            <w:tcW w:type="dxa" w:w="4997"/>
            <w:tcMar>
              <w:top w:w="80" w:type="dxa"/>
              <w:start w:w="90" w:type="dxa"/>
              <w:bottom w:w="80" w:type="dxa"/>
              <w:end w:w="90" w:type="dxa"/>
            </w:tcMar>
            <w:vAlign w:val="center"/>
          </w:tcPr>
          <w:p>
            <w:pPr>
              <w:spacing w:after="0" w:line="240" w:lineRule="auto"/>
            </w:pPr>
            <w:r>
              <w:rPr>
                <w:sz w:val="16"/>
              </w:rPr>
              <w:t>Decide whether the observed result meets expectations and record it.</w:t>
            </w:r>
          </w:p>
        </w:tc>
      </w:tr>
    </w:tbl>
    <w:p>
      <w:pPr>
        <w:spacing w:after="20"/>
      </w:pPr>
    </w:p>
    <w:tbl>
      <w:tblPr>
        <w:tblW w:type="auto" w:w="0"/>
        <w:jc w:val="center"/>
        <w:tblLayout w:type="autofit"/>
        <w:tblLook w:firstColumn="1" w:firstRow="1" w:lastColumn="0" w:lastRow="0" w:noHBand="0" w:noVBand="1" w:val="04A0"/>
      </w:tblPr>
      <w:tblGrid>
        <w:gridCol w:w="9994"/>
      </w:tblGrid>
      <w:tr>
        <w:tc>
          <w:tcPr>
            <w:tcW w:type="dxa" w:w="9994"/>
            <w:shd w:fill="E2F0F1"/>
            <w:tcMar>
              <w:top w:w="120" w:type="dxa"/>
              <w:start w:w="150" w:type="dxa"/>
              <w:bottom w:w="120" w:type="dxa"/>
              <w:end w:w="150" w:type="dxa"/>
            </w:tcMar>
          </w:tcPr>
          <w:p>
            <w:pPr>
              <w:spacing w:after="40"/>
            </w:pPr>
            <w:r>
              <w:rPr>
                <w:b/>
                <w:color w:val="1F4E79"/>
              </w:rPr>
              <w:t xml:space="preserve">Key idea  </w:t>
            </w:r>
            <w:r>
              <w:t>Changing a test input should not require changing the automation steps. Changing the automation steps should not require copying them into multiple test methods.</w:t>
            </w:r>
          </w:p>
        </w:tc>
      </w:tr>
    </w:tbl>
    <w:p>
      <w:pPr>
        <w:spacing w:after="20"/>
      </w:pPr>
    </w:p>
    <w:p>
      <w:r>
        <w:br w:type="page"/>
      </w:r>
    </w:p>
    <w:p>
      <w:pPr>
        <w:pStyle w:val="Heading1"/>
      </w:pPr>
      <w:r>
        <w:t>2. Excel structure and Apache POI objects</w:t>
      </w:r>
    </w:p>
    <w:p>
      <w:r>
        <w:rPr>
          <w:i w:val="0"/>
        </w:rPr>
        <w:t>Apache POI is a Java library that can read and write Microsoft Office file formats. In the supplied class, the main focus is reading an .xlsx Excel workbook.</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shd w:fill="17365D"/>
            <w:tcMar>
              <w:top w:w="80" w:type="dxa"/>
              <w:start w:w="90" w:type="dxa"/>
              <w:bottom w:w="80" w:type="dxa"/>
              <w:end w:w="90" w:type="dxa"/>
            </w:tcMar>
            <w:vAlign w:val="center"/>
          </w:tcPr>
          <w:p>
            <w:pPr>
              <w:spacing w:after="0"/>
            </w:pPr>
            <w:r>
              <w:rPr>
                <w:b/>
                <w:color w:val="FFFFFF"/>
                <w:sz w:val="16"/>
              </w:rPr>
              <w:t>Excel item</w:t>
            </w:r>
          </w:p>
        </w:tc>
        <w:tc>
          <w:tcPr>
            <w:tcW w:type="dxa" w:w="3331"/>
            <w:shd w:fill="17365D"/>
            <w:tcMar>
              <w:top w:w="80" w:type="dxa"/>
              <w:start w:w="90" w:type="dxa"/>
              <w:bottom w:w="80" w:type="dxa"/>
              <w:end w:w="90" w:type="dxa"/>
            </w:tcMar>
            <w:vAlign w:val="center"/>
          </w:tcPr>
          <w:p>
            <w:pPr>
              <w:spacing w:after="0"/>
            </w:pPr>
            <w:r>
              <w:rPr>
                <w:b/>
                <w:color w:val="FFFFFF"/>
                <w:sz w:val="16"/>
              </w:rPr>
              <w:t>Apache POI type used in the notes</w:t>
            </w:r>
          </w:p>
        </w:tc>
        <w:tc>
          <w:tcPr>
            <w:tcW w:type="dxa" w:w="3331"/>
            <w:shd w:fill="17365D"/>
            <w:tcMar>
              <w:top w:w="80" w:type="dxa"/>
              <w:start w:w="90" w:type="dxa"/>
              <w:bottom w:w="80" w:type="dxa"/>
              <w:end w:w="90" w:type="dxa"/>
            </w:tcMar>
            <w:vAlign w:val="center"/>
          </w:tcPr>
          <w:p>
            <w:pPr>
              <w:spacing w:after="0"/>
            </w:pPr>
            <w:r>
              <w:rPr>
                <w:b/>
                <w:color w:val="FFFFFF"/>
                <w:sz w:val="16"/>
              </w:rPr>
              <w:t>Meaning</w:t>
            </w:r>
          </w:p>
        </w:tc>
      </w:tr>
      <w:tr>
        <w:trPr>
          <w:cantSplit/>
        </w:trPr>
        <w:tc>
          <w:tcPr>
            <w:tcW w:type="dxa" w:w="3331"/>
            <w:tcMar>
              <w:top w:w="80" w:type="dxa"/>
              <w:start w:w="90" w:type="dxa"/>
              <w:bottom w:w="80" w:type="dxa"/>
              <w:end w:w="90" w:type="dxa"/>
            </w:tcMar>
            <w:vAlign w:val="center"/>
          </w:tcPr>
          <w:p>
            <w:pPr>
              <w:spacing w:after="0" w:line="240" w:lineRule="auto"/>
            </w:pPr>
            <w:r>
              <w:rPr>
                <w:b/>
                <w:sz w:val="16"/>
              </w:rPr>
              <w:t>Workbook (.xlsx)</w:t>
            </w:r>
          </w:p>
        </w:tc>
        <w:tc>
          <w:tcPr>
            <w:tcW w:type="dxa" w:w="3331"/>
            <w:tcMar>
              <w:top w:w="80" w:type="dxa"/>
              <w:start w:w="90" w:type="dxa"/>
              <w:bottom w:w="80" w:type="dxa"/>
              <w:end w:w="90" w:type="dxa"/>
            </w:tcMar>
            <w:vAlign w:val="center"/>
          </w:tcPr>
          <w:p>
            <w:pPr>
              <w:spacing w:after="0" w:line="240" w:lineRule="auto"/>
            </w:pPr>
            <w:r>
              <w:rPr>
                <w:sz w:val="16"/>
              </w:rPr>
              <w:t>XSSFWorkbook</w:t>
            </w:r>
          </w:p>
        </w:tc>
        <w:tc>
          <w:tcPr>
            <w:tcW w:type="dxa" w:w="3331"/>
            <w:tcMar>
              <w:top w:w="80" w:type="dxa"/>
              <w:start w:w="90" w:type="dxa"/>
              <w:bottom w:w="80" w:type="dxa"/>
              <w:end w:w="90" w:type="dxa"/>
            </w:tcMar>
            <w:vAlign w:val="center"/>
          </w:tcPr>
          <w:p>
            <w:pPr>
              <w:spacing w:after="0" w:line="240" w:lineRule="auto"/>
            </w:pPr>
            <w:r>
              <w:rPr>
                <w:sz w:val="16"/>
              </w:rPr>
              <w:t>The Excel file and all its worksheets.</w:t>
            </w:r>
          </w:p>
        </w:tc>
      </w:tr>
      <w:tr>
        <w:trPr>
          <w:cantSplit/>
        </w:trPr>
        <w:tc>
          <w:tcPr>
            <w:tcW w:type="dxa" w:w="3331"/>
            <w:tcMar>
              <w:top w:w="80" w:type="dxa"/>
              <w:start w:w="90" w:type="dxa"/>
              <w:bottom w:w="80" w:type="dxa"/>
              <w:end w:w="90" w:type="dxa"/>
            </w:tcMar>
            <w:vAlign w:val="center"/>
            <w:shd w:fill="F5F8FB"/>
          </w:tcPr>
          <w:p>
            <w:pPr>
              <w:spacing w:after="0" w:line="240" w:lineRule="auto"/>
            </w:pPr>
            <w:r>
              <w:rPr>
                <w:b/>
                <w:sz w:val="16"/>
              </w:rPr>
              <w:t>Worksheet</w:t>
            </w:r>
          </w:p>
        </w:tc>
        <w:tc>
          <w:tcPr>
            <w:tcW w:type="dxa" w:w="3331"/>
            <w:tcMar>
              <w:top w:w="80" w:type="dxa"/>
              <w:start w:w="90" w:type="dxa"/>
              <w:bottom w:w="80" w:type="dxa"/>
              <w:end w:w="90" w:type="dxa"/>
            </w:tcMar>
            <w:vAlign w:val="center"/>
            <w:shd w:fill="F5F8FB"/>
          </w:tcPr>
          <w:p>
            <w:pPr>
              <w:spacing w:after="0" w:line="240" w:lineRule="auto"/>
            </w:pPr>
            <w:r>
              <w:rPr>
                <w:sz w:val="16"/>
              </w:rPr>
              <w:t>XSSFSheet</w:t>
            </w:r>
          </w:p>
        </w:tc>
        <w:tc>
          <w:tcPr>
            <w:tcW w:type="dxa" w:w="3331"/>
            <w:tcMar>
              <w:top w:w="80" w:type="dxa"/>
              <w:start w:w="90" w:type="dxa"/>
              <w:bottom w:w="80" w:type="dxa"/>
              <w:end w:w="90" w:type="dxa"/>
            </w:tcMar>
            <w:vAlign w:val="center"/>
            <w:shd w:fill="F5F8FB"/>
          </w:tcPr>
          <w:p>
            <w:pPr>
              <w:spacing w:after="0" w:line="240" w:lineRule="auto"/>
            </w:pPr>
            <w:r>
              <w:rPr>
                <w:sz w:val="16"/>
              </w:rPr>
              <w:t>A named tab, for example Register.</w:t>
            </w:r>
          </w:p>
        </w:tc>
      </w:tr>
      <w:tr>
        <w:trPr>
          <w:cantSplit/>
        </w:trPr>
        <w:tc>
          <w:tcPr>
            <w:tcW w:type="dxa" w:w="3331"/>
            <w:tcMar>
              <w:top w:w="80" w:type="dxa"/>
              <w:start w:w="90" w:type="dxa"/>
              <w:bottom w:w="80" w:type="dxa"/>
              <w:end w:w="90" w:type="dxa"/>
            </w:tcMar>
            <w:vAlign w:val="center"/>
          </w:tcPr>
          <w:p>
            <w:pPr>
              <w:spacing w:after="0" w:line="240" w:lineRule="auto"/>
            </w:pPr>
            <w:r>
              <w:rPr>
                <w:b/>
                <w:sz w:val="16"/>
              </w:rPr>
              <w:t>Row</w:t>
            </w:r>
          </w:p>
        </w:tc>
        <w:tc>
          <w:tcPr>
            <w:tcW w:type="dxa" w:w="3331"/>
            <w:tcMar>
              <w:top w:w="80" w:type="dxa"/>
              <w:start w:w="90" w:type="dxa"/>
              <w:bottom w:w="80" w:type="dxa"/>
              <w:end w:w="90" w:type="dxa"/>
            </w:tcMar>
            <w:vAlign w:val="center"/>
          </w:tcPr>
          <w:p>
            <w:pPr>
              <w:spacing w:after="0" w:line="240" w:lineRule="auto"/>
            </w:pPr>
            <w:r>
              <w:rPr>
                <w:sz w:val="16"/>
              </w:rPr>
              <w:t>Row / XSSFRow</w:t>
            </w:r>
          </w:p>
        </w:tc>
        <w:tc>
          <w:tcPr>
            <w:tcW w:type="dxa" w:w="3331"/>
            <w:tcMar>
              <w:top w:w="80" w:type="dxa"/>
              <w:start w:w="90" w:type="dxa"/>
              <w:bottom w:w="80" w:type="dxa"/>
              <w:end w:w="90" w:type="dxa"/>
            </w:tcMar>
            <w:vAlign w:val="center"/>
          </w:tcPr>
          <w:p>
            <w:pPr>
              <w:spacing w:after="0" w:line="240" w:lineRule="auto"/>
            </w:pPr>
            <w:r>
              <w:rPr>
                <w:sz w:val="16"/>
              </w:rPr>
              <w:t>One horizontal record.</w:t>
            </w:r>
          </w:p>
        </w:tc>
      </w:tr>
      <w:tr>
        <w:trPr>
          <w:cantSplit/>
        </w:trPr>
        <w:tc>
          <w:tcPr>
            <w:tcW w:type="dxa" w:w="3331"/>
            <w:tcMar>
              <w:top w:w="80" w:type="dxa"/>
              <w:start w:w="90" w:type="dxa"/>
              <w:bottom w:w="80" w:type="dxa"/>
              <w:end w:w="90" w:type="dxa"/>
            </w:tcMar>
            <w:vAlign w:val="center"/>
            <w:shd w:fill="F5F8FB"/>
          </w:tcPr>
          <w:p>
            <w:pPr>
              <w:spacing w:after="0" w:line="240" w:lineRule="auto"/>
            </w:pPr>
            <w:r>
              <w:rPr>
                <w:b/>
                <w:sz w:val="16"/>
              </w:rPr>
              <w:t>Cell</w:t>
            </w:r>
          </w:p>
        </w:tc>
        <w:tc>
          <w:tcPr>
            <w:tcW w:type="dxa" w:w="3331"/>
            <w:tcMar>
              <w:top w:w="80" w:type="dxa"/>
              <w:start w:w="90" w:type="dxa"/>
              <w:bottom w:w="80" w:type="dxa"/>
              <w:end w:w="90" w:type="dxa"/>
            </w:tcMar>
            <w:vAlign w:val="center"/>
            <w:shd w:fill="F5F8FB"/>
          </w:tcPr>
          <w:p>
            <w:pPr>
              <w:spacing w:after="0" w:line="240" w:lineRule="auto"/>
            </w:pPr>
            <w:r>
              <w:rPr>
                <w:sz w:val="16"/>
              </w:rPr>
              <w:t>Cell / XSSFCell</w:t>
            </w:r>
          </w:p>
        </w:tc>
        <w:tc>
          <w:tcPr>
            <w:tcW w:type="dxa" w:w="3331"/>
            <w:tcMar>
              <w:top w:w="80" w:type="dxa"/>
              <w:start w:w="90" w:type="dxa"/>
              <w:bottom w:w="80" w:type="dxa"/>
              <w:end w:w="90" w:type="dxa"/>
            </w:tcMar>
            <w:vAlign w:val="center"/>
            <w:shd w:fill="F5F8FB"/>
          </w:tcPr>
          <w:p>
            <w:pPr>
              <w:spacing w:after="0" w:line="240" w:lineRule="auto"/>
            </w:pPr>
            <w:r>
              <w:rPr>
                <w:sz w:val="16"/>
              </w:rPr>
              <w:t>One value at the intersection of a row and column.</w:t>
            </w:r>
          </w:p>
        </w:tc>
      </w:tr>
      <w:tr>
        <w:trPr>
          <w:cantSplit/>
        </w:trPr>
        <w:tc>
          <w:tcPr>
            <w:tcW w:type="dxa" w:w="3331"/>
            <w:tcMar>
              <w:top w:w="80" w:type="dxa"/>
              <w:start w:w="90" w:type="dxa"/>
              <w:bottom w:w="80" w:type="dxa"/>
              <w:end w:w="90" w:type="dxa"/>
            </w:tcMar>
            <w:vAlign w:val="center"/>
          </w:tcPr>
          <w:p>
            <w:pPr>
              <w:spacing w:after="0" w:line="240" w:lineRule="auto"/>
            </w:pPr>
            <w:r>
              <w:rPr>
                <w:b/>
                <w:sz w:val="16"/>
              </w:rPr>
              <w:t>Displayed cell value</w:t>
            </w:r>
          </w:p>
        </w:tc>
        <w:tc>
          <w:tcPr>
            <w:tcW w:type="dxa" w:w="3331"/>
            <w:tcMar>
              <w:top w:w="80" w:type="dxa"/>
              <w:start w:w="90" w:type="dxa"/>
              <w:bottom w:w="80" w:type="dxa"/>
              <w:end w:w="90" w:type="dxa"/>
            </w:tcMar>
            <w:vAlign w:val="center"/>
          </w:tcPr>
          <w:p>
            <w:pPr>
              <w:spacing w:after="0" w:line="240" w:lineRule="auto"/>
            </w:pPr>
            <w:r>
              <w:rPr>
                <w:sz w:val="16"/>
              </w:rPr>
              <w:t>DataFormatter</w:t>
            </w:r>
          </w:p>
        </w:tc>
        <w:tc>
          <w:tcPr>
            <w:tcW w:type="dxa" w:w="3331"/>
            <w:tcMar>
              <w:top w:w="80" w:type="dxa"/>
              <w:start w:w="90" w:type="dxa"/>
              <w:bottom w:w="80" w:type="dxa"/>
              <w:end w:w="90" w:type="dxa"/>
            </w:tcMar>
            <w:vAlign w:val="center"/>
          </w:tcPr>
          <w:p>
            <w:pPr>
              <w:spacing w:after="0" w:line="240" w:lineRule="auto"/>
            </w:pPr>
            <w:r>
              <w:rPr>
                <w:sz w:val="16"/>
              </w:rPr>
              <w:t>A formatted string suitable for many test-data fields.</w:t>
            </w:r>
          </w:p>
        </w:tc>
      </w:tr>
    </w:tbl>
    <w:p>
      <w:pPr>
        <w:spacing w:after="20"/>
      </w:pPr>
    </w:p>
    <w:p>
      <w:pPr>
        <w:pStyle w:val="Heading2"/>
      </w:pPr>
      <w:r>
        <w:t>Excel file formats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shd w:fill="17365D"/>
            <w:tcMar>
              <w:top w:w="80" w:type="dxa"/>
              <w:start w:w="90" w:type="dxa"/>
              <w:bottom w:w="80" w:type="dxa"/>
              <w:end w:w="90" w:type="dxa"/>
            </w:tcMar>
            <w:vAlign w:val="center"/>
          </w:tcPr>
          <w:p>
            <w:pPr>
              <w:spacing w:after="0"/>
            </w:pPr>
            <w:r>
              <w:rPr>
                <w:b/>
                <w:color w:val="FFFFFF"/>
                <w:sz w:val="16"/>
              </w:rPr>
              <w:t>File extension</w:t>
            </w:r>
          </w:p>
        </w:tc>
        <w:tc>
          <w:tcPr>
            <w:tcW w:type="dxa" w:w="3331"/>
            <w:shd w:fill="17365D"/>
            <w:tcMar>
              <w:top w:w="80" w:type="dxa"/>
              <w:start w:w="90" w:type="dxa"/>
              <w:bottom w:w="80" w:type="dxa"/>
              <w:end w:w="90" w:type="dxa"/>
            </w:tcMar>
            <w:vAlign w:val="center"/>
          </w:tcPr>
          <w:p>
            <w:pPr>
              <w:spacing w:after="0"/>
            </w:pPr>
            <w:r>
              <w:rPr>
                <w:b/>
                <w:color w:val="FFFFFF"/>
                <w:sz w:val="16"/>
              </w:rPr>
              <w:t>POI workbook type</w:t>
            </w:r>
          </w:p>
        </w:tc>
        <w:tc>
          <w:tcPr>
            <w:tcW w:type="dxa" w:w="3331"/>
            <w:shd w:fill="17365D"/>
            <w:tcMar>
              <w:top w:w="80" w:type="dxa"/>
              <w:start w:w="90" w:type="dxa"/>
              <w:bottom w:w="80" w:type="dxa"/>
              <w:end w:w="90" w:type="dxa"/>
            </w:tcMar>
            <w:vAlign w:val="center"/>
          </w:tcPr>
          <w:p>
            <w:pPr>
              <w:spacing w:after="0"/>
            </w:pPr>
            <w:r>
              <w:rPr>
                <w:b/>
                <w:color w:val="FFFFFF"/>
                <w:sz w:val="16"/>
              </w:rPr>
              <w:t>Notes</w:t>
            </w:r>
          </w:p>
        </w:tc>
      </w:tr>
      <w:tr>
        <w:trPr>
          <w:cantSplit/>
        </w:trPr>
        <w:tc>
          <w:tcPr>
            <w:tcW w:type="dxa" w:w="3331"/>
            <w:tcMar>
              <w:top w:w="80" w:type="dxa"/>
              <w:start w:w="90" w:type="dxa"/>
              <w:bottom w:w="80" w:type="dxa"/>
              <w:end w:w="90" w:type="dxa"/>
            </w:tcMar>
            <w:vAlign w:val="center"/>
          </w:tcPr>
          <w:p>
            <w:pPr>
              <w:spacing w:after="0" w:line="240" w:lineRule="auto"/>
            </w:pPr>
            <w:r>
              <w:rPr>
                <w:b/>
                <w:sz w:val="16"/>
              </w:rPr>
              <w:t>.xlsx</w:t>
            </w:r>
          </w:p>
        </w:tc>
        <w:tc>
          <w:tcPr>
            <w:tcW w:type="dxa" w:w="3331"/>
            <w:tcMar>
              <w:top w:w="80" w:type="dxa"/>
              <w:start w:w="90" w:type="dxa"/>
              <w:bottom w:w="80" w:type="dxa"/>
              <w:end w:w="90" w:type="dxa"/>
            </w:tcMar>
            <w:vAlign w:val="center"/>
          </w:tcPr>
          <w:p>
            <w:pPr>
              <w:spacing w:after="0" w:line="240" w:lineRule="auto"/>
            </w:pPr>
            <w:r>
              <w:rPr>
                <w:sz w:val="16"/>
              </w:rPr>
              <w:t>XSSFWorkbook</w:t>
            </w:r>
          </w:p>
        </w:tc>
        <w:tc>
          <w:tcPr>
            <w:tcW w:type="dxa" w:w="3331"/>
            <w:tcMar>
              <w:top w:w="80" w:type="dxa"/>
              <w:start w:w="90" w:type="dxa"/>
              <w:bottom w:w="80" w:type="dxa"/>
              <w:end w:w="90" w:type="dxa"/>
            </w:tcMar>
            <w:vAlign w:val="center"/>
          </w:tcPr>
          <w:p>
            <w:pPr>
              <w:spacing w:after="0" w:line="240" w:lineRule="auto"/>
            </w:pPr>
            <w:r>
              <w:rPr>
                <w:sz w:val="16"/>
              </w:rPr>
              <w:t>Modern Excel XML workbook format; used by the uploaded examples.</w:t>
            </w:r>
          </w:p>
        </w:tc>
      </w:tr>
      <w:tr>
        <w:trPr>
          <w:cantSplit/>
        </w:trPr>
        <w:tc>
          <w:tcPr>
            <w:tcW w:type="dxa" w:w="3331"/>
            <w:tcMar>
              <w:top w:w="80" w:type="dxa"/>
              <w:start w:w="90" w:type="dxa"/>
              <w:bottom w:w="80" w:type="dxa"/>
              <w:end w:w="90" w:type="dxa"/>
            </w:tcMar>
            <w:vAlign w:val="center"/>
            <w:shd w:fill="F5F8FB"/>
          </w:tcPr>
          <w:p>
            <w:pPr>
              <w:spacing w:after="0" w:line="240" w:lineRule="auto"/>
            </w:pPr>
            <w:r>
              <w:rPr>
                <w:b/>
                <w:sz w:val="16"/>
              </w:rPr>
              <w:t>.xls</w:t>
            </w:r>
          </w:p>
        </w:tc>
        <w:tc>
          <w:tcPr>
            <w:tcW w:type="dxa" w:w="3331"/>
            <w:tcMar>
              <w:top w:w="80" w:type="dxa"/>
              <w:start w:w="90" w:type="dxa"/>
              <w:bottom w:w="80" w:type="dxa"/>
              <w:end w:w="90" w:type="dxa"/>
            </w:tcMar>
            <w:vAlign w:val="center"/>
            <w:shd w:fill="F5F8FB"/>
          </w:tcPr>
          <w:p>
            <w:pPr>
              <w:spacing w:after="0" w:line="240" w:lineRule="auto"/>
            </w:pPr>
            <w:r>
              <w:rPr>
                <w:sz w:val="16"/>
              </w:rPr>
              <w:t>HSSFWorkbook</w:t>
            </w:r>
          </w:p>
        </w:tc>
        <w:tc>
          <w:tcPr>
            <w:tcW w:type="dxa" w:w="3331"/>
            <w:tcMar>
              <w:top w:w="80" w:type="dxa"/>
              <w:start w:w="90" w:type="dxa"/>
              <w:bottom w:w="80" w:type="dxa"/>
              <w:end w:w="90" w:type="dxa"/>
            </w:tcMar>
            <w:vAlign w:val="center"/>
            <w:shd w:fill="F5F8FB"/>
          </w:tcPr>
          <w:p>
            <w:pPr>
              <w:spacing w:after="0" w:line="240" w:lineRule="auto"/>
            </w:pPr>
            <w:r>
              <w:rPr>
                <w:sz w:val="16"/>
              </w:rPr>
              <w:t>Older binary Excel workbook format.</w:t>
            </w:r>
          </w:p>
        </w:tc>
      </w:tr>
      <w:tr>
        <w:trPr>
          <w:cantSplit/>
        </w:trPr>
        <w:tc>
          <w:tcPr>
            <w:tcW w:type="dxa" w:w="3331"/>
            <w:tcMar>
              <w:top w:w="80" w:type="dxa"/>
              <w:start w:w="90" w:type="dxa"/>
              <w:bottom w:w="80" w:type="dxa"/>
              <w:end w:w="90" w:type="dxa"/>
            </w:tcMar>
            <w:vAlign w:val="center"/>
          </w:tcPr>
          <w:p>
            <w:pPr>
              <w:spacing w:after="0" w:line="240" w:lineRule="auto"/>
            </w:pPr>
            <w:r>
              <w:rPr>
                <w:b/>
                <w:sz w:val="16"/>
              </w:rPr>
              <w:t>.xls or .xlsx</w:t>
            </w:r>
          </w:p>
        </w:tc>
        <w:tc>
          <w:tcPr>
            <w:tcW w:type="dxa" w:w="3331"/>
            <w:tcMar>
              <w:top w:w="80" w:type="dxa"/>
              <w:start w:w="90" w:type="dxa"/>
              <w:bottom w:w="80" w:type="dxa"/>
              <w:end w:w="90" w:type="dxa"/>
            </w:tcMar>
            <w:vAlign w:val="center"/>
          </w:tcPr>
          <w:p>
            <w:pPr>
              <w:spacing w:after="0" w:line="240" w:lineRule="auto"/>
            </w:pPr>
            <w:r>
              <w:rPr>
                <w:sz w:val="16"/>
              </w:rPr>
              <w:t>WorkbookFactory.create(...)</w:t>
            </w:r>
          </w:p>
        </w:tc>
        <w:tc>
          <w:tcPr>
            <w:tcW w:type="dxa" w:w="3331"/>
            <w:tcMar>
              <w:top w:w="80" w:type="dxa"/>
              <w:start w:w="90" w:type="dxa"/>
              <w:bottom w:w="80" w:type="dxa"/>
              <w:end w:w="90" w:type="dxa"/>
            </w:tcMar>
            <w:vAlign w:val="center"/>
          </w:tcPr>
          <w:p>
            <w:pPr>
              <w:spacing w:after="0" w:line="240" w:lineRule="auto"/>
            </w:pPr>
            <w:r>
              <w:rPr>
                <w:sz w:val="16"/>
              </w:rPr>
              <w:t>Can be useful when the reader must accept either format, provided matching POI dependencies are present.</w:t>
            </w:r>
          </w:p>
        </w:tc>
      </w:tr>
    </w:tbl>
    <w:p>
      <w:pPr>
        <w:spacing w:after="20"/>
      </w:pPr>
    </w:p>
    <w:p>
      <w:pPr>
        <w:pStyle w:val="Heading2"/>
      </w:pPr>
      <w:r>
        <w:t>Rows and columns are zero-based in Java</w:t>
      </w:r>
    </w:p>
    <w:p>
      <w:r>
        <w:rPr>
          <w:i w:val="0"/>
        </w:rPr>
        <w:t>Excel displays row numbers starting at 1 and column letters starting at A. POI uses zero-based indexes: row 0 means Excel row 1; cell 0 means column A.</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shd w:fill="17365D"/>
            <w:tcMar>
              <w:top w:w="80" w:type="dxa"/>
              <w:start w:w="90" w:type="dxa"/>
              <w:bottom w:w="80" w:type="dxa"/>
              <w:end w:w="90" w:type="dxa"/>
            </w:tcMar>
            <w:vAlign w:val="center"/>
          </w:tcPr>
          <w:p>
            <w:pPr>
              <w:spacing w:after="0"/>
            </w:pPr>
            <w:r>
              <w:rPr>
                <w:b/>
                <w:color w:val="FFFFFF"/>
                <w:sz w:val="16"/>
              </w:rPr>
              <w:t>Excel cell</w:t>
            </w:r>
          </w:p>
        </w:tc>
        <w:tc>
          <w:tcPr>
            <w:tcW w:type="dxa" w:w="3331"/>
            <w:shd w:fill="17365D"/>
            <w:tcMar>
              <w:top w:w="80" w:type="dxa"/>
              <w:start w:w="90" w:type="dxa"/>
              <w:bottom w:w="80" w:type="dxa"/>
              <w:end w:w="90" w:type="dxa"/>
            </w:tcMar>
            <w:vAlign w:val="center"/>
          </w:tcPr>
          <w:p>
            <w:pPr>
              <w:spacing w:after="0"/>
            </w:pPr>
            <w:r>
              <w:rPr>
                <w:b/>
                <w:color w:val="FFFFFF"/>
                <w:sz w:val="16"/>
              </w:rPr>
              <w:t>POI expression</w:t>
            </w:r>
          </w:p>
        </w:tc>
        <w:tc>
          <w:tcPr>
            <w:tcW w:type="dxa" w:w="3331"/>
            <w:shd w:fill="17365D"/>
            <w:tcMar>
              <w:top w:w="80" w:type="dxa"/>
              <w:start w:w="90" w:type="dxa"/>
              <w:bottom w:w="80" w:type="dxa"/>
              <w:end w:w="90" w:type="dxa"/>
            </w:tcMar>
            <w:vAlign w:val="center"/>
          </w:tcPr>
          <w:p>
            <w:pPr>
              <w:spacing w:after="0"/>
            </w:pPr>
            <w:r>
              <w:rPr>
                <w:b/>
                <w:color w:val="FFFFFF"/>
                <w:sz w:val="16"/>
              </w:rPr>
              <w:t>Meaning</w:t>
            </w:r>
          </w:p>
        </w:tc>
      </w:tr>
      <w:tr>
        <w:trPr>
          <w:cantSplit/>
        </w:trPr>
        <w:tc>
          <w:tcPr>
            <w:tcW w:type="dxa" w:w="3331"/>
            <w:tcMar>
              <w:top w:w="80" w:type="dxa"/>
              <w:start w:w="90" w:type="dxa"/>
              <w:bottom w:w="80" w:type="dxa"/>
              <w:end w:w="90" w:type="dxa"/>
            </w:tcMar>
            <w:vAlign w:val="center"/>
          </w:tcPr>
          <w:p>
            <w:pPr>
              <w:spacing w:after="0" w:line="240" w:lineRule="auto"/>
            </w:pPr>
            <w:r>
              <w:rPr>
                <w:b/>
                <w:sz w:val="16"/>
              </w:rPr>
              <w:t>A1</w:t>
            </w:r>
          </w:p>
        </w:tc>
        <w:tc>
          <w:tcPr>
            <w:tcW w:type="dxa" w:w="3331"/>
            <w:tcMar>
              <w:top w:w="80" w:type="dxa"/>
              <w:start w:w="90" w:type="dxa"/>
              <w:bottom w:w="80" w:type="dxa"/>
              <w:end w:w="90" w:type="dxa"/>
            </w:tcMar>
            <w:vAlign w:val="center"/>
          </w:tcPr>
          <w:p>
            <w:pPr>
              <w:spacing w:after="0" w:line="240" w:lineRule="auto"/>
            </w:pPr>
            <w:r>
              <w:rPr>
                <w:sz w:val="16"/>
              </w:rPr>
              <w:t>sheet.getRow(0).getCell(0)</w:t>
            </w:r>
          </w:p>
        </w:tc>
        <w:tc>
          <w:tcPr>
            <w:tcW w:type="dxa" w:w="3331"/>
            <w:tcMar>
              <w:top w:w="80" w:type="dxa"/>
              <w:start w:w="90" w:type="dxa"/>
              <w:bottom w:w="80" w:type="dxa"/>
              <w:end w:w="90" w:type="dxa"/>
            </w:tcMar>
            <w:vAlign w:val="center"/>
          </w:tcPr>
          <w:p>
            <w:pPr>
              <w:spacing w:after="0" w:line="240" w:lineRule="auto"/>
            </w:pPr>
            <w:r>
              <w:rPr>
                <w:sz w:val="16"/>
              </w:rPr>
              <w:t>First row, first column.</w:t>
            </w:r>
          </w:p>
        </w:tc>
      </w:tr>
      <w:tr>
        <w:trPr>
          <w:cantSplit/>
        </w:trPr>
        <w:tc>
          <w:tcPr>
            <w:tcW w:type="dxa" w:w="3331"/>
            <w:tcMar>
              <w:top w:w="80" w:type="dxa"/>
              <w:start w:w="90" w:type="dxa"/>
              <w:bottom w:w="80" w:type="dxa"/>
              <w:end w:w="90" w:type="dxa"/>
            </w:tcMar>
            <w:vAlign w:val="center"/>
            <w:shd w:fill="F5F8FB"/>
          </w:tcPr>
          <w:p>
            <w:pPr>
              <w:spacing w:after="0" w:line="240" w:lineRule="auto"/>
            </w:pPr>
            <w:r>
              <w:rPr>
                <w:b/>
                <w:sz w:val="16"/>
              </w:rPr>
              <w:t>C1</w:t>
            </w:r>
          </w:p>
        </w:tc>
        <w:tc>
          <w:tcPr>
            <w:tcW w:type="dxa" w:w="3331"/>
            <w:tcMar>
              <w:top w:w="80" w:type="dxa"/>
              <w:start w:w="90" w:type="dxa"/>
              <w:bottom w:w="80" w:type="dxa"/>
              <w:end w:w="90" w:type="dxa"/>
            </w:tcMar>
            <w:vAlign w:val="center"/>
            <w:shd w:fill="F5F8FB"/>
          </w:tcPr>
          <w:p>
            <w:pPr>
              <w:spacing w:after="0" w:line="240" w:lineRule="auto"/>
            </w:pPr>
            <w:r>
              <w:rPr>
                <w:sz w:val="16"/>
              </w:rPr>
              <w:t>sheet.getRow(0).getCell(2)</w:t>
            </w:r>
          </w:p>
        </w:tc>
        <w:tc>
          <w:tcPr>
            <w:tcW w:type="dxa" w:w="3331"/>
            <w:tcMar>
              <w:top w:w="80" w:type="dxa"/>
              <w:start w:w="90" w:type="dxa"/>
              <w:bottom w:w="80" w:type="dxa"/>
              <w:end w:w="90" w:type="dxa"/>
            </w:tcMar>
            <w:vAlign w:val="center"/>
            <w:shd w:fill="F5F8FB"/>
          </w:tcPr>
          <w:p>
            <w:pPr>
              <w:spacing w:after="0" w:line="240" w:lineRule="auto"/>
            </w:pPr>
            <w:r>
              <w:rPr>
                <w:sz w:val="16"/>
              </w:rPr>
              <w:t>First row, third column.</w:t>
            </w:r>
          </w:p>
        </w:tc>
      </w:tr>
      <w:tr>
        <w:trPr>
          <w:cantSplit/>
        </w:trPr>
        <w:tc>
          <w:tcPr>
            <w:tcW w:type="dxa" w:w="3331"/>
            <w:tcMar>
              <w:top w:w="80" w:type="dxa"/>
              <w:start w:w="90" w:type="dxa"/>
              <w:bottom w:w="80" w:type="dxa"/>
              <w:end w:w="90" w:type="dxa"/>
            </w:tcMar>
            <w:vAlign w:val="center"/>
          </w:tcPr>
          <w:p>
            <w:pPr>
              <w:spacing w:after="0" w:line="240" w:lineRule="auto"/>
            </w:pPr>
            <w:r>
              <w:rPr>
                <w:b/>
                <w:sz w:val="16"/>
              </w:rPr>
              <w:t>B3</w:t>
            </w:r>
          </w:p>
        </w:tc>
        <w:tc>
          <w:tcPr>
            <w:tcW w:type="dxa" w:w="3331"/>
            <w:tcMar>
              <w:top w:w="80" w:type="dxa"/>
              <w:start w:w="90" w:type="dxa"/>
              <w:bottom w:w="80" w:type="dxa"/>
              <w:end w:w="90" w:type="dxa"/>
            </w:tcMar>
            <w:vAlign w:val="center"/>
          </w:tcPr>
          <w:p>
            <w:pPr>
              <w:spacing w:after="0" w:line="240" w:lineRule="auto"/>
            </w:pPr>
            <w:r>
              <w:rPr>
                <w:sz w:val="16"/>
              </w:rPr>
              <w:t>sheet.getRow(2).getCell(1)</w:t>
            </w:r>
          </w:p>
        </w:tc>
        <w:tc>
          <w:tcPr>
            <w:tcW w:type="dxa" w:w="3331"/>
            <w:tcMar>
              <w:top w:w="80" w:type="dxa"/>
              <w:start w:w="90" w:type="dxa"/>
              <w:bottom w:w="80" w:type="dxa"/>
              <w:end w:w="90" w:type="dxa"/>
            </w:tcMar>
            <w:vAlign w:val="center"/>
          </w:tcPr>
          <w:p>
            <w:pPr>
              <w:spacing w:after="0" w:line="240" w:lineRule="auto"/>
            </w:pPr>
            <w:r>
              <w:rPr>
                <w:sz w:val="16"/>
              </w:rPr>
              <w:t>Third row, second column.</w:t>
            </w:r>
          </w:p>
        </w:tc>
      </w:tr>
      <w:tr>
        <w:trPr>
          <w:cantSplit/>
        </w:trPr>
        <w:tc>
          <w:tcPr>
            <w:tcW w:type="dxa" w:w="3331"/>
            <w:tcMar>
              <w:top w:w="80" w:type="dxa"/>
              <w:start w:w="90" w:type="dxa"/>
              <w:bottom w:w="80" w:type="dxa"/>
              <w:end w:w="90" w:type="dxa"/>
            </w:tcMar>
            <w:vAlign w:val="center"/>
            <w:shd w:fill="F5F8FB"/>
          </w:tcPr>
          <w:p>
            <w:pPr>
              <w:spacing w:after="0" w:line="240" w:lineRule="auto"/>
            </w:pPr>
            <w:r>
              <w:rPr>
                <w:b/>
                <w:sz w:val="16"/>
              </w:rPr>
              <w:t>F4</w:t>
            </w:r>
          </w:p>
        </w:tc>
        <w:tc>
          <w:tcPr>
            <w:tcW w:type="dxa" w:w="3331"/>
            <w:tcMar>
              <w:top w:w="80" w:type="dxa"/>
              <w:start w:w="90" w:type="dxa"/>
              <w:bottom w:w="80" w:type="dxa"/>
              <w:end w:w="90" w:type="dxa"/>
            </w:tcMar>
            <w:vAlign w:val="center"/>
            <w:shd w:fill="F5F8FB"/>
          </w:tcPr>
          <w:p>
            <w:pPr>
              <w:spacing w:after="0" w:line="240" w:lineRule="auto"/>
            </w:pPr>
            <w:r>
              <w:rPr>
                <w:sz w:val="16"/>
              </w:rPr>
              <w:t>sheet.getRow(3).getCell(5)</w:t>
            </w:r>
          </w:p>
        </w:tc>
        <w:tc>
          <w:tcPr>
            <w:tcW w:type="dxa" w:w="3331"/>
            <w:tcMar>
              <w:top w:w="80" w:type="dxa"/>
              <w:start w:w="90" w:type="dxa"/>
              <w:bottom w:w="80" w:type="dxa"/>
              <w:end w:w="90" w:type="dxa"/>
            </w:tcMar>
            <w:vAlign w:val="center"/>
            <w:shd w:fill="F5F8FB"/>
          </w:tcPr>
          <w:p>
            <w:pPr>
              <w:spacing w:after="0" w:line="240" w:lineRule="auto"/>
            </w:pPr>
            <w:r>
              <w:rPr>
                <w:sz w:val="16"/>
              </w:rPr>
              <w:t>Fourth row, sixth column.</w:t>
            </w:r>
          </w:p>
        </w:tc>
      </w:tr>
    </w:tbl>
    <w:p>
      <w:pPr>
        <w:spacing w:after="20"/>
      </w:pPr>
    </w:p>
    <w:p>
      <w:pPr>
        <w:keepLines/>
        <w:spacing w:before="0" w:after="0" w:line="240" w:lineRule="auto"/>
        <w:ind w:left="173" w:right="72"/>
        <w:shd w:fill="F3F5F7"/>
        <w:ind w:left="150" w:right="80"/>
      </w:pPr>
      <w:r>
        <w:rPr>
          <w:rFonts w:ascii="Consolas" w:hAnsi="Consolas"/>
          <w:color w:val="263238"/>
          <w:sz w:val="16"/>
        </w:rPr>
        <w:t>Row firstRow = sheet.getRow(0);</w:t>
      </w:r>
    </w:p>
    <w:p>
      <w:pPr>
        <w:keepLines/>
        <w:spacing w:before="0" w:after="0" w:line="240" w:lineRule="auto"/>
        <w:ind w:left="173" w:right="72"/>
        <w:shd w:fill="F3F5F7"/>
        <w:ind w:left="150" w:right="80"/>
      </w:pPr>
      <w:r>
        <w:rPr>
          <w:rFonts w:ascii="Consolas" w:hAnsi="Consolas"/>
          <w:color w:val="263238"/>
          <w:sz w:val="16"/>
        </w:rPr>
        <w:t>Cell firstCell = firstRow.getCell(0);</w:t>
      </w:r>
    </w:p>
    <w:p>
      <w:pPr>
        <w:keepLines/>
        <w:spacing w:before="0" w:after="0" w:line="240" w:lineRule="auto"/>
        <w:ind w:left="173" w:right="72"/>
        <w:shd w:fill="F3F5F7"/>
        <w:ind w:left="150" w:right="80"/>
      </w:pPr>
      <w:r>
        <w:rPr>
          <w:rFonts w:ascii="Consolas" w:hAnsi="Consolas"/>
          <w:color w:val="263238"/>
          <w:sz w:val="16"/>
        </w:rPr>
        <w:t>String heading = firstCell.getStringCellValue();</w:t>
      </w:r>
    </w:p>
    <w:p>
      <w:pPr>
        <w:spacing w:after="20"/>
      </w:pPr>
    </w:p>
    <w:p>
      <w:r>
        <w:rPr>
          <w:i w:val="0"/>
        </w:rPr>
        <w:t>The code first gets row index 0, then cell index 0, and finally reads that cell as a String. It will throw an exception if the row/cell is missing or if the cell contains a non-string value; robust readers must check for these cases.</w:t>
      </w:r>
    </w:p>
    <w:p>
      <w:r>
        <w:br w:type="page"/>
      </w:r>
    </w:p>
    <w:p>
      <w:pPr>
        <w:pStyle w:val="Heading2"/>
      </w:pPr>
      <w:r>
        <w:t>How to count rows and columns</w:t>
      </w:r>
    </w:p>
    <w:p>
      <w:pPr>
        <w:keepLines/>
        <w:spacing w:before="0" w:after="0" w:line="240" w:lineRule="auto"/>
        <w:ind w:left="173" w:right="72"/>
        <w:shd w:fill="F3F5F7"/>
        <w:ind w:left="150" w:right="80"/>
      </w:pPr>
      <w:r>
        <w:rPr>
          <w:rFonts w:ascii="Consolas" w:hAnsi="Consolas"/>
          <w:color w:val="263238"/>
          <w:sz w:val="16"/>
        </w:rPr>
        <w:t>int lastRowIndex = sheet.getLastRowNum();</w:t>
      </w:r>
    </w:p>
    <w:p>
      <w:pPr>
        <w:keepLines/>
        <w:spacing w:before="0" w:after="0" w:line="240" w:lineRule="auto"/>
        <w:ind w:left="173" w:right="72"/>
        <w:shd w:fill="F3F5F7"/>
        <w:ind w:left="150" w:right="80"/>
      </w:pPr>
      <w:r>
        <w:rPr>
          <w:rFonts w:ascii="Consolas" w:hAnsi="Consolas"/>
          <w:color w:val="263238"/>
          <w:sz w:val="16"/>
        </w:rPr>
        <w:t>int totalRowsThroughLastDefinedRow = lastRowIndex + 1;</w:t>
      </w:r>
    </w:p>
    <w:p>
      <w:pPr>
        <w:keepLines/>
        <w:spacing w:before="0" w:after="0" w:line="240" w:lineRule="auto"/>
        <w:ind w:left="173" w:right="72"/>
        <w:shd w:fill="F3F5F7"/>
        <w:ind w:left="150" w:right="80"/>
      </w:pPr>
      <w:r>
        <w:rPr>
          <w:rFonts w:ascii="Consolas" w:hAnsi="Consolas"/>
          <w:color w:val="263238"/>
          <w:sz w:val="16"/>
        </w:rPr>
        <w:t xml:space="preserve"> </w:t>
      </w:r>
    </w:p>
    <w:p>
      <w:pPr>
        <w:keepLines/>
        <w:spacing w:before="0" w:after="0" w:line="240" w:lineRule="auto"/>
        <w:ind w:left="173" w:right="72"/>
        <w:shd w:fill="F3F5F7"/>
        <w:ind w:left="150" w:right="80"/>
      </w:pPr>
      <w:r>
        <w:rPr>
          <w:rFonts w:ascii="Consolas" w:hAnsi="Consolas"/>
          <w:color w:val="263238"/>
          <w:sz w:val="16"/>
        </w:rPr>
        <w:t>Row firstRow = sheet.getRow(0);</w:t>
      </w:r>
    </w:p>
    <w:p>
      <w:pPr>
        <w:keepLines/>
        <w:spacing w:before="0" w:after="0" w:line="240" w:lineRule="auto"/>
        <w:ind w:left="173" w:right="72"/>
        <w:shd w:fill="F3F5F7"/>
        <w:ind w:left="150" w:right="80"/>
      </w:pPr>
      <w:r>
        <w:rPr>
          <w:rFonts w:ascii="Consolas" w:hAnsi="Consolas"/>
          <w:color w:val="263238"/>
          <w:sz w:val="16"/>
        </w:rPr>
        <w:t>int totalColumns = firstRow.getLastCellNum();</w:t>
      </w:r>
    </w:p>
    <w:p>
      <w:pPr>
        <w:spacing w:after="20"/>
      </w:pPr>
    </w:p>
    <w:p>
      <w:r>
        <w:rPr>
          <w:i w:val="0"/>
        </w:rPr>
        <w:t>getLastRowNum() returns a last row index, not a row count. Adding one converts an index to a count only when counting from row zero through that index. getLastCellNum() normally returns the last cell index plus one for the row. Sparse or blank rows can make simple counts misleading.</w:t>
      </w:r>
    </w:p>
    <w:tbl>
      <w:tblPr>
        <w:tblW w:type="auto" w:w="0"/>
        <w:jc w:val="center"/>
        <w:tblLayout w:type="autofit"/>
        <w:tblLook w:firstColumn="1" w:firstRow="1" w:lastColumn="0" w:lastRow="0" w:noHBand="0" w:noVBand="1" w:val="04A0"/>
      </w:tblPr>
      <w:tblGrid>
        <w:gridCol w:w="9994"/>
      </w:tblGrid>
      <w:tr>
        <w:tc>
          <w:tcPr>
            <w:tcW w:type="dxa" w:w="9994"/>
            <w:shd w:fill="FFF2CC"/>
            <w:tcMar>
              <w:top w:w="120" w:type="dxa"/>
              <w:start w:w="150" w:type="dxa"/>
              <w:bottom w:w="120" w:type="dxa"/>
              <w:end w:w="150" w:type="dxa"/>
            </w:tcMar>
          </w:tcPr>
          <w:p>
            <w:pPr>
              <w:spacing w:after="40"/>
            </w:pPr>
            <w:r>
              <w:rPr>
                <w:b/>
                <w:color w:val="1F4E79"/>
              </w:rPr>
              <w:t xml:space="preserve">Header reminder  </w:t>
            </w:r>
            <w:r>
              <w:t>If row 0 contains column headings, do not pass it as a registration record. The reusable reader later in these notes intentionally starts test data at row index 1.</w:t>
            </w:r>
          </w:p>
        </w:tc>
      </w:tr>
    </w:tbl>
    <w:p>
      <w:pPr>
        <w:spacing w:after="20"/>
      </w:pPr>
    </w:p>
    <w:p>
      <w:pPr>
        <w:pStyle w:val="Heading2"/>
      </w:pPr>
      <w:r>
        <w:t>Worked example: one header plus three records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shd w:fill="17365D"/>
            <w:tcMar>
              <w:top w:w="80" w:type="dxa"/>
              <w:start w:w="90" w:type="dxa"/>
              <w:bottom w:w="80" w:type="dxa"/>
              <w:end w:w="90" w:type="dxa"/>
            </w:tcMar>
            <w:vAlign w:val="center"/>
          </w:tcPr>
          <w:p>
            <w:pPr>
              <w:spacing w:after="0"/>
            </w:pPr>
            <w:r>
              <w:rPr>
                <w:b/>
                <w:color w:val="FFFFFF"/>
                <w:sz w:val="16"/>
              </w:rPr>
              <w:t>Excel row</w:t>
            </w:r>
          </w:p>
        </w:tc>
        <w:tc>
          <w:tcPr>
            <w:tcW w:type="dxa" w:w="3331"/>
            <w:shd w:fill="17365D"/>
            <w:tcMar>
              <w:top w:w="80" w:type="dxa"/>
              <w:start w:w="90" w:type="dxa"/>
              <w:bottom w:w="80" w:type="dxa"/>
              <w:end w:w="90" w:type="dxa"/>
            </w:tcMar>
            <w:vAlign w:val="center"/>
          </w:tcPr>
          <w:p>
            <w:pPr>
              <w:spacing w:after="0"/>
            </w:pPr>
            <w:r>
              <w:rPr>
                <w:b/>
                <w:color w:val="FFFFFF"/>
                <w:sz w:val="16"/>
              </w:rPr>
              <w:t>POI row index</w:t>
            </w:r>
          </w:p>
        </w:tc>
        <w:tc>
          <w:tcPr>
            <w:tcW w:type="dxa" w:w="3331"/>
            <w:shd w:fill="17365D"/>
            <w:tcMar>
              <w:top w:w="80" w:type="dxa"/>
              <w:start w:w="90" w:type="dxa"/>
              <w:bottom w:w="80" w:type="dxa"/>
              <w:end w:w="90" w:type="dxa"/>
            </w:tcMar>
            <w:vAlign w:val="center"/>
          </w:tcPr>
          <w:p>
            <w:pPr>
              <w:spacing w:after="0"/>
            </w:pPr>
            <w:r>
              <w:rPr>
                <w:b/>
                <w:color w:val="FFFFFF"/>
                <w:sz w:val="16"/>
              </w:rPr>
              <w:t>What it contains</w:t>
            </w:r>
          </w:p>
        </w:tc>
      </w:tr>
      <w:tr>
        <w:trPr>
          <w:cantSplit/>
        </w:trPr>
        <w:tc>
          <w:tcPr>
            <w:tcW w:type="dxa" w:w="3331"/>
            <w:tcMar>
              <w:top w:w="80" w:type="dxa"/>
              <w:start w:w="90" w:type="dxa"/>
              <w:bottom w:w="80" w:type="dxa"/>
              <w:end w:w="90" w:type="dxa"/>
            </w:tcMar>
            <w:vAlign w:val="center"/>
          </w:tcPr>
          <w:p>
            <w:pPr>
              <w:spacing w:after="0" w:line="240" w:lineRule="auto"/>
            </w:pPr>
            <w:r>
              <w:rPr>
                <w:b/>
                <w:sz w:val="16"/>
              </w:rPr>
              <w:t>1</w:t>
            </w:r>
          </w:p>
        </w:tc>
        <w:tc>
          <w:tcPr>
            <w:tcW w:type="dxa" w:w="3331"/>
            <w:tcMar>
              <w:top w:w="80" w:type="dxa"/>
              <w:start w:w="90" w:type="dxa"/>
              <w:bottom w:w="80" w:type="dxa"/>
              <w:end w:w="90" w:type="dxa"/>
            </w:tcMar>
            <w:vAlign w:val="center"/>
          </w:tcPr>
          <w:p>
            <w:pPr>
              <w:spacing w:after="0" w:line="240" w:lineRule="auto"/>
            </w:pPr>
            <w:r>
              <w:rPr>
                <w:sz w:val="16"/>
              </w:rPr>
              <w:t>0</w:t>
            </w:r>
          </w:p>
        </w:tc>
        <w:tc>
          <w:tcPr>
            <w:tcW w:type="dxa" w:w="3331"/>
            <w:tcMar>
              <w:top w:w="80" w:type="dxa"/>
              <w:start w:w="90" w:type="dxa"/>
              <w:bottom w:w="80" w:type="dxa"/>
              <w:end w:w="90" w:type="dxa"/>
            </w:tcMar>
            <w:vAlign w:val="center"/>
          </w:tcPr>
          <w:p>
            <w:pPr>
              <w:spacing w:after="0" w:line="240" w:lineRule="auto"/>
            </w:pPr>
            <w:r>
              <w:rPr>
                <w:sz w:val="16"/>
              </w:rPr>
              <w:t>Headers: First Name, Last Name, Phone, City</w:t>
            </w:r>
          </w:p>
        </w:tc>
      </w:tr>
      <w:tr>
        <w:trPr>
          <w:cantSplit/>
        </w:trPr>
        <w:tc>
          <w:tcPr>
            <w:tcW w:type="dxa" w:w="3331"/>
            <w:tcMar>
              <w:top w:w="80" w:type="dxa"/>
              <w:start w:w="90" w:type="dxa"/>
              <w:bottom w:w="80" w:type="dxa"/>
              <w:end w:w="90" w:type="dxa"/>
            </w:tcMar>
            <w:vAlign w:val="center"/>
            <w:shd w:fill="F5F8FB"/>
          </w:tcPr>
          <w:p>
            <w:pPr>
              <w:spacing w:after="0" w:line="240" w:lineRule="auto"/>
            </w:pPr>
            <w:r>
              <w:rPr>
                <w:b/>
                <w:sz w:val="16"/>
              </w:rPr>
              <w:t>2</w:t>
            </w:r>
          </w:p>
        </w:tc>
        <w:tc>
          <w:tcPr>
            <w:tcW w:type="dxa" w:w="3331"/>
            <w:tcMar>
              <w:top w:w="80" w:type="dxa"/>
              <w:start w:w="90" w:type="dxa"/>
              <w:bottom w:w="80" w:type="dxa"/>
              <w:end w:w="90" w:type="dxa"/>
            </w:tcMar>
            <w:vAlign w:val="center"/>
            <w:shd w:fill="F5F8FB"/>
          </w:tcPr>
          <w:p>
            <w:pPr>
              <w:spacing w:after="0" w:line="240" w:lineRule="auto"/>
            </w:pPr>
            <w:r>
              <w:rPr>
                <w:sz w:val="16"/>
              </w:rPr>
              <w:t>1</w:t>
            </w:r>
          </w:p>
        </w:tc>
        <w:tc>
          <w:tcPr>
            <w:tcW w:type="dxa" w:w="3331"/>
            <w:tcMar>
              <w:top w:w="80" w:type="dxa"/>
              <w:start w:w="90" w:type="dxa"/>
              <w:bottom w:w="80" w:type="dxa"/>
              <w:end w:w="90" w:type="dxa"/>
            </w:tcMar>
            <w:vAlign w:val="center"/>
            <w:shd w:fill="F5F8FB"/>
          </w:tcPr>
          <w:p>
            <w:pPr>
              <w:spacing w:after="0" w:line="240" w:lineRule="auto"/>
            </w:pPr>
            <w:r>
              <w:rPr>
                <w:sz w:val="16"/>
              </w:rPr>
              <w:t>Amol, Jadhav, 9090901001, Pune</w:t>
            </w:r>
          </w:p>
        </w:tc>
      </w:tr>
      <w:tr>
        <w:trPr>
          <w:cantSplit/>
        </w:trPr>
        <w:tc>
          <w:tcPr>
            <w:tcW w:type="dxa" w:w="3331"/>
            <w:tcMar>
              <w:top w:w="80" w:type="dxa"/>
              <w:start w:w="90" w:type="dxa"/>
              <w:bottom w:w="80" w:type="dxa"/>
              <w:end w:w="90" w:type="dxa"/>
            </w:tcMar>
            <w:vAlign w:val="center"/>
          </w:tcPr>
          <w:p>
            <w:pPr>
              <w:spacing w:after="0" w:line="240" w:lineRule="auto"/>
            </w:pPr>
            <w:r>
              <w:rPr>
                <w:b/>
                <w:sz w:val="16"/>
              </w:rPr>
              <w:t>3</w:t>
            </w:r>
          </w:p>
        </w:tc>
        <w:tc>
          <w:tcPr>
            <w:tcW w:type="dxa" w:w="3331"/>
            <w:tcMar>
              <w:top w:w="80" w:type="dxa"/>
              <w:start w:w="90" w:type="dxa"/>
              <w:bottom w:w="80" w:type="dxa"/>
              <w:end w:w="90" w:type="dxa"/>
            </w:tcMar>
            <w:vAlign w:val="center"/>
          </w:tcPr>
          <w:p>
            <w:pPr>
              <w:spacing w:after="0" w:line="240" w:lineRule="auto"/>
            </w:pPr>
            <w:r>
              <w:rPr>
                <w:sz w:val="16"/>
              </w:rPr>
              <w:t>2</w:t>
            </w:r>
          </w:p>
        </w:tc>
        <w:tc>
          <w:tcPr>
            <w:tcW w:type="dxa" w:w="3331"/>
            <w:tcMar>
              <w:top w:w="80" w:type="dxa"/>
              <w:start w:w="90" w:type="dxa"/>
              <w:bottom w:w="80" w:type="dxa"/>
              <w:end w:w="90" w:type="dxa"/>
            </w:tcMar>
            <w:vAlign w:val="center"/>
          </w:tcPr>
          <w:p>
            <w:pPr>
              <w:spacing w:after="0" w:line="240" w:lineRule="auto"/>
            </w:pPr>
            <w:r>
              <w:rPr>
                <w:sz w:val="16"/>
              </w:rPr>
              <w:t>Rutuja, Kale, 9090901002, Mumbai</w:t>
            </w:r>
          </w:p>
        </w:tc>
      </w:tr>
      <w:tr>
        <w:trPr>
          <w:cantSplit/>
        </w:trPr>
        <w:tc>
          <w:tcPr>
            <w:tcW w:type="dxa" w:w="3331"/>
            <w:tcMar>
              <w:top w:w="80" w:type="dxa"/>
              <w:start w:w="90" w:type="dxa"/>
              <w:bottom w:w="80" w:type="dxa"/>
              <w:end w:w="90" w:type="dxa"/>
            </w:tcMar>
            <w:vAlign w:val="center"/>
            <w:shd w:fill="F5F8FB"/>
          </w:tcPr>
          <w:p>
            <w:pPr>
              <w:spacing w:after="0" w:line="240" w:lineRule="auto"/>
            </w:pPr>
            <w:r>
              <w:rPr>
                <w:b/>
                <w:sz w:val="16"/>
              </w:rPr>
              <w:t>4</w:t>
            </w:r>
          </w:p>
        </w:tc>
        <w:tc>
          <w:tcPr>
            <w:tcW w:type="dxa" w:w="3331"/>
            <w:tcMar>
              <w:top w:w="80" w:type="dxa"/>
              <w:start w:w="90" w:type="dxa"/>
              <w:bottom w:w="80" w:type="dxa"/>
              <w:end w:w="90" w:type="dxa"/>
            </w:tcMar>
            <w:vAlign w:val="center"/>
            <w:shd w:fill="F5F8FB"/>
          </w:tcPr>
          <w:p>
            <w:pPr>
              <w:spacing w:after="0" w:line="240" w:lineRule="auto"/>
            </w:pPr>
            <w:r>
              <w:rPr>
                <w:sz w:val="16"/>
              </w:rPr>
              <w:t>3</w:t>
            </w:r>
          </w:p>
        </w:tc>
        <w:tc>
          <w:tcPr>
            <w:tcW w:type="dxa" w:w="3331"/>
            <w:tcMar>
              <w:top w:w="80" w:type="dxa"/>
              <w:start w:w="90" w:type="dxa"/>
              <w:bottom w:w="80" w:type="dxa"/>
              <w:end w:w="90" w:type="dxa"/>
            </w:tcMar>
            <w:vAlign w:val="center"/>
            <w:shd w:fill="F5F8FB"/>
          </w:tcPr>
          <w:p>
            <w:pPr>
              <w:spacing w:after="0" w:line="240" w:lineRule="auto"/>
            </w:pPr>
            <w:r>
              <w:rPr>
                <w:sz w:val="16"/>
              </w:rPr>
              <w:t>Sonali, Jadhav, 9090901003, Bengaluru</w:t>
            </w:r>
          </w:p>
        </w:tc>
      </w:tr>
    </w:tbl>
    <w:p>
      <w:pPr>
        <w:spacing w:after="20"/>
      </w:pPr>
    </w:p>
    <w:p>
      <w:r>
        <w:rPr>
          <w:i w:val="0"/>
        </w:rPr>
        <w:t>For this sheet, getLastRowNum() returns 3, so adding one gives 4 row positions from the header through the last defined row. If every row after the header is populated, the number of data records is 4 - 1 = 3. If blank rows exist, count nonblank records rather than relying on the index alone.</w:t>
      </w:r>
    </w:p>
    <w:tbl>
      <w:tblPr>
        <w:tblW w:type="auto" w:w="0"/>
        <w:jc w:val="center"/>
        <w:tblLayout w:type="autofit"/>
        <w:tblLook w:firstColumn="1" w:firstRow="1" w:lastColumn="0" w:lastRow="0" w:noHBand="0" w:noVBand="1" w:val="04A0"/>
      </w:tblPr>
      <w:tblGrid>
        <w:gridCol w:w="9994"/>
      </w:tblGrid>
      <w:tr>
        <w:tc>
          <w:tcPr>
            <w:tcW w:type="dxa" w:w="9994"/>
            <w:shd w:fill="E2F0F1"/>
            <w:tcMar>
              <w:top w:w="120" w:type="dxa"/>
              <w:start w:w="150" w:type="dxa"/>
              <w:bottom w:w="120" w:type="dxa"/>
              <w:end w:w="150" w:type="dxa"/>
            </w:tcMar>
          </w:tcPr>
          <w:p>
            <w:pPr>
              <w:spacing w:after="40"/>
            </w:pPr>
            <w:r>
              <w:rPr>
                <w:b/>
                <w:color w:val="1F4E79"/>
              </w:rPr>
              <w:t xml:space="preserve">DataProvider alignment  </w:t>
            </w:r>
            <w:r>
              <w:t>When the DataProvider returns three data rows and four columns, TestNG normally invokes the test three times, supplying four values to each invocation. The test method therefore needs four compatible parameters.</w:t>
            </w:r>
          </w:p>
        </w:tc>
      </w:tr>
    </w:tbl>
    <w:p>
      <w:pPr>
        <w:spacing w:after="20"/>
      </w:pPr>
    </w:p>
    <w:p>
      <w:r>
        <w:br w:type="page"/>
      </w:r>
    </w:p>
    <w:p>
      <w:pPr>
        <w:pStyle w:val="Heading1"/>
      </w:pPr>
      <w:r>
        <w:t>3. Read a cell and understand its data type</w:t>
      </w:r>
    </w:p>
    <w:p>
      <w:r>
        <w:rPr>
          <w:i w:val="0"/>
        </w:rPr>
        <w:t>The source demonstrates opening the file, selecting the Register sheet and reading individual cells. A simplified example is shown below; real framework code should close both the input stream and workbook.</w:t>
      </w:r>
    </w:p>
    <w:p>
      <w:pPr>
        <w:keepLines/>
        <w:spacing w:before="0" w:after="0" w:line="240" w:lineRule="auto"/>
        <w:ind w:left="173" w:right="72"/>
        <w:shd w:fill="F3F5F7"/>
        <w:ind w:left="150" w:right="80"/>
      </w:pPr>
      <w:r>
        <w:rPr>
          <w:rFonts w:ascii="Consolas" w:hAnsi="Consolas"/>
          <w:color w:val="263238"/>
          <w:sz w:val="16"/>
        </w:rPr>
        <w:t>try (FileInputStream fis = new FileInputStream(filePath);</w:t>
      </w:r>
    </w:p>
    <w:p>
      <w:pPr>
        <w:keepLines/>
        <w:spacing w:before="0" w:after="0" w:line="240" w:lineRule="auto"/>
        <w:ind w:left="173" w:right="72"/>
        <w:shd w:fill="F3F5F7"/>
        <w:ind w:left="150" w:right="80"/>
      </w:pPr>
      <w:r>
        <w:rPr>
          <w:rFonts w:ascii="Consolas" w:hAnsi="Consolas"/>
          <w:color w:val="263238"/>
          <w:sz w:val="16"/>
        </w:rPr>
        <w:t xml:space="preserve">     XSSFWorkbook workbook = new XSSFWorkbook(fis)) {</w:t>
      </w:r>
    </w:p>
    <w:p>
      <w:pPr>
        <w:keepLines/>
        <w:spacing w:before="0" w:after="0" w:line="240" w:lineRule="auto"/>
        <w:ind w:left="173" w:right="72"/>
        <w:shd w:fill="F3F5F7"/>
        <w:ind w:left="150" w:right="80"/>
      </w:pPr>
      <w:r>
        <w:rPr>
          <w:rFonts w:ascii="Consolas" w:hAnsi="Consolas"/>
          <w:color w:val="263238"/>
          <w:sz w:val="16"/>
        </w:rPr>
        <w:t xml:space="preserve"> </w:t>
      </w:r>
    </w:p>
    <w:p>
      <w:pPr>
        <w:keepLines/>
        <w:spacing w:before="0" w:after="0" w:line="240" w:lineRule="auto"/>
        <w:ind w:left="173" w:right="72"/>
        <w:shd w:fill="F3F5F7"/>
        <w:ind w:left="150" w:right="80"/>
      </w:pPr>
      <w:r>
        <w:rPr>
          <w:rFonts w:ascii="Consolas" w:hAnsi="Consolas"/>
          <w:color w:val="263238"/>
          <w:sz w:val="16"/>
        </w:rPr>
        <w:t xml:space="preserve">    XSSFSheet sheet = workbook.getSheet("Register");</w:t>
      </w:r>
    </w:p>
    <w:p>
      <w:pPr>
        <w:keepLines/>
        <w:spacing w:before="0" w:after="0" w:line="240" w:lineRule="auto"/>
        <w:ind w:left="173" w:right="72"/>
        <w:shd w:fill="F3F5F7"/>
        <w:ind w:left="150" w:right="80"/>
      </w:pPr>
      <w:r>
        <w:rPr>
          <w:rFonts w:ascii="Consolas" w:hAnsi="Consolas"/>
          <w:color w:val="263238"/>
          <w:sz w:val="16"/>
        </w:rPr>
        <w:t xml:space="preserve">    String firstName = sheet.getRow(1).getCell(0).getStringCellValue();</w:t>
      </w:r>
    </w:p>
    <w:p>
      <w:pPr>
        <w:keepLines/>
        <w:spacing w:before="0" w:after="0" w:line="240" w:lineRule="auto"/>
        <w:ind w:left="173" w:right="72"/>
        <w:shd w:fill="F3F5F7"/>
        <w:ind w:left="150" w:right="80"/>
      </w:pPr>
      <w:r>
        <w:rPr>
          <w:rFonts w:ascii="Consolas" w:hAnsi="Consolas"/>
          <w:color w:val="263238"/>
          <w:sz w:val="16"/>
        </w:rPr>
        <w:t xml:space="preserve">    System.out.println(firstName);</w:t>
      </w:r>
    </w:p>
    <w:p>
      <w:pPr>
        <w:keepLines/>
        <w:spacing w:before="0" w:after="0" w:line="240" w:lineRule="auto"/>
        <w:ind w:left="173" w:right="72"/>
        <w:shd w:fill="F3F5F7"/>
        <w:ind w:left="150" w:right="80"/>
      </w:pPr>
      <w:r>
        <w:rPr>
          <w:rFonts w:ascii="Consolas" w:hAnsi="Consolas"/>
          <w:color w:val="263238"/>
          <w:sz w:val="16"/>
        </w:rPr>
        <w:t>}</w:t>
      </w:r>
    </w:p>
    <w:p>
      <w:pPr>
        <w:spacing w:after="20"/>
      </w:pPr>
    </w:p>
    <w:p>
      <w:r>
        <w:rPr>
          <w:i w:val="0"/>
        </w:rPr>
        <w:t>The example reads cell A2 because the row index is 1 and the cell index is 0. It assumes that the sheet and cell exist and that the cell stores a text value.</w:t>
      </w:r>
    </w:p>
    <w:p>
      <w:pPr>
        <w:pStyle w:val="Heading2"/>
      </w:pPr>
      <w:r>
        <w:t>Cell types that matter in a data-driven reader</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shd w:fill="17365D"/>
            <w:tcMar>
              <w:top w:w="80" w:type="dxa"/>
              <w:start w:w="90" w:type="dxa"/>
              <w:bottom w:w="80" w:type="dxa"/>
              <w:end w:w="90" w:type="dxa"/>
            </w:tcMar>
            <w:vAlign w:val="center"/>
          </w:tcPr>
          <w:p>
            <w:pPr>
              <w:spacing w:after="0"/>
            </w:pPr>
            <w:r>
              <w:rPr>
                <w:b/>
                <w:color w:val="FFFFFF"/>
                <w:sz w:val="16"/>
              </w:rPr>
              <w:t>CellType</w:t>
            </w:r>
          </w:p>
        </w:tc>
        <w:tc>
          <w:tcPr>
            <w:tcW w:type="dxa" w:w="3331"/>
            <w:shd w:fill="17365D"/>
            <w:tcMar>
              <w:top w:w="80" w:type="dxa"/>
              <w:start w:w="90" w:type="dxa"/>
              <w:bottom w:w="80" w:type="dxa"/>
              <w:end w:w="90" w:type="dxa"/>
            </w:tcMar>
            <w:vAlign w:val="center"/>
          </w:tcPr>
          <w:p>
            <w:pPr>
              <w:spacing w:after="0"/>
            </w:pPr>
            <w:r>
              <w:rPr>
                <w:b/>
                <w:color w:val="FFFFFF"/>
                <w:sz w:val="16"/>
              </w:rPr>
              <w:t>Example</w:t>
            </w:r>
          </w:p>
        </w:tc>
        <w:tc>
          <w:tcPr>
            <w:tcW w:type="dxa" w:w="3331"/>
            <w:shd w:fill="17365D"/>
            <w:tcMar>
              <w:top w:w="80" w:type="dxa"/>
              <w:start w:w="90" w:type="dxa"/>
              <w:bottom w:w="80" w:type="dxa"/>
              <w:end w:w="90" w:type="dxa"/>
            </w:tcMar>
            <w:vAlign w:val="center"/>
          </w:tcPr>
          <w:p>
            <w:pPr>
              <w:spacing w:after="0"/>
            </w:pPr>
            <w:r>
              <w:rPr>
                <w:b/>
                <w:color w:val="FFFFFF"/>
                <w:sz w:val="16"/>
              </w:rPr>
              <w:t>Recommended handling</w:t>
            </w:r>
          </w:p>
        </w:tc>
      </w:tr>
      <w:tr>
        <w:trPr>
          <w:cantSplit/>
        </w:trPr>
        <w:tc>
          <w:tcPr>
            <w:tcW w:type="dxa" w:w="3331"/>
            <w:tcMar>
              <w:top w:w="80" w:type="dxa"/>
              <w:start w:w="90" w:type="dxa"/>
              <w:bottom w:w="80" w:type="dxa"/>
              <w:end w:w="90" w:type="dxa"/>
            </w:tcMar>
            <w:vAlign w:val="center"/>
          </w:tcPr>
          <w:p>
            <w:pPr>
              <w:spacing w:after="0" w:line="240" w:lineRule="auto"/>
            </w:pPr>
            <w:r>
              <w:rPr>
                <w:b/>
                <w:sz w:val="16"/>
              </w:rPr>
              <w:t>STRING</w:t>
            </w:r>
          </w:p>
        </w:tc>
        <w:tc>
          <w:tcPr>
            <w:tcW w:type="dxa" w:w="3331"/>
            <w:tcMar>
              <w:top w:w="80" w:type="dxa"/>
              <w:start w:w="90" w:type="dxa"/>
              <w:bottom w:w="80" w:type="dxa"/>
              <w:end w:w="90" w:type="dxa"/>
            </w:tcMar>
            <w:vAlign w:val="center"/>
          </w:tcPr>
          <w:p>
            <w:pPr>
              <w:spacing w:after="0" w:line="240" w:lineRule="auto"/>
            </w:pPr>
            <w:r>
              <w:rPr>
                <w:sz w:val="16"/>
              </w:rPr>
              <w:t>Amol</w:t>
            </w:r>
          </w:p>
        </w:tc>
        <w:tc>
          <w:tcPr>
            <w:tcW w:type="dxa" w:w="3331"/>
            <w:tcMar>
              <w:top w:w="80" w:type="dxa"/>
              <w:start w:w="90" w:type="dxa"/>
              <w:bottom w:w="80" w:type="dxa"/>
              <w:end w:w="90" w:type="dxa"/>
            </w:tcMar>
            <w:vAlign w:val="center"/>
          </w:tcPr>
          <w:p>
            <w:pPr>
              <w:spacing w:after="0" w:line="240" w:lineRule="auto"/>
            </w:pPr>
            <w:r>
              <w:rPr>
                <w:sz w:val="16"/>
              </w:rPr>
              <w:t>Use getStringCellValue() or DataFormatter.</w:t>
            </w:r>
          </w:p>
        </w:tc>
      </w:tr>
      <w:tr>
        <w:trPr>
          <w:cantSplit/>
        </w:trPr>
        <w:tc>
          <w:tcPr>
            <w:tcW w:type="dxa" w:w="3331"/>
            <w:tcMar>
              <w:top w:w="80" w:type="dxa"/>
              <w:start w:w="90" w:type="dxa"/>
              <w:bottom w:w="80" w:type="dxa"/>
              <w:end w:w="90" w:type="dxa"/>
            </w:tcMar>
            <w:vAlign w:val="center"/>
            <w:shd w:fill="F5F8FB"/>
          </w:tcPr>
          <w:p>
            <w:pPr>
              <w:spacing w:after="0" w:line="240" w:lineRule="auto"/>
            </w:pPr>
            <w:r>
              <w:rPr>
                <w:b/>
                <w:sz w:val="16"/>
              </w:rPr>
              <w:t>NUMERIC</w:t>
            </w:r>
          </w:p>
        </w:tc>
        <w:tc>
          <w:tcPr>
            <w:tcW w:type="dxa" w:w="3331"/>
            <w:tcMar>
              <w:top w:w="80" w:type="dxa"/>
              <w:start w:w="90" w:type="dxa"/>
              <w:bottom w:w="80" w:type="dxa"/>
              <w:end w:w="90" w:type="dxa"/>
            </w:tcMar>
            <w:vAlign w:val="center"/>
            <w:shd w:fill="F5F8FB"/>
          </w:tcPr>
          <w:p>
            <w:pPr>
              <w:spacing w:after="0" w:line="240" w:lineRule="auto"/>
            </w:pPr>
            <w:r>
              <w:rPr>
                <w:sz w:val="16"/>
              </w:rPr>
              <w:t>1234, 2026-10-25 stored as date serial</w:t>
            </w:r>
          </w:p>
        </w:tc>
        <w:tc>
          <w:tcPr>
            <w:tcW w:type="dxa" w:w="3331"/>
            <w:tcMar>
              <w:top w:w="80" w:type="dxa"/>
              <w:start w:w="90" w:type="dxa"/>
              <w:bottom w:w="80" w:type="dxa"/>
              <w:end w:w="90" w:type="dxa"/>
            </w:tcMar>
            <w:vAlign w:val="center"/>
            <w:shd w:fill="F5F8FB"/>
          </w:tcPr>
          <w:p>
            <w:pPr>
              <w:spacing w:after="0" w:line="240" w:lineRule="auto"/>
            </w:pPr>
            <w:r>
              <w:rPr>
                <w:sz w:val="16"/>
              </w:rPr>
              <w:t>Use DataFormatter when the formatted display is needed; use getNumericCellValue() for numeric calculations.</w:t>
            </w:r>
          </w:p>
        </w:tc>
      </w:tr>
      <w:tr>
        <w:trPr>
          <w:cantSplit/>
        </w:trPr>
        <w:tc>
          <w:tcPr>
            <w:tcW w:type="dxa" w:w="3331"/>
            <w:tcMar>
              <w:top w:w="80" w:type="dxa"/>
              <w:start w:w="90" w:type="dxa"/>
              <w:bottom w:w="80" w:type="dxa"/>
              <w:end w:w="90" w:type="dxa"/>
            </w:tcMar>
            <w:vAlign w:val="center"/>
          </w:tcPr>
          <w:p>
            <w:pPr>
              <w:spacing w:after="0" w:line="240" w:lineRule="auto"/>
            </w:pPr>
            <w:r>
              <w:rPr>
                <w:b/>
                <w:sz w:val="16"/>
              </w:rPr>
              <w:t>BOOLEAN</w:t>
            </w:r>
          </w:p>
        </w:tc>
        <w:tc>
          <w:tcPr>
            <w:tcW w:type="dxa" w:w="3331"/>
            <w:tcMar>
              <w:top w:w="80" w:type="dxa"/>
              <w:start w:w="90" w:type="dxa"/>
              <w:bottom w:w="80" w:type="dxa"/>
              <w:end w:w="90" w:type="dxa"/>
            </w:tcMar>
            <w:vAlign w:val="center"/>
          </w:tcPr>
          <w:p>
            <w:pPr>
              <w:spacing w:after="0" w:line="240" w:lineRule="auto"/>
            </w:pPr>
            <w:r>
              <w:rPr>
                <w:sz w:val="16"/>
              </w:rPr>
              <w:t>TRUE / FALSE</w:t>
            </w:r>
          </w:p>
        </w:tc>
        <w:tc>
          <w:tcPr>
            <w:tcW w:type="dxa" w:w="3331"/>
            <w:tcMar>
              <w:top w:w="80" w:type="dxa"/>
              <w:start w:w="90" w:type="dxa"/>
              <w:bottom w:w="80" w:type="dxa"/>
              <w:end w:w="90" w:type="dxa"/>
            </w:tcMar>
            <w:vAlign w:val="center"/>
          </w:tcPr>
          <w:p>
            <w:pPr>
              <w:spacing w:after="0" w:line="240" w:lineRule="auto"/>
            </w:pPr>
            <w:r>
              <w:rPr>
                <w:sz w:val="16"/>
              </w:rPr>
              <w:t>Use getBooleanCellValue() or DataFormatter.</w:t>
            </w:r>
          </w:p>
        </w:tc>
      </w:tr>
      <w:tr>
        <w:trPr>
          <w:cantSplit/>
        </w:trPr>
        <w:tc>
          <w:tcPr>
            <w:tcW w:type="dxa" w:w="3331"/>
            <w:tcMar>
              <w:top w:w="80" w:type="dxa"/>
              <w:start w:w="90" w:type="dxa"/>
              <w:bottom w:w="80" w:type="dxa"/>
              <w:end w:w="90" w:type="dxa"/>
            </w:tcMar>
            <w:vAlign w:val="center"/>
            <w:shd w:fill="F5F8FB"/>
          </w:tcPr>
          <w:p>
            <w:pPr>
              <w:spacing w:after="0" w:line="240" w:lineRule="auto"/>
            </w:pPr>
            <w:r>
              <w:rPr>
                <w:b/>
                <w:sz w:val="16"/>
              </w:rPr>
              <w:t>FORMULA</w:t>
            </w:r>
          </w:p>
        </w:tc>
        <w:tc>
          <w:tcPr>
            <w:tcW w:type="dxa" w:w="3331"/>
            <w:tcMar>
              <w:top w:w="80" w:type="dxa"/>
              <w:start w:w="90" w:type="dxa"/>
              <w:bottom w:w="80" w:type="dxa"/>
              <w:end w:w="90" w:type="dxa"/>
            </w:tcMar>
            <w:vAlign w:val="center"/>
            <w:shd w:fill="F5F8FB"/>
          </w:tcPr>
          <w:p>
            <w:pPr>
              <w:spacing w:after="0" w:line="240" w:lineRule="auto"/>
            </w:pPr>
            <w:r>
              <w:rPr>
                <w:sz w:val="16"/>
              </w:rPr>
              <w:t>=A2+B2</w:t>
            </w:r>
          </w:p>
        </w:tc>
        <w:tc>
          <w:tcPr>
            <w:tcW w:type="dxa" w:w="3331"/>
            <w:tcMar>
              <w:top w:w="80" w:type="dxa"/>
              <w:start w:w="90" w:type="dxa"/>
              <w:bottom w:w="80" w:type="dxa"/>
              <w:end w:w="90" w:type="dxa"/>
            </w:tcMar>
            <w:vAlign w:val="center"/>
            <w:shd w:fill="F5F8FB"/>
          </w:tcPr>
          <w:p>
            <w:pPr>
              <w:spacing w:after="0" w:line="240" w:lineRule="auto"/>
            </w:pPr>
            <w:r>
              <w:rPr>
                <w:sz w:val="16"/>
              </w:rPr>
              <w:t>Use a FormulaEvaluator if you need the calculated result; getCellFormula() returns the formula text.</w:t>
            </w:r>
          </w:p>
        </w:tc>
      </w:tr>
      <w:tr>
        <w:trPr>
          <w:cantSplit/>
        </w:trPr>
        <w:tc>
          <w:tcPr>
            <w:tcW w:type="dxa" w:w="3331"/>
            <w:tcMar>
              <w:top w:w="80" w:type="dxa"/>
              <w:start w:w="90" w:type="dxa"/>
              <w:bottom w:w="80" w:type="dxa"/>
              <w:end w:w="90" w:type="dxa"/>
            </w:tcMar>
            <w:vAlign w:val="center"/>
          </w:tcPr>
          <w:p>
            <w:pPr>
              <w:spacing w:after="0" w:line="240" w:lineRule="auto"/>
            </w:pPr>
            <w:r>
              <w:rPr>
                <w:b/>
                <w:sz w:val="16"/>
              </w:rPr>
              <w:t>BLANK</w:t>
            </w:r>
          </w:p>
        </w:tc>
        <w:tc>
          <w:tcPr>
            <w:tcW w:type="dxa" w:w="3331"/>
            <w:tcMar>
              <w:top w:w="80" w:type="dxa"/>
              <w:start w:w="90" w:type="dxa"/>
              <w:bottom w:w="80" w:type="dxa"/>
              <w:end w:w="90" w:type="dxa"/>
            </w:tcMar>
            <w:vAlign w:val="center"/>
          </w:tcPr>
          <w:p>
            <w:pPr>
              <w:spacing w:after="0" w:line="240" w:lineRule="auto"/>
            </w:pPr>
            <w:r>
              <w:rPr>
                <w:sz w:val="16"/>
              </w:rPr>
              <w:t>Empty cell</w:t>
            </w:r>
          </w:p>
        </w:tc>
        <w:tc>
          <w:tcPr>
            <w:tcW w:type="dxa" w:w="3331"/>
            <w:tcMar>
              <w:top w:w="80" w:type="dxa"/>
              <w:start w:w="90" w:type="dxa"/>
              <w:bottom w:w="80" w:type="dxa"/>
              <w:end w:w="90" w:type="dxa"/>
            </w:tcMar>
            <w:vAlign w:val="center"/>
          </w:tcPr>
          <w:p>
            <w:pPr>
              <w:spacing w:after="0" w:line="240" w:lineRule="auto"/>
            </w:pPr>
            <w:r>
              <w:rPr>
                <w:sz w:val="16"/>
              </w:rPr>
              <w:t>Treat as empty string or apply an explicit validation rule.</w:t>
            </w:r>
          </w:p>
        </w:tc>
      </w:tr>
      <w:tr>
        <w:trPr>
          <w:cantSplit/>
        </w:trPr>
        <w:tc>
          <w:tcPr>
            <w:tcW w:type="dxa" w:w="3331"/>
            <w:tcMar>
              <w:top w:w="80" w:type="dxa"/>
              <w:start w:w="90" w:type="dxa"/>
              <w:bottom w:w="80" w:type="dxa"/>
              <w:end w:w="90" w:type="dxa"/>
            </w:tcMar>
            <w:vAlign w:val="center"/>
            <w:shd w:fill="F5F8FB"/>
          </w:tcPr>
          <w:p>
            <w:pPr>
              <w:spacing w:after="0" w:line="240" w:lineRule="auto"/>
            </w:pPr>
            <w:r>
              <w:rPr>
                <w:b/>
                <w:sz w:val="16"/>
              </w:rPr>
              <w:t>ERROR</w:t>
            </w:r>
          </w:p>
        </w:tc>
        <w:tc>
          <w:tcPr>
            <w:tcW w:type="dxa" w:w="3331"/>
            <w:tcMar>
              <w:top w:w="80" w:type="dxa"/>
              <w:start w:w="90" w:type="dxa"/>
              <w:bottom w:w="80" w:type="dxa"/>
              <w:end w:w="90" w:type="dxa"/>
            </w:tcMar>
            <w:vAlign w:val="center"/>
            <w:shd w:fill="F5F8FB"/>
          </w:tcPr>
          <w:p>
            <w:pPr>
              <w:spacing w:after="0" w:line="240" w:lineRule="auto"/>
            </w:pPr>
            <w:r>
              <w:rPr>
                <w:sz w:val="16"/>
              </w:rPr>
              <w:t>Excel error such as #VALUE!</w:t>
            </w:r>
          </w:p>
        </w:tc>
        <w:tc>
          <w:tcPr>
            <w:tcW w:type="dxa" w:w="3331"/>
            <w:tcMar>
              <w:top w:w="80" w:type="dxa"/>
              <w:start w:w="90" w:type="dxa"/>
              <w:bottom w:w="80" w:type="dxa"/>
              <w:end w:w="90" w:type="dxa"/>
            </w:tcMar>
            <w:vAlign w:val="center"/>
            <w:shd w:fill="F5F8FB"/>
          </w:tcPr>
          <w:p>
            <w:pPr>
              <w:spacing w:after="0" w:line="240" w:lineRule="auto"/>
            </w:pPr>
            <w:r>
              <w:rPr>
                <w:sz w:val="16"/>
              </w:rPr>
              <w:t>Fail with a clear message rather than silently ignoring it.</w:t>
            </w:r>
          </w:p>
        </w:tc>
      </w:tr>
    </w:tbl>
    <w:p>
      <w:pPr>
        <w:spacing w:after="20"/>
      </w:pPr>
    </w:p>
    <w:p>
      <w:pPr>
        <w:pStyle w:val="Heading2"/>
      </w:pPr>
      <w:r>
        <w:t>Important corrections to the original class</w:t>
      </w:r>
    </w:p>
    <w:p>
      <w:pPr>
        <w:pStyle w:val="ListBullet"/>
        <w:spacing w:after="40"/>
      </w:pPr>
      <w:r>
        <w:t>In Apache POI 4+ examples, use CellType.STRING and CellType.NUMERIC. CELL_TYPE_INTEGER is not a valid modern CellType enum constant; Excel numeric cells are represented by NUMERIC, not a separate integer type.</w:t>
      </w:r>
    </w:p>
    <w:p>
      <w:pPr>
        <w:pStyle w:val="ListBullet"/>
        <w:spacing w:after="40"/>
      </w:pPr>
      <w:r>
        <w:t>getRawValue() is an XSSFCell-specific low-level value accessor. It is not a general-purpose way to preserve what Excel displays, and it ignores display formatting such as leading zeroes or currency formatting. Prefer DataFormatter for display-oriented test inputs.</w:t>
      </w:r>
    </w:p>
    <w:p>
      <w:pPr>
        <w:pStyle w:val="ListBullet"/>
        <w:spacing w:after="40"/>
      </w:pPr>
      <w:r>
        <w:t>getCellFormula() gives a formula such as =A1+B1, not necessarily its evaluated answer. Use a FormulaEvaluator when the result is required.</w:t>
      </w:r>
    </w:p>
    <w:p>
      <w:pPr>
        <w:pStyle w:val="ListBullet"/>
        <w:spacing w:after="40"/>
      </w:pPr>
      <w:r>
        <w:t>A cell with a numeric phone number can lose leading zeroes or be formatted unexpectedly. Store phone numbers, PIN codes, postal codes, IDs and account numbers as text in the Excel file unless numeric calculation is genuinely required.</w:t>
      </w:r>
    </w:p>
    <w:tbl>
      <w:tblPr>
        <w:tblW w:type="auto" w:w="0"/>
        <w:jc w:val="center"/>
        <w:tblLayout w:type="autofit"/>
        <w:tblLook w:firstColumn="1" w:firstRow="1" w:lastColumn="0" w:lastRow="0" w:noHBand="0" w:noVBand="1" w:val="04A0"/>
      </w:tblPr>
      <w:tblGrid>
        <w:gridCol w:w="9994"/>
      </w:tblGrid>
      <w:tr>
        <w:tc>
          <w:tcPr>
            <w:tcW w:type="dxa" w:w="9994"/>
            <w:shd w:fill="E2F0F1"/>
            <w:tcMar>
              <w:top w:w="120" w:type="dxa"/>
              <w:start w:w="150" w:type="dxa"/>
              <w:bottom w:w="120" w:type="dxa"/>
              <w:end w:w="150" w:type="dxa"/>
            </w:tcMar>
          </w:tcPr>
          <w:p>
            <w:pPr>
              <w:spacing w:after="40"/>
            </w:pPr>
            <w:r>
              <w:rPr>
                <w:b/>
                <w:color w:val="1F4E79"/>
              </w:rPr>
              <w:t xml:space="preserve">Practical rule  </w:t>
            </w:r>
            <w:r>
              <w:t>For most form fields, a reader that returns formatted cell contents as Strings is simple and reliable. Parse a value into int, long or BigDecimal only when the test actually needs numeric behaviour.</w:t>
            </w:r>
          </w:p>
        </w:tc>
      </w:tr>
    </w:tbl>
    <w:p>
      <w:pPr>
        <w:spacing w:after="20"/>
      </w:pPr>
    </w:p>
    <w:p>
      <w:r>
        <w:br w:type="page"/>
      </w:r>
    </w:p>
    <w:p>
      <w:pPr>
        <w:pStyle w:val="Heading1"/>
      </w:pPr>
      <w:r>
        <w:t>4. Apache POI Maven dependency</w:t>
      </w:r>
    </w:p>
    <w:p>
      <w:r>
        <w:rPr>
          <w:i w:val="0"/>
        </w:rPr>
        <w:t>The uploaded lecture lists Apache POI 4.1.2 and several additional POI artifacts. Treat those versions as examples from the class, not as dependencies that must all be pasted together. Keep Apache POI artifacts on compatible, aligned versions; do not mix POI 3.9, 3.7 and 4.1.2 in one project.</w:t>
      </w:r>
    </w:p>
    <w:p>
      <w:pPr>
        <w:keepLines/>
        <w:spacing w:before="0" w:after="0" w:line="240" w:lineRule="auto"/>
        <w:ind w:left="173" w:right="72"/>
        <w:shd w:fill="F3F5F7"/>
        <w:ind w:left="150" w:right="80"/>
      </w:pPr>
      <w:r>
        <w:rPr>
          <w:rFonts w:ascii="Consolas" w:hAnsi="Consolas"/>
          <w:color w:val="263238"/>
          <w:sz w:val="16"/>
        </w:rPr>
        <w:t>&lt;dependency&gt;</w:t>
      </w:r>
    </w:p>
    <w:p>
      <w:pPr>
        <w:keepLines/>
        <w:spacing w:before="0" w:after="0" w:line="240" w:lineRule="auto"/>
        <w:ind w:left="173" w:right="72"/>
        <w:shd w:fill="F3F5F7"/>
        <w:ind w:left="150" w:right="80"/>
      </w:pPr>
      <w:r>
        <w:rPr>
          <w:rFonts w:ascii="Consolas" w:hAnsi="Consolas"/>
          <w:color w:val="263238"/>
          <w:sz w:val="16"/>
        </w:rPr>
        <w:t xml:space="preserve">    &lt;groupId&gt;org.apache.poi&lt;/groupId&gt;</w:t>
      </w:r>
    </w:p>
    <w:p>
      <w:pPr>
        <w:keepLines/>
        <w:spacing w:before="0" w:after="0" w:line="240" w:lineRule="auto"/>
        <w:ind w:left="173" w:right="72"/>
        <w:shd w:fill="F3F5F7"/>
        <w:ind w:left="150" w:right="80"/>
      </w:pPr>
      <w:r>
        <w:rPr>
          <w:rFonts w:ascii="Consolas" w:hAnsi="Consolas"/>
          <w:color w:val="263238"/>
          <w:sz w:val="16"/>
        </w:rPr>
        <w:t xml:space="preserve">    &lt;artifactId&gt;poi-ooxml&lt;/artifactId&gt;</w:t>
      </w:r>
    </w:p>
    <w:p>
      <w:pPr>
        <w:keepLines/>
        <w:spacing w:before="0" w:after="0" w:line="240" w:lineRule="auto"/>
        <w:ind w:left="173" w:right="72"/>
        <w:shd w:fill="F3F5F7"/>
        <w:ind w:left="150" w:right="80"/>
      </w:pPr>
      <w:r>
        <w:rPr>
          <w:rFonts w:ascii="Consolas" w:hAnsi="Consolas"/>
          <w:color w:val="263238"/>
          <w:sz w:val="16"/>
        </w:rPr>
        <w:t xml:space="preserve">    &lt;version&gt;4.1.2&lt;/version&gt;</w:t>
      </w:r>
    </w:p>
    <w:p>
      <w:pPr>
        <w:keepLines/>
        <w:spacing w:before="0" w:after="0" w:line="240" w:lineRule="auto"/>
        <w:ind w:left="173" w:right="72"/>
        <w:shd w:fill="F3F5F7"/>
        <w:ind w:left="150" w:right="80"/>
      </w:pPr>
      <w:r>
        <w:rPr>
          <w:rFonts w:ascii="Consolas" w:hAnsi="Consolas"/>
          <w:color w:val="263238"/>
          <w:sz w:val="16"/>
        </w:rPr>
        <w:t>&lt;/dependency&gt;</w:t>
      </w:r>
    </w:p>
    <w:p>
      <w:pPr>
        <w:spacing w:after="20"/>
      </w:pPr>
    </w:p>
    <w:p>
      <w:r>
        <w:rPr>
          <w:i w:val="0"/>
        </w:rPr>
        <w:t>For the .xlsx/XSSFWorkbook examples in this guide, poi-ooxml normally brings the required POI core and OOXML components transitively. Use the version already chosen for your project, and verify Java compatibility before changing it. TestNG and Selenium dependencies remain separate dependencies in the automation project.</w:t>
      </w:r>
    </w:p>
    <w:tbl>
      <w:tblPr>
        <w:tblW w:type="auto" w:w="0"/>
        <w:jc w:val="center"/>
        <w:tblLayout w:type="autofit"/>
        <w:tblLook w:firstColumn="1" w:firstRow="1" w:lastColumn="0" w:lastRow="0" w:noHBand="0" w:noVBand="1" w:val="04A0"/>
      </w:tblPr>
      <w:tblGrid>
        <w:gridCol w:w="9994"/>
      </w:tblGrid>
      <w:tr>
        <w:tc>
          <w:tcPr>
            <w:tcW w:type="dxa" w:w="9994"/>
            <w:shd w:fill="FFF2CC"/>
            <w:tcMar>
              <w:top w:w="120" w:type="dxa"/>
              <w:start w:w="150" w:type="dxa"/>
              <w:bottom w:w="120" w:type="dxa"/>
              <w:end w:w="150" w:type="dxa"/>
            </w:tcMar>
          </w:tcPr>
          <w:p>
            <w:pPr>
              <w:spacing w:after="40"/>
            </w:pPr>
            <w:r>
              <w:rPr>
                <w:b/>
                <w:color w:val="1F4E79"/>
              </w:rPr>
              <w:t xml:space="preserve">Avoid dependency duplication  </w:t>
            </w:r>
            <w:r>
              <w:t>Do not add all of poi, poi-ooxml, poi-ooxml-schemas, ooxml-schemas, openxml4j and scratchpad at conflicting versions just because they appear in historical notes. Start with the minimum required artifact and add a specific module only when your project needs it.</w:t>
            </w:r>
          </w:p>
        </w:tc>
      </w:tr>
    </w:tbl>
    <w:p>
      <w:pPr>
        <w:spacing w:after="20"/>
      </w:pPr>
    </w:p>
    <w:p>
      <w:r>
        <w:br w:type="page"/>
      </w:r>
    </w:p>
    <w:p>
      <w:pPr>
        <w:pStyle w:val="Heading1"/>
      </w:pPr>
      <w:r>
        <w:t>5. Build a reusable ExcelReader utility</w:t>
      </w:r>
    </w:p>
    <w:p>
      <w:r>
        <w:rPr>
          <w:i w:val="0"/>
        </w:rPr>
        <w:t>The supplied class evolves from a reader with a hard-coded local path into a reusable method: readExcelSheetValue(String fileName, String sheetName). The utility below keeps that design while adding file/sheet validation, formatted cell reads, blank-row handling, formula evaluation and safe resource closure.</w:t>
      </w:r>
    </w:p>
    <w:p>
      <w:pPr>
        <w:keepLines/>
        <w:spacing w:before="0" w:after="0" w:line="240" w:lineRule="auto"/>
        <w:ind w:left="173" w:right="72"/>
        <w:shd w:fill="F3F5F7"/>
        <w:ind w:left="150" w:right="80"/>
      </w:pPr>
      <w:r>
        <w:rPr>
          <w:rFonts w:ascii="Consolas" w:hAnsi="Consolas"/>
          <w:color w:val="263238"/>
          <w:sz w:val="16"/>
        </w:rPr>
        <w:t>package testutils;</w:t>
      </w:r>
    </w:p>
    <w:p>
      <w:pPr>
        <w:keepLines/>
        <w:spacing w:before="0" w:after="0" w:line="240" w:lineRule="auto"/>
        <w:ind w:left="173" w:right="72"/>
        <w:shd w:fill="F3F5F7"/>
        <w:ind w:left="150" w:right="80"/>
      </w:pPr>
      <w:r>
        <w:rPr>
          <w:rFonts w:ascii="Consolas" w:hAnsi="Consolas"/>
          <w:color w:val="263238"/>
          <w:sz w:val="16"/>
        </w:rPr>
        <w:t xml:space="preserve"> </w:t>
      </w:r>
    </w:p>
    <w:p>
      <w:pPr>
        <w:keepLines/>
        <w:spacing w:before="0" w:after="0" w:line="240" w:lineRule="auto"/>
        <w:ind w:left="173" w:right="72"/>
        <w:shd w:fill="F3F5F7"/>
        <w:ind w:left="150" w:right="80"/>
      </w:pPr>
      <w:r>
        <w:rPr>
          <w:rFonts w:ascii="Consolas" w:hAnsi="Consolas"/>
          <w:color w:val="263238"/>
          <w:sz w:val="16"/>
        </w:rPr>
        <w:t>import java.io.IOException;</w:t>
      </w:r>
    </w:p>
    <w:p>
      <w:pPr>
        <w:keepLines/>
        <w:spacing w:before="0" w:after="0" w:line="240" w:lineRule="auto"/>
        <w:ind w:left="173" w:right="72"/>
        <w:shd w:fill="F3F5F7"/>
        <w:ind w:left="150" w:right="80"/>
      </w:pPr>
      <w:r>
        <w:rPr>
          <w:rFonts w:ascii="Consolas" w:hAnsi="Consolas"/>
          <w:color w:val="263238"/>
          <w:sz w:val="16"/>
        </w:rPr>
        <w:t>import java.io.InputStream;</w:t>
      </w:r>
    </w:p>
    <w:p>
      <w:pPr>
        <w:keepLines/>
        <w:spacing w:before="0" w:after="0" w:line="240" w:lineRule="auto"/>
        <w:ind w:left="173" w:right="72"/>
        <w:shd w:fill="F3F5F7"/>
        <w:ind w:left="150" w:right="80"/>
      </w:pPr>
      <w:r>
        <w:rPr>
          <w:rFonts w:ascii="Consolas" w:hAnsi="Consolas"/>
          <w:color w:val="263238"/>
          <w:sz w:val="16"/>
        </w:rPr>
        <w:t>import java.nio.file.Files;</w:t>
      </w:r>
    </w:p>
    <w:p>
      <w:pPr>
        <w:keepLines/>
        <w:spacing w:before="0" w:after="0" w:line="240" w:lineRule="auto"/>
        <w:ind w:left="173" w:right="72"/>
        <w:shd w:fill="F3F5F7"/>
        <w:ind w:left="150" w:right="80"/>
      </w:pPr>
      <w:r>
        <w:rPr>
          <w:rFonts w:ascii="Consolas" w:hAnsi="Consolas"/>
          <w:color w:val="263238"/>
          <w:sz w:val="16"/>
        </w:rPr>
        <w:t>import java.nio.file.Path;</w:t>
      </w:r>
    </w:p>
    <w:p>
      <w:pPr>
        <w:keepLines/>
        <w:spacing w:before="0" w:after="0" w:line="240" w:lineRule="auto"/>
        <w:ind w:left="173" w:right="72"/>
        <w:shd w:fill="F3F5F7"/>
        <w:ind w:left="150" w:right="80"/>
      </w:pPr>
      <w:r>
        <w:rPr>
          <w:rFonts w:ascii="Consolas" w:hAnsi="Consolas"/>
          <w:color w:val="263238"/>
          <w:sz w:val="16"/>
        </w:rPr>
        <w:t>import java.nio.file.Paths;</w:t>
      </w:r>
    </w:p>
    <w:p>
      <w:pPr>
        <w:keepLines/>
        <w:spacing w:before="0" w:after="0" w:line="240" w:lineRule="auto"/>
        <w:ind w:left="173" w:right="72"/>
        <w:shd w:fill="F3F5F7"/>
        <w:ind w:left="150" w:right="80"/>
      </w:pPr>
      <w:r>
        <w:rPr>
          <w:rFonts w:ascii="Consolas" w:hAnsi="Consolas"/>
          <w:color w:val="263238"/>
          <w:sz w:val="16"/>
        </w:rPr>
        <w:t>import java.util.ArrayList;</w:t>
      </w:r>
    </w:p>
    <w:p>
      <w:pPr>
        <w:keepLines/>
        <w:spacing w:before="0" w:after="0" w:line="240" w:lineRule="auto"/>
        <w:ind w:left="173" w:right="72"/>
        <w:shd w:fill="F3F5F7"/>
        <w:ind w:left="150" w:right="80"/>
      </w:pPr>
      <w:r>
        <w:rPr>
          <w:rFonts w:ascii="Consolas" w:hAnsi="Consolas"/>
          <w:color w:val="263238"/>
          <w:sz w:val="16"/>
        </w:rPr>
        <w:t>import java.util.List;</w:t>
      </w:r>
    </w:p>
    <w:p>
      <w:pPr>
        <w:keepLines/>
        <w:spacing w:before="0" w:after="0" w:line="240" w:lineRule="auto"/>
        <w:ind w:left="173" w:right="72"/>
        <w:shd w:fill="F3F5F7"/>
        <w:ind w:left="150" w:right="80"/>
      </w:pPr>
      <w:r>
        <w:rPr>
          <w:rFonts w:ascii="Consolas" w:hAnsi="Consolas"/>
          <w:color w:val="263238"/>
          <w:sz w:val="16"/>
        </w:rPr>
        <w:t xml:space="preserve"> </w:t>
      </w:r>
    </w:p>
    <w:p>
      <w:pPr>
        <w:keepLines/>
        <w:spacing w:before="0" w:after="0" w:line="240" w:lineRule="auto"/>
        <w:ind w:left="173" w:right="72"/>
        <w:shd w:fill="F3F5F7"/>
        <w:ind w:left="150" w:right="80"/>
      </w:pPr>
      <w:r>
        <w:rPr>
          <w:rFonts w:ascii="Consolas" w:hAnsi="Consolas"/>
          <w:color w:val="263238"/>
          <w:sz w:val="16"/>
        </w:rPr>
        <w:t>import org.apache.poi.ss.usermodel.Cell;</w:t>
      </w:r>
    </w:p>
    <w:p>
      <w:pPr>
        <w:keepLines/>
        <w:spacing w:before="0" w:after="0" w:line="240" w:lineRule="auto"/>
        <w:ind w:left="173" w:right="72"/>
        <w:shd w:fill="F3F5F7"/>
        <w:ind w:left="150" w:right="80"/>
      </w:pPr>
      <w:r>
        <w:rPr>
          <w:rFonts w:ascii="Consolas" w:hAnsi="Consolas"/>
          <w:color w:val="263238"/>
          <w:sz w:val="16"/>
        </w:rPr>
        <w:t>import org.apache.poi.ss.usermodel.DataFormatter;</w:t>
      </w:r>
    </w:p>
    <w:p>
      <w:pPr>
        <w:keepLines/>
        <w:spacing w:before="0" w:after="0" w:line="240" w:lineRule="auto"/>
        <w:ind w:left="173" w:right="72"/>
        <w:shd w:fill="F3F5F7"/>
        <w:ind w:left="150" w:right="80"/>
      </w:pPr>
      <w:r>
        <w:rPr>
          <w:rFonts w:ascii="Consolas" w:hAnsi="Consolas"/>
          <w:color w:val="263238"/>
          <w:sz w:val="16"/>
        </w:rPr>
        <w:t>import org.apache.poi.ss.usermodel.FormulaEvaluator;</w:t>
      </w:r>
    </w:p>
    <w:p>
      <w:pPr>
        <w:keepLines/>
        <w:spacing w:before="0" w:after="0" w:line="240" w:lineRule="auto"/>
        <w:ind w:left="173" w:right="72"/>
        <w:shd w:fill="F3F5F7"/>
        <w:ind w:left="150" w:right="80"/>
      </w:pPr>
      <w:r>
        <w:rPr>
          <w:rFonts w:ascii="Consolas" w:hAnsi="Consolas"/>
          <w:color w:val="263238"/>
          <w:sz w:val="16"/>
        </w:rPr>
        <w:t>import org.apache.poi.ss.usermodel.Row;</w:t>
      </w:r>
    </w:p>
    <w:p>
      <w:pPr>
        <w:keepLines/>
        <w:spacing w:before="0" w:after="0" w:line="240" w:lineRule="auto"/>
        <w:ind w:left="173" w:right="72"/>
        <w:shd w:fill="F3F5F7"/>
        <w:ind w:left="150" w:right="80"/>
      </w:pPr>
      <w:r>
        <w:rPr>
          <w:rFonts w:ascii="Consolas" w:hAnsi="Consolas"/>
          <w:color w:val="263238"/>
          <w:sz w:val="16"/>
        </w:rPr>
        <w:t>import org.apache.poi.xssf.usermodel.XSSFSheet;</w:t>
      </w:r>
    </w:p>
    <w:p>
      <w:pPr>
        <w:keepLines/>
        <w:spacing w:before="0" w:after="0" w:line="240" w:lineRule="auto"/>
        <w:ind w:left="173" w:right="72"/>
        <w:shd w:fill="F3F5F7"/>
        <w:ind w:left="150" w:right="80"/>
      </w:pPr>
      <w:r>
        <w:rPr>
          <w:rFonts w:ascii="Consolas" w:hAnsi="Consolas"/>
          <w:color w:val="263238"/>
          <w:sz w:val="16"/>
        </w:rPr>
        <w:t>import org.apache.poi.xssf.usermodel.XSSFWorkbook;</w:t>
      </w:r>
    </w:p>
    <w:p>
      <w:pPr>
        <w:keepLines/>
        <w:spacing w:before="0" w:after="0" w:line="240" w:lineRule="auto"/>
        <w:ind w:left="173" w:right="72"/>
        <w:shd w:fill="F3F5F7"/>
        <w:ind w:left="150" w:right="80"/>
      </w:pPr>
      <w:r>
        <w:rPr>
          <w:rFonts w:ascii="Consolas" w:hAnsi="Consolas"/>
          <w:color w:val="263238"/>
          <w:sz w:val="16"/>
        </w:rPr>
        <w:t xml:space="preserve"> </w:t>
      </w:r>
    </w:p>
    <w:p>
      <w:pPr>
        <w:keepLines/>
        <w:spacing w:before="0" w:after="0" w:line="240" w:lineRule="auto"/>
        <w:ind w:left="173" w:right="72"/>
        <w:shd w:fill="F3F5F7"/>
        <w:ind w:left="150" w:right="80"/>
      </w:pPr>
      <w:r>
        <w:rPr>
          <w:rFonts w:ascii="Consolas" w:hAnsi="Consolas"/>
          <w:color w:val="263238"/>
          <w:sz w:val="16"/>
        </w:rPr>
        <w:t>public final class ExcelReader {</w:t>
      </w:r>
    </w:p>
    <w:p>
      <w:pPr>
        <w:keepLines/>
        <w:spacing w:before="0" w:after="0" w:line="240" w:lineRule="auto"/>
        <w:ind w:left="173" w:right="72"/>
        <w:shd w:fill="F3F5F7"/>
        <w:ind w:left="150" w:right="80"/>
      </w:pPr>
      <w:r>
        <w:rPr>
          <w:rFonts w:ascii="Consolas" w:hAnsi="Consolas"/>
          <w:color w:val="263238"/>
          <w:sz w:val="16"/>
        </w:rPr>
        <w:t xml:space="preserve"> </w:t>
      </w:r>
    </w:p>
    <w:p>
      <w:pPr>
        <w:keepLines/>
        <w:spacing w:before="0" w:after="0" w:line="240" w:lineRule="auto"/>
        <w:ind w:left="173" w:right="72"/>
        <w:shd w:fill="F3F5F7"/>
        <w:ind w:left="150" w:right="80"/>
      </w:pPr>
      <w:r>
        <w:rPr>
          <w:rFonts w:ascii="Consolas" w:hAnsi="Consolas"/>
          <w:color w:val="263238"/>
          <w:sz w:val="16"/>
        </w:rPr>
        <w:t xml:space="preserve">    private ExcelReader() {</w:t>
      </w:r>
    </w:p>
    <w:p>
      <w:pPr>
        <w:keepLines/>
        <w:spacing w:before="0" w:after="0" w:line="240" w:lineRule="auto"/>
        <w:ind w:left="173" w:right="72"/>
        <w:shd w:fill="F3F5F7"/>
        <w:ind w:left="150" w:right="80"/>
      </w:pPr>
      <w:r>
        <w:rPr>
          <w:rFonts w:ascii="Consolas" w:hAnsi="Consolas"/>
          <w:color w:val="263238"/>
          <w:sz w:val="16"/>
        </w:rPr>
        <w:t xml:space="preserve">        // Utility class: do not create instances.</w:t>
      </w:r>
    </w:p>
    <w:p>
      <w:pPr>
        <w:keepLines/>
        <w:spacing w:before="0" w:after="0" w:line="240" w:lineRule="auto"/>
        <w:ind w:left="173" w:right="72"/>
        <w:shd w:fill="F3F5F7"/>
        <w:ind w:left="150" w:right="80"/>
      </w:pPr>
      <w:r>
        <w:rPr>
          <w:rFonts w:ascii="Consolas" w:hAnsi="Consolas"/>
          <w:color w:val="263238"/>
          <w:sz w:val="16"/>
        </w:rPr>
        <w:t xml:space="preserve">    }</w:t>
      </w:r>
    </w:p>
    <w:p>
      <w:pPr>
        <w:keepLines/>
        <w:spacing w:before="0" w:after="0" w:line="240" w:lineRule="auto"/>
        <w:ind w:left="173" w:right="72"/>
        <w:shd w:fill="F3F5F7"/>
        <w:ind w:left="150" w:right="80"/>
      </w:pPr>
      <w:r>
        <w:rPr>
          <w:rFonts w:ascii="Consolas" w:hAnsi="Consolas"/>
          <w:color w:val="263238"/>
          <w:sz w:val="16"/>
        </w:rPr>
        <w:t xml:space="preserve"> </w:t>
      </w:r>
    </w:p>
    <w:p>
      <w:pPr>
        <w:keepLines/>
        <w:spacing w:before="0" w:after="0" w:line="240" w:lineRule="auto"/>
        <w:ind w:left="173" w:right="72"/>
        <w:shd w:fill="F3F5F7"/>
        <w:ind w:left="150" w:right="80"/>
      </w:pPr>
      <w:r>
        <w:rPr>
          <w:rFonts w:ascii="Consolas" w:hAnsi="Consolas"/>
          <w:color w:val="263238"/>
          <w:sz w:val="16"/>
        </w:rPr>
        <w:t xml:space="preserve">    public static Object[][] readExcelSheetValue(</w:t>
      </w:r>
    </w:p>
    <w:p>
      <w:pPr>
        <w:keepLines/>
        <w:spacing w:before="0" w:after="0" w:line="240" w:lineRule="auto"/>
        <w:ind w:left="173" w:right="72"/>
        <w:shd w:fill="F3F5F7"/>
        <w:ind w:left="150" w:right="80"/>
      </w:pPr>
      <w:r>
        <w:rPr>
          <w:rFonts w:ascii="Consolas" w:hAnsi="Consolas"/>
          <w:color w:val="263238"/>
          <w:sz w:val="16"/>
        </w:rPr>
        <w:t xml:space="preserve">            String fileName, String sheetName) throws IOException {</w:t>
      </w:r>
    </w:p>
    <w:p>
      <w:pPr>
        <w:keepLines/>
        <w:spacing w:before="0" w:after="0" w:line="240" w:lineRule="auto"/>
        <w:ind w:left="173" w:right="72"/>
        <w:shd w:fill="F3F5F7"/>
        <w:ind w:left="150" w:right="80"/>
      </w:pPr>
      <w:r>
        <w:rPr>
          <w:rFonts w:ascii="Consolas" w:hAnsi="Consolas"/>
          <w:color w:val="263238"/>
          <w:sz w:val="16"/>
        </w:rPr>
        <w:t xml:space="preserve"> </w:t>
      </w:r>
    </w:p>
    <w:p>
      <w:pPr>
        <w:keepLines/>
        <w:spacing w:before="0" w:after="0" w:line="240" w:lineRule="auto"/>
        <w:ind w:left="173" w:right="72"/>
        <w:shd w:fill="F3F5F7"/>
        <w:ind w:left="150" w:right="80"/>
      </w:pPr>
      <w:r>
        <w:rPr>
          <w:rFonts w:ascii="Consolas" w:hAnsi="Consolas"/>
          <w:color w:val="263238"/>
          <w:sz w:val="16"/>
        </w:rPr>
        <w:t xml:space="preserve">        Path filePath = Paths.get(System.getProperty("user.dir"),</w:t>
      </w:r>
    </w:p>
    <w:p>
      <w:pPr>
        <w:keepLines/>
        <w:spacing w:before="0" w:after="0" w:line="240" w:lineRule="auto"/>
        <w:ind w:left="173" w:right="72"/>
        <w:shd w:fill="F3F5F7"/>
        <w:ind w:left="150" w:right="80"/>
      </w:pPr>
      <w:r>
        <w:rPr>
          <w:rFonts w:ascii="Consolas" w:hAnsi="Consolas"/>
          <w:color w:val="263238"/>
          <w:sz w:val="16"/>
        </w:rPr>
        <w:t xml:space="preserve">                "src", "test", "resources", "testdata", fileName + ".xlsx");</w:t>
      </w:r>
    </w:p>
    <w:p>
      <w:pPr>
        <w:keepLines/>
        <w:spacing w:before="0" w:after="0" w:line="240" w:lineRule="auto"/>
        <w:ind w:left="173" w:right="72"/>
        <w:shd w:fill="F3F5F7"/>
        <w:ind w:left="150" w:right="80"/>
      </w:pPr>
      <w:r>
        <w:rPr>
          <w:rFonts w:ascii="Consolas" w:hAnsi="Consolas"/>
          <w:color w:val="263238"/>
          <w:sz w:val="16"/>
        </w:rPr>
        <w:t xml:space="preserve"> </w:t>
      </w:r>
    </w:p>
    <w:p>
      <w:pPr>
        <w:keepLines/>
        <w:spacing w:before="0" w:after="0" w:line="240" w:lineRule="auto"/>
        <w:ind w:left="173" w:right="72"/>
        <w:shd w:fill="F3F5F7"/>
        <w:ind w:left="150" w:right="80"/>
      </w:pPr>
      <w:r>
        <w:rPr>
          <w:rFonts w:ascii="Consolas" w:hAnsi="Consolas"/>
          <w:color w:val="263238"/>
          <w:sz w:val="16"/>
        </w:rPr>
        <w:t xml:space="preserve">        if (!Files.isRegularFile(filePath)) {</w:t>
      </w:r>
    </w:p>
    <w:p>
      <w:pPr>
        <w:keepLines/>
        <w:spacing w:before="0" w:after="0" w:line="240" w:lineRule="auto"/>
        <w:ind w:left="173" w:right="72"/>
        <w:shd w:fill="F3F5F7"/>
        <w:ind w:left="150" w:right="80"/>
      </w:pPr>
      <w:r>
        <w:rPr>
          <w:rFonts w:ascii="Consolas" w:hAnsi="Consolas"/>
          <w:color w:val="263238"/>
          <w:sz w:val="16"/>
        </w:rPr>
        <w:t xml:space="preserve">            throw new IOException("Excel file not found: " + filePath);</w:t>
      </w:r>
    </w:p>
    <w:p>
      <w:pPr>
        <w:keepLines/>
        <w:spacing w:before="0" w:after="0" w:line="240" w:lineRule="auto"/>
        <w:ind w:left="173" w:right="72"/>
        <w:shd w:fill="F3F5F7"/>
        <w:ind w:left="150" w:right="80"/>
      </w:pPr>
      <w:r>
        <w:rPr>
          <w:rFonts w:ascii="Consolas" w:hAnsi="Consolas"/>
          <w:color w:val="263238"/>
          <w:sz w:val="16"/>
        </w:rPr>
        <w:t xml:space="preserve">        }</w:t>
      </w:r>
    </w:p>
    <w:p>
      <w:pPr>
        <w:keepLines/>
        <w:spacing w:before="0" w:after="0" w:line="240" w:lineRule="auto"/>
        <w:ind w:left="173" w:right="72"/>
        <w:shd w:fill="F3F5F7"/>
        <w:ind w:left="150" w:right="80"/>
      </w:pPr>
      <w:r>
        <w:rPr>
          <w:rFonts w:ascii="Consolas" w:hAnsi="Consolas"/>
          <w:color w:val="263238"/>
          <w:sz w:val="16"/>
        </w:rPr>
        <w:t xml:space="preserve"> </w:t>
      </w:r>
    </w:p>
    <w:p>
      <w:pPr>
        <w:keepLines/>
        <w:spacing w:before="0" w:after="0" w:line="240" w:lineRule="auto"/>
        <w:ind w:left="173" w:right="72"/>
        <w:shd w:fill="F3F5F7"/>
        <w:ind w:left="150" w:right="80"/>
      </w:pPr>
      <w:r>
        <w:rPr>
          <w:rFonts w:ascii="Consolas" w:hAnsi="Consolas"/>
          <w:color w:val="263238"/>
          <w:sz w:val="16"/>
        </w:rPr>
        <w:t xml:space="preserve">        try (InputStream input = Files.newInputStream(filePath);</w:t>
      </w:r>
    </w:p>
    <w:p>
      <w:pPr>
        <w:keepLines/>
        <w:spacing w:before="0" w:after="0" w:line="240" w:lineRule="auto"/>
        <w:ind w:left="173" w:right="72"/>
        <w:shd w:fill="F3F5F7"/>
        <w:ind w:left="150" w:right="80"/>
      </w:pPr>
      <w:r>
        <w:rPr>
          <w:rFonts w:ascii="Consolas" w:hAnsi="Consolas"/>
          <w:color w:val="263238"/>
          <w:sz w:val="16"/>
        </w:rPr>
        <w:t xml:space="preserve">             XSSFWorkbook workbook = new XSSFWorkbook(input)) {</w:t>
      </w:r>
    </w:p>
    <w:p>
      <w:pPr>
        <w:keepLines/>
        <w:spacing w:before="0" w:after="0" w:line="240" w:lineRule="auto"/>
        <w:ind w:left="173" w:right="72"/>
        <w:shd w:fill="F3F5F7"/>
        <w:ind w:left="150" w:right="80"/>
      </w:pPr>
      <w:r>
        <w:rPr>
          <w:rFonts w:ascii="Consolas" w:hAnsi="Consolas"/>
          <w:color w:val="263238"/>
          <w:sz w:val="16"/>
        </w:rPr>
        <w:t xml:space="preserve"> </w:t>
      </w:r>
    </w:p>
    <w:p>
      <w:pPr>
        <w:keepLines/>
        <w:spacing w:before="0" w:after="0" w:line="240" w:lineRule="auto"/>
        <w:ind w:left="173" w:right="72"/>
        <w:shd w:fill="F3F5F7"/>
        <w:ind w:left="150" w:right="80"/>
      </w:pPr>
      <w:r>
        <w:rPr>
          <w:rFonts w:ascii="Consolas" w:hAnsi="Consolas"/>
          <w:color w:val="263238"/>
          <w:sz w:val="16"/>
        </w:rPr>
        <w:t xml:space="preserve">            XSSFSheet sheet = workbook.getSheet(sheetName);</w:t>
      </w:r>
    </w:p>
    <w:p>
      <w:pPr>
        <w:keepLines/>
        <w:spacing w:before="0" w:after="0" w:line="240" w:lineRule="auto"/>
        <w:ind w:left="173" w:right="72"/>
        <w:shd w:fill="F3F5F7"/>
        <w:ind w:left="150" w:right="80"/>
      </w:pPr>
      <w:r>
        <w:rPr>
          <w:rFonts w:ascii="Consolas" w:hAnsi="Consolas"/>
          <w:color w:val="263238"/>
          <w:sz w:val="16"/>
        </w:rPr>
        <w:t xml:space="preserve">            if (sheet == null) {</w:t>
      </w:r>
    </w:p>
    <w:p>
      <w:pPr>
        <w:keepLines/>
        <w:spacing w:before="0" w:after="0" w:line="240" w:lineRule="auto"/>
        <w:ind w:left="173" w:right="72"/>
        <w:shd w:fill="F3F5F7"/>
        <w:ind w:left="150" w:right="80"/>
      </w:pPr>
      <w:r>
        <w:rPr>
          <w:rFonts w:ascii="Consolas" w:hAnsi="Consolas"/>
          <w:color w:val="263238"/>
          <w:sz w:val="16"/>
        </w:rPr>
        <w:t xml:space="preserve">                throw new IllegalArgumentException(</w:t>
      </w:r>
    </w:p>
    <w:p>
      <w:pPr>
        <w:keepLines/>
        <w:spacing w:before="0" w:after="0" w:line="240" w:lineRule="auto"/>
        <w:ind w:left="173" w:right="72"/>
        <w:shd w:fill="F3F5F7"/>
        <w:ind w:left="150" w:right="80"/>
      </w:pPr>
      <w:r>
        <w:rPr>
          <w:rFonts w:ascii="Consolas" w:hAnsi="Consolas"/>
          <w:color w:val="263238"/>
          <w:sz w:val="16"/>
        </w:rPr>
        <w:t xml:space="preserve">                        "Worksheet not found: " + sheetName);</w:t>
      </w:r>
    </w:p>
    <w:p>
      <w:pPr>
        <w:keepLines/>
        <w:spacing w:before="0" w:after="0" w:line="240" w:lineRule="auto"/>
        <w:ind w:left="173" w:right="72"/>
        <w:shd w:fill="F3F5F7"/>
        <w:ind w:left="150" w:right="80"/>
      </w:pPr>
      <w:r>
        <w:rPr>
          <w:rFonts w:ascii="Consolas" w:hAnsi="Consolas"/>
          <w:color w:val="263238"/>
          <w:sz w:val="16"/>
        </w:rPr>
        <w:t xml:space="preserve">            }</w:t>
      </w:r>
    </w:p>
    <w:p>
      <w:pPr>
        <w:keepLines/>
        <w:spacing w:before="0" w:after="0" w:line="240" w:lineRule="auto"/>
        <w:ind w:left="173" w:right="72"/>
        <w:shd w:fill="F3F5F7"/>
        <w:ind w:left="150" w:right="80"/>
      </w:pPr>
      <w:r>
        <w:rPr>
          <w:rFonts w:ascii="Consolas" w:hAnsi="Consolas"/>
          <w:color w:val="263238"/>
          <w:sz w:val="16"/>
        </w:rPr>
        <w:t xml:space="preserve"> </w:t>
      </w:r>
    </w:p>
    <w:p>
      <w:pPr>
        <w:keepLines/>
        <w:spacing w:before="0" w:after="0" w:line="240" w:lineRule="auto"/>
        <w:ind w:left="173" w:right="72"/>
        <w:shd w:fill="F3F5F7"/>
        <w:ind w:left="150" w:right="80"/>
      </w:pPr>
      <w:r>
        <w:rPr>
          <w:rFonts w:ascii="Consolas" w:hAnsi="Consolas"/>
          <w:color w:val="263238"/>
          <w:sz w:val="16"/>
        </w:rPr>
        <w:t xml:space="preserve">            Row header = sheet.getRow(0);</w:t>
      </w:r>
    </w:p>
    <w:p>
      <w:pPr>
        <w:keepLines/>
        <w:spacing w:before="0" w:after="0" w:line="240" w:lineRule="auto"/>
        <w:ind w:left="173" w:right="72"/>
        <w:shd w:fill="F3F5F7"/>
        <w:ind w:left="150" w:right="80"/>
      </w:pPr>
      <w:r>
        <w:rPr>
          <w:rFonts w:ascii="Consolas" w:hAnsi="Consolas"/>
          <w:color w:val="263238"/>
          <w:sz w:val="16"/>
        </w:rPr>
        <w:t xml:space="preserve">            if (header == null || header.getLastCellNum() &lt;= 0) {</w:t>
      </w:r>
    </w:p>
    <w:p>
      <w:pPr>
        <w:keepLines/>
        <w:spacing w:before="0" w:after="0" w:line="240" w:lineRule="auto"/>
        <w:ind w:left="173" w:right="72"/>
        <w:shd w:fill="F3F5F7"/>
        <w:ind w:left="150" w:right="80"/>
      </w:pPr>
      <w:r>
        <w:rPr>
          <w:rFonts w:ascii="Consolas" w:hAnsi="Consolas"/>
          <w:color w:val="263238"/>
          <w:sz w:val="16"/>
        </w:rPr>
        <w:t xml:space="preserve">                throw new IllegalArgumentException(</w:t>
      </w:r>
    </w:p>
    <w:p>
      <w:pPr>
        <w:keepLines/>
        <w:spacing w:before="0" w:after="0" w:line="240" w:lineRule="auto"/>
        <w:ind w:left="173" w:right="72"/>
        <w:shd w:fill="F3F5F7"/>
        <w:ind w:left="150" w:right="80"/>
      </w:pPr>
      <w:r>
        <w:rPr>
          <w:rFonts w:ascii="Consolas" w:hAnsi="Consolas"/>
          <w:color w:val="263238"/>
          <w:sz w:val="16"/>
        </w:rPr>
        <w:t xml:space="preserve">                        "Worksheet has no header row: " + sheetName);</w:t>
      </w:r>
    </w:p>
    <w:p>
      <w:pPr>
        <w:keepLines/>
        <w:spacing w:before="0" w:after="0" w:line="240" w:lineRule="auto"/>
        <w:ind w:left="173" w:right="72"/>
        <w:shd w:fill="F3F5F7"/>
        <w:ind w:left="150" w:right="80"/>
      </w:pPr>
      <w:r>
        <w:rPr>
          <w:rFonts w:ascii="Consolas" w:hAnsi="Consolas"/>
          <w:color w:val="263238"/>
          <w:sz w:val="16"/>
        </w:rPr>
        <w:t xml:space="preserve">            }</w:t>
      </w:r>
    </w:p>
    <w:p>
      <w:pPr>
        <w:keepLines/>
        <w:spacing w:before="0" w:after="0" w:line="240" w:lineRule="auto"/>
        <w:ind w:left="173" w:right="72"/>
        <w:shd w:fill="F3F5F7"/>
        <w:ind w:left="150" w:right="80"/>
      </w:pPr>
      <w:r>
        <w:rPr>
          <w:rFonts w:ascii="Consolas" w:hAnsi="Consolas"/>
          <w:color w:val="263238"/>
          <w:sz w:val="16"/>
        </w:rPr>
        <w:t xml:space="preserve"> </w:t>
      </w:r>
    </w:p>
    <w:p>
      <w:pPr>
        <w:keepLines/>
        <w:spacing w:before="0" w:after="0" w:line="240" w:lineRule="auto"/>
        <w:ind w:left="173" w:right="72"/>
        <w:shd w:fill="F3F5F7"/>
        <w:ind w:left="150" w:right="80"/>
      </w:pPr>
      <w:r>
        <w:rPr>
          <w:rFonts w:ascii="Consolas" w:hAnsi="Consolas"/>
          <w:color w:val="263238"/>
          <w:sz w:val="16"/>
        </w:rPr>
        <w:t xml:space="preserve">            int totalColumns = header.getLastCellNum();</w:t>
      </w:r>
    </w:p>
    <w:p>
      <w:pPr>
        <w:keepLines/>
        <w:spacing w:before="0" w:after="0" w:line="240" w:lineRule="auto"/>
        <w:ind w:left="173" w:right="72"/>
        <w:shd w:fill="F3F5F7"/>
        <w:ind w:left="150" w:right="80"/>
      </w:pPr>
      <w:r>
        <w:rPr>
          <w:rFonts w:ascii="Consolas" w:hAnsi="Consolas"/>
          <w:color w:val="263238"/>
          <w:sz w:val="16"/>
        </w:rPr>
        <w:t xml:space="preserve">            DataFormatter formatter = new DataFormatter();</w:t>
      </w:r>
    </w:p>
    <w:p>
      <w:pPr>
        <w:keepLines/>
        <w:spacing w:before="0" w:after="0" w:line="240" w:lineRule="auto"/>
        <w:ind w:left="173" w:right="72"/>
        <w:shd w:fill="F3F5F7"/>
        <w:ind w:left="150" w:right="80"/>
      </w:pPr>
      <w:r>
        <w:rPr>
          <w:rFonts w:ascii="Consolas" w:hAnsi="Consolas"/>
          <w:color w:val="263238"/>
          <w:sz w:val="16"/>
        </w:rPr>
        <w:t xml:space="preserve">            FormulaEvaluator evaluator = workbook.getCreationHelper()</w:t>
      </w:r>
    </w:p>
    <w:p>
      <w:pPr>
        <w:keepLines/>
        <w:spacing w:before="0" w:after="0" w:line="240" w:lineRule="auto"/>
        <w:ind w:left="173" w:right="72"/>
        <w:shd w:fill="F3F5F7"/>
        <w:ind w:left="150" w:right="80"/>
      </w:pPr>
      <w:r>
        <w:rPr>
          <w:rFonts w:ascii="Consolas" w:hAnsi="Consolas"/>
          <w:color w:val="263238"/>
          <w:sz w:val="16"/>
        </w:rPr>
        <w:t xml:space="preserve">                    .createFormulaEvaluator();</w:t>
      </w:r>
    </w:p>
    <w:p>
      <w:pPr>
        <w:keepLines/>
        <w:spacing w:before="0" w:after="0" w:line="240" w:lineRule="auto"/>
        <w:ind w:left="173" w:right="72"/>
        <w:shd w:fill="F3F5F7"/>
        <w:ind w:left="150" w:right="80"/>
      </w:pPr>
      <w:r>
        <w:rPr>
          <w:rFonts w:ascii="Consolas" w:hAnsi="Consolas"/>
          <w:color w:val="263238"/>
          <w:sz w:val="16"/>
        </w:rPr>
        <w:t xml:space="preserve">            List&lt;Object[]&gt; records = new ArrayList&lt;&gt;();</w:t>
      </w:r>
    </w:p>
    <w:p>
      <w:r>
        <w:br w:type="page"/>
      </w:r>
    </w:p>
    <w:p>
      <w:pPr>
        <w:pStyle w:val="Heading3"/>
      </w:pPr>
      <w:r>
        <w:t>ExcelReader code, continued: read rows and return data</w:t>
      </w:r>
    </w:p>
    <w:p>
      <w:pPr>
        <w:keepLines/>
        <w:spacing w:before="0" w:after="0" w:line="240" w:lineRule="auto"/>
        <w:ind w:left="173" w:right="72"/>
        <w:shd w:fill="F3F5F7"/>
        <w:ind w:left="150" w:right="80"/>
      </w:pPr>
      <w:r>
        <w:rPr>
          <w:rFonts w:ascii="Consolas" w:hAnsi="Consolas"/>
          <w:color w:val="263238"/>
          <w:sz w:val="16"/>
        </w:rPr>
        <w:t xml:space="preserve"> </w:t>
      </w:r>
    </w:p>
    <w:p>
      <w:pPr>
        <w:keepLines/>
        <w:spacing w:before="0" w:after="0" w:line="240" w:lineRule="auto"/>
        <w:ind w:left="173" w:right="72"/>
        <w:shd w:fill="F3F5F7"/>
        <w:ind w:left="150" w:right="80"/>
      </w:pPr>
      <w:r>
        <w:rPr>
          <w:rFonts w:ascii="Consolas" w:hAnsi="Consolas"/>
          <w:color w:val="263238"/>
          <w:sz w:val="16"/>
        </w:rPr>
        <w:t xml:space="preserve">            // Start at row index 1 to skip the header row.</w:t>
      </w:r>
    </w:p>
    <w:p>
      <w:pPr>
        <w:keepLines/>
        <w:spacing w:before="0" w:after="0" w:line="240" w:lineRule="auto"/>
        <w:ind w:left="173" w:right="72"/>
        <w:shd w:fill="F3F5F7"/>
        <w:ind w:left="150" w:right="80"/>
      </w:pPr>
      <w:r>
        <w:rPr>
          <w:rFonts w:ascii="Consolas" w:hAnsi="Consolas"/>
          <w:color w:val="263238"/>
          <w:sz w:val="16"/>
        </w:rPr>
        <w:t xml:space="preserve">            for (int rowIndex = 1; rowIndex &lt;= sheet.getLastRowNum(); rowIndex++) {</w:t>
      </w:r>
    </w:p>
    <w:p>
      <w:pPr>
        <w:keepLines/>
        <w:spacing w:before="0" w:after="0" w:line="240" w:lineRule="auto"/>
        <w:ind w:left="173" w:right="72"/>
        <w:shd w:fill="F3F5F7"/>
        <w:ind w:left="150" w:right="80"/>
      </w:pPr>
      <w:r>
        <w:rPr>
          <w:rFonts w:ascii="Consolas" w:hAnsi="Consolas"/>
          <w:color w:val="263238"/>
          <w:sz w:val="16"/>
        </w:rPr>
        <w:t xml:space="preserve">                Row row = sheet.getRow(rowIndex);</w:t>
      </w:r>
    </w:p>
    <w:p>
      <w:pPr>
        <w:keepLines/>
        <w:spacing w:before="0" w:after="0" w:line="240" w:lineRule="auto"/>
        <w:ind w:left="173" w:right="72"/>
        <w:shd w:fill="F3F5F7"/>
        <w:ind w:left="150" w:right="80"/>
      </w:pPr>
      <w:r>
        <w:rPr>
          <w:rFonts w:ascii="Consolas" w:hAnsi="Consolas"/>
          <w:color w:val="263238"/>
          <w:sz w:val="16"/>
        </w:rPr>
        <w:t xml:space="preserve">                if (row == null) {</w:t>
      </w:r>
    </w:p>
    <w:p>
      <w:pPr>
        <w:keepLines/>
        <w:spacing w:before="0" w:after="0" w:line="240" w:lineRule="auto"/>
        <w:ind w:left="173" w:right="72"/>
        <w:shd w:fill="F3F5F7"/>
        <w:ind w:left="150" w:right="80"/>
      </w:pPr>
      <w:r>
        <w:rPr>
          <w:rFonts w:ascii="Consolas" w:hAnsi="Consolas"/>
          <w:color w:val="263238"/>
          <w:sz w:val="16"/>
        </w:rPr>
        <w:t xml:space="preserve">                    continue;</w:t>
      </w:r>
    </w:p>
    <w:p>
      <w:pPr>
        <w:keepLines/>
        <w:spacing w:before="0" w:after="0" w:line="240" w:lineRule="auto"/>
        <w:ind w:left="173" w:right="72"/>
        <w:shd w:fill="F3F5F7"/>
        <w:ind w:left="150" w:right="80"/>
      </w:pPr>
      <w:r>
        <w:rPr>
          <w:rFonts w:ascii="Consolas" w:hAnsi="Consolas"/>
          <w:color w:val="263238"/>
          <w:sz w:val="16"/>
        </w:rPr>
        <w:t xml:space="preserve">                }</w:t>
      </w:r>
    </w:p>
    <w:p>
      <w:pPr>
        <w:keepLines/>
        <w:spacing w:before="0" w:after="0" w:line="240" w:lineRule="auto"/>
        <w:ind w:left="173" w:right="72"/>
        <w:shd w:fill="F3F5F7"/>
        <w:ind w:left="150" w:right="80"/>
      </w:pPr>
      <w:r>
        <w:rPr>
          <w:rFonts w:ascii="Consolas" w:hAnsi="Consolas"/>
          <w:color w:val="263238"/>
          <w:sz w:val="16"/>
        </w:rPr>
        <w:t xml:space="preserve"> </w:t>
      </w:r>
    </w:p>
    <w:p>
      <w:pPr>
        <w:keepLines/>
        <w:spacing w:before="0" w:after="0" w:line="240" w:lineRule="auto"/>
        <w:ind w:left="173" w:right="72"/>
        <w:shd w:fill="F3F5F7"/>
        <w:ind w:left="150" w:right="80"/>
      </w:pPr>
      <w:r>
        <w:rPr>
          <w:rFonts w:ascii="Consolas" w:hAnsi="Consolas"/>
          <w:color w:val="263238"/>
          <w:sz w:val="16"/>
        </w:rPr>
        <w:t xml:space="preserve">                Object[] record = new Object[totalColumns];</w:t>
      </w:r>
    </w:p>
    <w:p>
      <w:pPr>
        <w:keepLines/>
        <w:spacing w:before="0" w:after="0" w:line="240" w:lineRule="auto"/>
        <w:ind w:left="173" w:right="72"/>
        <w:shd w:fill="F3F5F7"/>
        <w:ind w:left="150" w:right="80"/>
      </w:pPr>
      <w:r>
        <w:rPr>
          <w:rFonts w:ascii="Consolas" w:hAnsi="Consolas"/>
          <w:color w:val="263238"/>
          <w:sz w:val="16"/>
        </w:rPr>
        <w:t xml:space="preserve">                boolean allCellsBlank = true;</w:t>
      </w:r>
    </w:p>
    <w:p>
      <w:pPr>
        <w:keepLines/>
        <w:spacing w:before="0" w:after="0" w:line="240" w:lineRule="auto"/>
        <w:ind w:left="173" w:right="72"/>
        <w:shd w:fill="F3F5F7"/>
        <w:ind w:left="150" w:right="80"/>
      </w:pPr>
      <w:r>
        <w:rPr>
          <w:rFonts w:ascii="Consolas" w:hAnsi="Consolas"/>
          <w:color w:val="263238"/>
          <w:sz w:val="16"/>
        </w:rPr>
        <w:t xml:space="preserve"> </w:t>
      </w:r>
    </w:p>
    <w:p>
      <w:pPr>
        <w:keepLines/>
        <w:spacing w:before="0" w:after="0" w:line="240" w:lineRule="auto"/>
        <w:ind w:left="173" w:right="72"/>
        <w:shd w:fill="F3F5F7"/>
        <w:ind w:left="150" w:right="80"/>
      </w:pPr>
      <w:r>
        <w:rPr>
          <w:rFonts w:ascii="Consolas" w:hAnsi="Consolas"/>
          <w:color w:val="263238"/>
          <w:sz w:val="16"/>
        </w:rPr>
        <w:t xml:space="preserve">                for (int columnIndex = 0; columnIndex &lt; totalColumns; columnIndex++) {</w:t>
      </w:r>
    </w:p>
    <w:p>
      <w:pPr>
        <w:keepLines/>
        <w:spacing w:before="0" w:after="0" w:line="240" w:lineRule="auto"/>
        <w:ind w:left="173" w:right="72"/>
        <w:shd w:fill="F3F5F7"/>
        <w:ind w:left="150" w:right="80"/>
      </w:pPr>
      <w:r>
        <w:rPr>
          <w:rFonts w:ascii="Consolas" w:hAnsi="Consolas"/>
          <w:color w:val="263238"/>
          <w:sz w:val="16"/>
        </w:rPr>
        <w:t xml:space="preserve">                    Cell cell = row.getCell(columnIndex,</w:t>
      </w:r>
    </w:p>
    <w:p>
      <w:pPr>
        <w:keepLines/>
        <w:spacing w:before="0" w:after="0" w:line="240" w:lineRule="auto"/>
        <w:ind w:left="173" w:right="72"/>
        <w:shd w:fill="F3F5F7"/>
        <w:ind w:left="150" w:right="80"/>
      </w:pPr>
      <w:r>
        <w:rPr>
          <w:rFonts w:ascii="Consolas" w:hAnsi="Consolas"/>
          <w:color w:val="263238"/>
          <w:sz w:val="16"/>
        </w:rPr>
        <w:t xml:space="preserve">                            Row.MissingCellPolicy.RETURN_BLANK_AS_NULL);</w:t>
      </w:r>
    </w:p>
    <w:p>
      <w:pPr>
        <w:keepLines/>
        <w:spacing w:before="0" w:after="0" w:line="240" w:lineRule="auto"/>
        <w:ind w:left="173" w:right="72"/>
        <w:shd w:fill="F3F5F7"/>
        <w:ind w:left="150" w:right="80"/>
      </w:pPr>
      <w:r>
        <w:rPr>
          <w:rFonts w:ascii="Consolas" w:hAnsi="Consolas"/>
          <w:color w:val="263238"/>
          <w:sz w:val="16"/>
        </w:rPr>
        <w:t xml:space="preserve">                    String value = cell == null ? ""</w:t>
      </w:r>
    </w:p>
    <w:p>
      <w:pPr>
        <w:keepLines/>
        <w:spacing w:before="0" w:after="0" w:line="240" w:lineRule="auto"/>
        <w:ind w:left="173" w:right="72"/>
        <w:shd w:fill="F3F5F7"/>
        <w:ind w:left="150" w:right="80"/>
      </w:pPr>
      <w:r>
        <w:rPr>
          <w:rFonts w:ascii="Consolas" w:hAnsi="Consolas"/>
          <w:color w:val="263238"/>
          <w:sz w:val="16"/>
        </w:rPr>
        <w:t xml:space="preserve">                            : formatter.formatCellValue(cell, evaluator);</w:t>
      </w:r>
    </w:p>
    <w:p>
      <w:pPr>
        <w:keepLines/>
        <w:spacing w:before="0" w:after="0" w:line="240" w:lineRule="auto"/>
        <w:ind w:left="173" w:right="72"/>
        <w:shd w:fill="F3F5F7"/>
        <w:ind w:left="150" w:right="80"/>
      </w:pPr>
      <w:r>
        <w:rPr>
          <w:rFonts w:ascii="Consolas" w:hAnsi="Consolas"/>
          <w:color w:val="263238"/>
          <w:sz w:val="16"/>
        </w:rPr>
        <w:t xml:space="preserve">                    record[columnIndex] = value;</w:t>
      </w:r>
    </w:p>
    <w:p>
      <w:pPr>
        <w:keepLines/>
        <w:spacing w:before="0" w:after="0" w:line="240" w:lineRule="auto"/>
        <w:ind w:left="173" w:right="72"/>
        <w:shd w:fill="F3F5F7"/>
        <w:ind w:left="150" w:right="80"/>
      </w:pPr>
      <w:r>
        <w:rPr>
          <w:rFonts w:ascii="Consolas" w:hAnsi="Consolas"/>
          <w:color w:val="263238"/>
          <w:sz w:val="16"/>
        </w:rPr>
        <w:t xml:space="preserve"> </w:t>
      </w:r>
    </w:p>
    <w:p>
      <w:pPr>
        <w:keepLines/>
        <w:spacing w:before="0" w:after="0" w:line="240" w:lineRule="auto"/>
        <w:ind w:left="173" w:right="72"/>
        <w:shd w:fill="F3F5F7"/>
        <w:ind w:left="150" w:right="80"/>
      </w:pPr>
      <w:r>
        <w:rPr>
          <w:rFonts w:ascii="Consolas" w:hAnsi="Consolas"/>
          <w:color w:val="263238"/>
          <w:sz w:val="16"/>
        </w:rPr>
        <w:t xml:space="preserve">                    if (!value.trim().isEmpty()) {</w:t>
      </w:r>
    </w:p>
    <w:p>
      <w:pPr>
        <w:keepLines/>
        <w:spacing w:before="0" w:after="0" w:line="240" w:lineRule="auto"/>
        <w:ind w:left="173" w:right="72"/>
        <w:shd w:fill="F3F5F7"/>
        <w:ind w:left="150" w:right="80"/>
      </w:pPr>
      <w:r>
        <w:rPr>
          <w:rFonts w:ascii="Consolas" w:hAnsi="Consolas"/>
          <w:color w:val="263238"/>
          <w:sz w:val="16"/>
        </w:rPr>
        <w:t xml:space="preserve">                        allCellsBlank = false;</w:t>
      </w:r>
    </w:p>
    <w:p>
      <w:pPr>
        <w:keepLines/>
        <w:spacing w:before="0" w:after="0" w:line="240" w:lineRule="auto"/>
        <w:ind w:left="173" w:right="72"/>
        <w:shd w:fill="F3F5F7"/>
        <w:ind w:left="150" w:right="80"/>
      </w:pPr>
      <w:r>
        <w:rPr>
          <w:rFonts w:ascii="Consolas" w:hAnsi="Consolas"/>
          <w:color w:val="263238"/>
          <w:sz w:val="16"/>
        </w:rPr>
        <w:t xml:space="preserve">                    }</w:t>
      </w:r>
    </w:p>
    <w:p>
      <w:pPr>
        <w:keepLines/>
        <w:spacing w:before="0" w:after="0" w:line="240" w:lineRule="auto"/>
        <w:ind w:left="173" w:right="72"/>
        <w:shd w:fill="F3F5F7"/>
        <w:ind w:left="150" w:right="80"/>
      </w:pPr>
      <w:r>
        <w:rPr>
          <w:rFonts w:ascii="Consolas" w:hAnsi="Consolas"/>
          <w:color w:val="263238"/>
          <w:sz w:val="16"/>
        </w:rPr>
        <w:t xml:space="preserve">                }</w:t>
      </w:r>
    </w:p>
    <w:p>
      <w:pPr>
        <w:keepLines/>
        <w:spacing w:before="0" w:after="0" w:line="240" w:lineRule="auto"/>
        <w:ind w:left="173" w:right="72"/>
        <w:shd w:fill="F3F5F7"/>
        <w:ind w:left="150" w:right="80"/>
      </w:pPr>
      <w:r>
        <w:rPr>
          <w:rFonts w:ascii="Consolas" w:hAnsi="Consolas"/>
          <w:color w:val="263238"/>
          <w:sz w:val="16"/>
        </w:rPr>
        <w:t xml:space="preserve"> </w:t>
      </w:r>
    </w:p>
    <w:p>
      <w:pPr>
        <w:keepLines/>
        <w:spacing w:before="0" w:after="0" w:line="240" w:lineRule="auto"/>
        <w:ind w:left="173" w:right="72"/>
        <w:shd w:fill="F3F5F7"/>
        <w:ind w:left="150" w:right="80"/>
      </w:pPr>
      <w:r>
        <w:rPr>
          <w:rFonts w:ascii="Consolas" w:hAnsi="Consolas"/>
          <w:color w:val="263238"/>
          <w:sz w:val="16"/>
        </w:rPr>
        <w:t xml:space="preserve">                // Do not create test invocations from fully blank rows.</w:t>
      </w:r>
    </w:p>
    <w:p>
      <w:pPr>
        <w:keepLines/>
        <w:spacing w:before="0" w:after="0" w:line="240" w:lineRule="auto"/>
        <w:ind w:left="173" w:right="72"/>
        <w:shd w:fill="F3F5F7"/>
        <w:ind w:left="150" w:right="80"/>
      </w:pPr>
      <w:r>
        <w:rPr>
          <w:rFonts w:ascii="Consolas" w:hAnsi="Consolas"/>
          <w:color w:val="263238"/>
          <w:sz w:val="16"/>
        </w:rPr>
        <w:t xml:space="preserve">                if (!allCellsBlank) {</w:t>
      </w:r>
    </w:p>
    <w:p>
      <w:pPr>
        <w:keepLines/>
        <w:spacing w:before="0" w:after="0" w:line="240" w:lineRule="auto"/>
        <w:ind w:left="173" w:right="72"/>
        <w:shd w:fill="F3F5F7"/>
        <w:ind w:left="150" w:right="80"/>
      </w:pPr>
      <w:r>
        <w:rPr>
          <w:rFonts w:ascii="Consolas" w:hAnsi="Consolas"/>
          <w:color w:val="263238"/>
          <w:sz w:val="16"/>
        </w:rPr>
        <w:t xml:space="preserve">                    records.add(record);</w:t>
      </w:r>
    </w:p>
    <w:p>
      <w:pPr>
        <w:keepLines/>
        <w:spacing w:before="0" w:after="0" w:line="240" w:lineRule="auto"/>
        <w:ind w:left="173" w:right="72"/>
        <w:shd w:fill="F3F5F7"/>
        <w:ind w:left="150" w:right="80"/>
      </w:pPr>
      <w:r>
        <w:rPr>
          <w:rFonts w:ascii="Consolas" w:hAnsi="Consolas"/>
          <w:color w:val="263238"/>
          <w:sz w:val="16"/>
        </w:rPr>
        <w:t xml:space="preserve">                }</w:t>
      </w:r>
    </w:p>
    <w:p>
      <w:pPr>
        <w:keepLines/>
        <w:spacing w:before="0" w:after="0" w:line="240" w:lineRule="auto"/>
        <w:ind w:left="173" w:right="72"/>
        <w:shd w:fill="F3F5F7"/>
        <w:ind w:left="150" w:right="80"/>
      </w:pPr>
      <w:r>
        <w:rPr>
          <w:rFonts w:ascii="Consolas" w:hAnsi="Consolas"/>
          <w:color w:val="263238"/>
          <w:sz w:val="16"/>
        </w:rPr>
        <w:t xml:space="preserve">            }</w:t>
      </w:r>
    </w:p>
    <w:p>
      <w:pPr>
        <w:keepLines/>
        <w:spacing w:before="0" w:after="0" w:line="240" w:lineRule="auto"/>
        <w:ind w:left="173" w:right="72"/>
        <w:shd w:fill="F3F5F7"/>
        <w:ind w:left="150" w:right="80"/>
      </w:pPr>
      <w:r>
        <w:rPr>
          <w:rFonts w:ascii="Consolas" w:hAnsi="Consolas"/>
          <w:color w:val="263238"/>
          <w:sz w:val="16"/>
        </w:rPr>
        <w:t xml:space="preserve"> </w:t>
      </w:r>
    </w:p>
    <w:p>
      <w:pPr>
        <w:keepLines/>
        <w:spacing w:before="0" w:after="0" w:line="240" w:lineRule="auto"/>
        <w:ind w:left="173" w:right="72"/>
        <w:shd w:fill="F3F5F7"/>
        <w:ind w:left="150" w:right="80"/>
      </w:pPr>
      <w:r>
        <w:rPr>
          <w:rFonts w:ascii="Consolas" w:hAnsi="Consolas"/>
          <w:color w:val="263238"/>
          <w:sz w:val="16"/>
        </w:rPr>
        <w:t xml:space="preserve">            if (records.isEmpty()) {</w:t>
      </w:r>
    </w:p>
    <w:p>
      <w:pPr>
        <w:keepLines/>
        <w:spacing w:before="0" w:after="0" w:line="240" w:lineRule="auto"/>
        <w:ind w:left="173" w:right="72"/>
        <w:shd w:fill="F3F5F7"/>
        <w:ind w:left="150" w:right="80"/>
      </w:pPr>
      <w:r>
        <w:rPr>
          <w:rFonts w:ascii="Consolas" w:hAnsi="Consolas"/>
          <w:color w:val="263238"/>
          <w:sz w:val="16"/>
        </w:rPr>
        <w:t xml:space="preserve">                throw new IllegalArgumentException(</w:t>
      </w:r>
    </w:p>
    <w:p>
      <w:pPr>
        <w:keepLines/>
        <w:spacing w:before="0" w:after="0" w:line="240" w:lineRule="auto"/>
        <w:ind w:left="173" w:right="72"/>
        <w:shd w:fill="F3F5F7"/>
        <w:ind w:left="150" w:right="80"/>
      </w:pPr>
      <w:r>
        <w:rPr>
          <w:rFonts w:ascii="Consolas" w:hAnsi="Consolas"/>
          <w:color w:val="263238"/>
          <w:sz w:val="16"/>
        </w:rPr>
        <w:t xml:space="preserve">                        "No test-data rows found in sheet: " + sheetName);</w:t>
      </w:r>
    </w:p>
    <w:p>
      <w:pPr>
        <w:keepLines/>
        <w:spacing w:before="0" w:after="0" w:line="240" w:lineRule="auto"/>
        <w:ind w:left="173" w:right="72"/>
        <w:shd w:fill="F3F5F7"/>
        <w:ind w:left="150" w:right="80"/>
      </w:pPr>
      <w:r>
        <w:rPr>
          <w:rFonts w:ascii="Consolas" w:hAnsi="Consolas"/>
          <w:color w:val="263238"/>
          <w:sz w:val="16"/>
        </w:rPr>
        <w:t xml:space="preserve">            }</w:t>
      </w:r>
    </w:p>
    <w:p>
      <w:pPr>
        <w:keepLines/>
        <w:spacing w:before="0" w:after="0" w:line="240" w:lineRule="auto"/>
        <w:ind w:left="173" w:right="72"/>
        <w:shd w:fill="F3F5F7"/>
        <w:ind w:left="150" w:right="80"/>
      </w:pPr>
      <w:r>
        <w:rPr>
          <w:rFonts w:ascii="Consolas" w:hAnsi="Consolas"/>
          <w:color w:val="263238"/>
          <w:sz w:val="16"/>
        </w:rPr>
        <w:t xml:space="preserve"> </w:t>
      </w:r>
    </w:p>
    <w:p>
      <w:pPr>
        <w:keepLines/>
        <w:spacing w:before="0" w:after="0" w:line="240" w:lineRule="auto"/>
        <w:ind w:left="173" w:right="72"/>
        <w:shd w:fill="F3F5F7"/>
        <w:ind w:left="150" w:right="80"/>
      </w:pPr>
      <w:r>
        <w:rPr>
          <w:rFonts w:ascii="Consolas" w:hAnsi="Consolas"/>
          <w:color w:val="263238"/>
          <w:sz w:val="16"/>
        </w:rPr>
        <w:t xml:space="preserve">            return records.toArray(new Object[0][]);</w:t>
      </w:r>
    </w:p>
    <w:p>
      <w:pPr>
        <w:keepLines/>
        <w:spacing w:before="0" w:after="0" w:line="240" w:lineRule="auto"/>
        <w:ind w:left="173" w:right="72"/>
        <w:shd w:fill="F3F5F7"/>
        <w:ind w:left="150" w:right="80"/>
      </w:pPr>
      <w:r>
        <w:rPr>
          <w:rFonts w:ascii="Consolas" w:hAnsi="Consolas"/>
          <w:color w:val="263238"/>
          <w:sz w:val="16"/>
        </w:rPr>
        <w:t xml:space="preserve">        }</w:t>
      </w:r>
    </w:p>
    <w:p>
      <w:pPr>
        <w:keepLines/>
        <w:spacing w:before="0" w:after="0" w:line="240" w:lineRule="auto"/>
        <w:ind w:left="173" w:right="72"/>
        <w:shd w:fill="F3F5F7"/>
        <w:ind w:left="150" w:right="80"/>
      </w:pPr>
      <w:r>
        <w:rPr>
          <w:rFonts w:ascii="Consolas" w:hAnsi="Consolas"/>
          <w:color w:val="263238"/>
          <w:sz w:val="16"/>
        </w:rPr>
        <w:t xml:space="preserve">    }</w:t>
      </w:r>
    </w:p>
    <w:p>
      <w:pPr>
        <w:keepLines/>
        <w:spacing w:before="0" w:after="0" w:line="240" w:lineRule="auto"/>
        <w:ind w:left="173" w:right="72"/>
        <w:shd w:fill="F3F5F7"/>
        <w:ind w:left="150" w:right="80"/>
      </w:pPr>
      <w:r>
        <w:rPr>
          <w:rFonts w:ascii="Consolas" w:hAnsi="Consolas"/>
          <w:color w:val="263238"/>
          <w:sz w:val="16"/>
        </w:rPr>
        <w:t>}</w:t>
      </w:r>
    </w:p>
    <w:p>
      <w:pPr>
        <w:spacing w:after="20"/>
      </w:pPr>
    </w:p>
    <w:p>
      <w:pPr>
        <w:pStyle w:val="Heading2"/>
      </w:pPr>
      <w:r>
        <w:t>What this utility improves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4997"/>
            <w:shd w:fill="17365D"/>
            <w:tcMar>
              <w:top w:w="80" w:type="dxa"/>
              <w:start w:w="90" w:type="dxa"/>
              <w:bottom w:w="80" w:type="dxa"/>
              <w:end w:w="90" w:type="dxa"/>
            </w:tcMar>
            <w:vAlign w:val="center"/>
          </w:tcPr>
          <w:p>
            <w:pPr>
              <w:spacing w:after="0"/>
            </w:pPr>
            <w:r>
              <w:rPr>
                <w:b/>
                <w:color w:val="FFFFFF"/>
                <w:sz w:val="16"/>
              </w:rPr>
              <w:t>Feature</w:t>
            </w:r>
          </w:p>
        </w:tc>
        <w:tc>
          <w:tcPr>
            <w:tcW w:type="dxa" w:w="4997"/>
            <w:shd w:fill="17365D"/>
            <w:tcMar>
              <w:top w:w="80" w:type="dxa"/>
              <w:start w:w="90" w:type="dxa"/>
              <w:bottom w:w="80" w:type="dxa"/>
              <w:end w:w="90" w:type="dxa"/>
            </w:tcMar>
            <w:vAlign w:val="center"/>
          </w:tcPr>
          <w:p>
            <w:pPr>
              <w:spacing w:after="0"/>
            </w:pPr>
            <w:r>
              <w:rPr>
                <w:b/>
                <w:color w:val="FFFFFF"/>
                <w:sz w:val="16"/>
              </w:rPr>
              <w:t>Why it matters</w:t>
            </w:r>
          </w:p>
        </w:tc>
      </w:tr>
      <w:tr>
        <w:trPr>
          <w:cantSplit/>
        </w:trPr>
        <w:tc>
          <w:tcPr>
            <w:tcW w:type="dxa" w:w="4997"/>
            <w:tcMar>
              <w:top w:w="80" w:type="dxa"/>
              <w:start w:w="90" w:type="dxa"/>
              <w:bottom w:w="80" w:type="dxa"/>
              <w:end w:w="90" w:type="dxa"/>
            </w:tcMar>
            <w:vAlign w:val="center"/>
          </w:tcPr>
          <w:p>
            <w:pPr>
              <w:spacing w:after="0" w:line="240" w:lineRule="auto"/>
            </w:pPr>
            <w:r>
              <w:rPr>
                <w:b/>
                <w:sz w:val="16"/>
              </w:rPr>
              <w:t>File path from project root</w:t>
            </w:r>
          </w:p>
        </w:tc>
        <w:tc>
          <w:tcPr>
            <w:tcW w:type="dxa" w:w="4997"/>
            <w:tcMar>
              <w:top w:w="80" w:type="dxa"/>
              <w:start w:w="90" w:type="dxa"/>
              <w:bottom w:w="80" w:type="dxa"/>
              <w:end w:w="90" w:type="dxa"/>
            </w:tcMar>
            <w:vAlign w:val="center"/>
          </w:tcPr>
          <w:p>
            <w:pPr>
              <w:spacing w:after="0" w:line="240" w:lineRule="auto"/>
            </w:pPr>
            <w:r>
              <w:rPr>
                <w:sz w:val="16"/>
              </w:rPr>
              <w:t>Avoids machine-specific paths such as C:\Users\...; works better on teammates’ machines and CI agents.</w:t>
            </w:r>
          </w:p>
        </w:tc>
      </w:tr>
      <w:tr>
        <w:trPr>
          <w:cantSplit/>
        </w:trPr>
        <w:tc>
          <w:tcPr>
            <w:tcW w:type="dxa" w:w="4997"/>
            <w:tcMar>
              <w:top w:w="80" w:type="dxa"/>
              <w:start w:w="90" w:type="dxa"/>
              <w:bottom w:w="80" w:type="dxa"/>
              <w:end w:w="90" w:type="dxa"/>
            </w:tcMar>
            <w:vAlign w:val="center"/>
            <w:shd w:fill="F5F8FB"/>
          </w:tcPr>
          <w:p>
            <w:pPr>
              <w:spacing w:after="0" w:line="240" w:lineRule="auto"/>
            </w:pPr>
            <w:r>
              <w:rPr>
                <w:b/>
                <w:sz w:val="16"/>
              </w:rPr>
              <w:t>Checks file and worksheet</w:t>
            </w:r>
          </w:p>
        </w:tc>
        <w:tc>
          <w:tcPr>
            <w:tcW w:type="dxa" w:w="4997"/>
            <w:tcMar>
              <w:top w:w="80" w:type="dxa"/>
              <w:start w:w="90" w:type="dxa"/>
              <w:bottom w:w="80" w:type="dxa"/>
              <w:end w:w="90" w:type="dxa"/>
            </w:tcMar>
            <w:vAlign w:val="center"/>
            <w:shd w:fill="F5F8FB"/>
          </w:tcPr>
          <w:p>
            <w:pPr>
              <w:spacing w:after="0" w:line="240" w:lineRule="auto"/>
            </w:pPr>
            <w:r>
              <w:rPr>
                <w:sz w:val="16"/>
              </w:rPr>
              <w:t>Fails early with a useful error instead of a confusing NullPointerException.</w:t>
            </w:r>
          </w:p>
        </w:tc>
      </w:tr>
      <w:tr>
        <w:trPr>
          <w:cantSplit/>
        </w:trPr>
        <w:tc>
          <w:tcPr>
            <w:tcW w:type="dxa" w:w="4997"/>
            <w:tcMar>
              <w:top w:w="80" w:type="dxa"/>
              <w:start w:w="90" w:type="dxa"/>
              <w:bottom w:w="80" w:type="dxa"/>
              <w:end w:w="90" w:type="dxa"/>
            </w:tcMar>
            <w:vAlign w:val="center"/>
          </w:tcPr>
          <w:p>
            <w:pPr>
              <w:spacing w:after="0" w:line="240" w:lineRule="auto"/>
            </w:pPr>
            <w:r>
              <w:rPr>
                <w:b/>
                <w:sz w:val="16"/>
              </w:rPr>
              <w:t>Header and blank-row handling</w:t>
            </w:r>
          </w:p>
        </w:tc>
        <w:tc>
          <w:tcPr>
            <w:tcW w:type="dxa" w:w="4997"/>
            <w:tcMar>
              <w:top w:w="80" w:type="dxa"/>
              <w:start w:w="90" w:type="dxa"/>
              <w:bottom w:w="80" w:type="dxa"/>
              <w:end w:w="90" w:type="dxa"/>
            </w:tcMar>
            <w:vAlign w:val="center"/>
          </w:tcPr>
          <w:p>
            <w:pPr>
              <w:spacing w:after="0" w:line="240" w:lineRule="auto"/>
            </w:pPr>
            <w:r>
              <w:rPr>
                <w:sz w:val="16"/>
              </w:rPr>
              <w:t>Skips column headings and avoids test invocations from fully blank rows.</w:t>
            </w:r>
          </w:p>
        </w:tc>
      </w:tr>
      <w:tr>
        <w:trPr>
          <w:cantSplit/>
        </w:trPr>
        <w:tc>
          <w:tcPr>
            <w:tcW w:type="dxa" w:w="4997"/>
            <w:tcMar>
              <w:top w:w="80" w:type="dxa"/>
              <w:start w:w="90" w:type="dxa"/>
              <w:bottom w:w="80" w:type="dxa"/>
              <w:end w:w="90" w:type="dxa"/>
            </w:tcMar>
            <w:vAlign w:val="center"/>
            <w:shd w:fill="F5F8FB"/>
          </w:tcPr>
          <w:p>
            <w:pPr>
              <w:spacing w:after="0" w:line="240" w:lineRule="auto"/>
            </w:pPr>
            <w:r>
              <w:rPr>
                <w:b/>
                <w:sz w:val="16"/>
              </w:rPr>
              <w:t>DataFormatter + evaluator</w:t>
            </w:r>
          </w:p>
        </w:tc>
        <w:tc>
          <w:tcPr>
            <w:tcW w:type="dxa" w:w="4997"/>
            <w:tcMar>
              <w:top w:w="80" w:type="dxa"/>
              <w:start w:w="90" w:type="dxa"/>
              <w:bottom w:w="80" w:type="dxa"/>
              <w:end w:w="90" w:type="dxa"/>
            </w:tcMar>
            <w:vAlign w:val="center"/>
            <w:shd w:fill="F5F8FB"/>
          </w:tcPr>
          <w:p>
            <w:pPr>
              <w:spacing w:after="0" w:line="240" w:lineRule="auto"/>
            </w:pPr>
            <w:r>
              <w:rPr>
                <w:sz w:val="16"/>
              </w:rPr>
              <w:t>Returns formatted values as strings and evaluates formulas when needed.</w:t>
            </w:r>
          </w:p>
        </w:tc>
      </w:tr>
      <w:tr>
        <w:trPr>
          <w:cantSplit/>
        </w:trPr>
        <w:tc>
          <w:tcPr>
            <w:tcW w:type="dxa" w:w="4997"/>
            <w:tcMar>
              <w:top w:w="80" w:type="dxa"/>
              <w:start w:w="90" w:type="dxa"/>
              <w:bottom w:w="80" w:type="dxa"/>
              <w:end w:w="90" w:type="dxa"/>
            </w:tcMar>
            <w:vAlign w:val="center"/>
          </w:tcPr>
          <w:p>
            <w:pPr>
              <w:spacing w:after="0" w:line="240" w:lineRule="auto"/>
            </w:pPr>
            <w:r>
              <w:rPr>
                <w:b/>
                <w:sz w:val="16"/>
              </w:rPr>
              <w:t>try-with-resources</w:t>
            </w:r>
          </w:p>
        </w:tc>
        <w:tc>
          <w:tcPr>
            <w:tcW w:type="dxa" w:w="4997"/>
            <w:tcMar>
              <w:top w:w="80" w:type="dxa"/>
              <w:start w:w="90" w:type="dxa"/>
              <w:bottom w:w="80" w:type="dxa"/>
              <w:end w:w="90" w:type="dxa"/>
            </w:tcMar>
            <w:vAlign w:val="center"/>
          </w:tcPr>
          <w:p>
            <w:pPr>
              <w:spacing w:after="0" w:line="240" w:lineRule="auto"/>
            </w:pPr>
            <w:r>
              <w:rPr>
                <w:sz w:val="16"/>
              </w:rPr>
              <w:t>Closes the input stream and workbook even if an exception occurs.</w:t>
            </w:r>
          </w:p>
        </w:tc>
      </w:tr>
      <w:tr>
        <w:trPr>
          <w:cantSplit/>
        </w:trPr>
        <w:tc>
          <w:tcPr>
            <w:tcW w:type="dxa" w:w="4997"/>
            <w:tcMar>
              <w:top w:w="80" w:type="dxa"/>
              <w:start w:w="90" w:type="dxa"/>
              <w:bottom w:w="80" w:type="dxa"/>
              <w:end w:w="90" w:type="dxa"/>
            </w:tcMar>
            <w:vAlign w:val="center"/>
            <w:shd w:fill="F5F8FB"/>
          </w:tcPr>
          <w:p>
            <w:pPr>
              <w:spacing w:after="0" w:line="240" w:lineRule="auto"/>
            </w:pPr>
            <w:r>
              <w:rPr>
                <w:b/>
                <w:sz w:val="16"/>
              </w:rPr>
              <w:t>List&lt;Object[]&gt;</w:t>
            </w:r>
          </w:p>
        </w:tc>
        <w:tc>
          <w:tcPr>
            <w:tcW w:type="dxa" w:w="4997"/>
            <w:tcMar>
              <w:top w:w="80" w:type="dxa"/>
              <w:start w:w="90" w:type="dxa"/>
              <w:bottom w:w="80" w:type="dxa"/>
              <w:end w:w="90" w:type="dxa"/>
            </w:tcMar>
            <w:vAlign w:val="center"/>
            <w:shd w:fill="F5F8FB"/>
          </w:tcPr>
          <w:p>
            <w:pPr>
              <w:spacing w:after="0" w:line="240" w:lineRule="auto"/>
            </w:pPr>
            <w:r>
              <w:rPr>
                <w:sz w:val="16"/>
              </w:rPr>
              <w:t>Allows the real number of nonblank records to determine the returned Object[][].</w:t>
            </w:r>
          </w:p>
        </w:tc>
      </w:tr>
    </w:tbl>
    <w:p>
      <w:pPr>
        <w:spacing w:after="20"/>
      </w:pPr>
    </w:p>
    <w:p>
      <w:pPr>
        <w:pStyle w:val="Heading1"/>
      </w:pPr>
      <w:r>
        <w:t>6. Understand ExcelReader step by step</w:t>
      </w:r>
    </w:p>
    <w:p>
      <w:pPr>
        <w:spacing w:after="40"/>
        <w:ind w:left="403" w:hanging="360"/>
      </w:pPr>
      <w:r>
        <w:rPr>
          <w:b/>
          <w:color w:val="0F6B78"/>
        </w:rPr>
        <w:t xml:space="preserve">1. </w:t>
      </w:r>
      <w:r>
        <w:t>Build the path. Paths.get(user.dir, ...) creates a path relative to the project root. The expected file location is src/test/resources/testdata/TestData1.xlsx.</w:t>
      </w:r>
    </w:p>
    <w:p>
      <w:pPr>
        <w:spacing w:after="40"/>
        <w:ind w:left="403" w:hanging="360"/>
      </w:pPr>
      <w:r>
        <w:rPr>
          <w:b/>
          <w:color w:val="0F6B78"/>
        </w:rPr>
        <w:t xml:space="preserve">2. </w:t>
      </w:r>
      <w:r>
        <w:t>Validate the file. Files.isRegularFile prevents a less helpful file-open error when the test data file does not exist at the expected path.</w:t>
      </w:r>
    </w:p>
    <w:p>
      <w:pPr>
        <w:spacing w:after="40"/>
        <w:ind w:left="403" w:hanging="360"/>
      </w:pPr>
      <w:r>
        <w:rPr>
          <w:b/>
          <w:color w:val="0F6B78"/>
        </w:rPr>
        <w:t xml:space="preserve">3. </w:t>
      </w:r>
      <w:r>
        <w:t>Open the stream and workbook with try-with-resources. Java closes both resources at the end of the block.</w:t>
      </w:r>
    </w:p>
    <w:p>
      <w:pPr>
        <w:spacing w:after="40"/>
        <w:ind w:left="403" w:hanging="360"/>
      </w:pPr>
      <w:r>
        <w:rPr>
          <w:b/>
          <w:color w:val="0F6B78"/>
        </w:rPr>
        <w:t xml:space="preserve">4. </w:t>
      </w:r>
      <w:r>
        <w:t>Select the named worksheet. getSheet(sheetName) returns null when the worksheet name is wrong, so validate it explicitly.</w:t>
      </w:r>
    </w:p>
    <w:p>
      <w:pPr>
        <w:spacing w:after="40"/>
        <w:ind w:left="403" w:hanging="360"/>
      </w:pPr>
      <w:r>
        <w:rPr>
          <w:b/>
          <w:color w:val="0F6B78"/>
        </w:rPr>
        <w:t xml:space="preserve">5. </w:t>
      </w:r>
      <w:r>
        <w:t>Read the header row. Its last cell number is used as the number of data columns. This implementation assumes the header defines the expected table width.</w:t>
      </w:r>
    </w:p>
    <w:p>
      <w:pPr>
        <w:spacing w:after="40"/>
        <w:ind w:left="403" w:hanging="360"/>
      </w:pPr>
      <w:r>
        <w:rPr>
          <w:b/>
          <w:color w:val="0F6B78"/>
        </w:rPr>
        <w:t xml:space="preserve">6. </w:t>
      </w:r>
      <w:r>
        <w:t>Create a DataFormatter and FormulaEvaluator. The formatter converts Excel values to display strings; the evaluator supplies formula results to the formatter.</w:t>
      </w:r>
    </w:p>
    <w:p>
      <w:pPr>
        <w:spacing w:after="40"/>
        <w:ind w:left="403" w:hanging="360"/>
      </w:pPr>
      <w:r>
        <w:rPr>
          <w:b/>
          <w:color w:val="0F6B78"/>
        </w:rPr>
        <w:t xml:space="preserve">7. </w:t>
      </w:r>
      <w:r>
        <w:t>Loop over rows starting at index 1. Index 0 is the header. A missing row is skipped.</w:t>
      </w:r>
    </w:p>
    <w:p>
      <w:pPr>
        <w:spacing w:after="40"/>
        <w:ind w:left="403" w:hanging="360"/>
      </w:pPr>
      <w:r>
        <w:rPr>
          <w:b/>
          <w:color w:val="0F6B78"/>
        </w:rPr>
        <w:t xml:space="preserve">8. </w:t>
      </w:r>
      <w:r>
        <w:t>Loop across the expected columns. Missing/blank cells become an empty string. Nonblank cells set allCellsBlank to false.</w:t>
      </w:r>
    </w:p>
    <w:p>
      <w:pPr>
        <w:spacing w:after="40"/>
        <w:ind w:left="403" w:hanging="360"/>
      </w:pPr>
      <w:r>
        <w:rPr>
          <w:b/>
          <w:color w:val="0F6B78"/>
        </w:rPr>
        <w:t xml:space="preserve">9. </w:t>
      </w:r>
      <w:r>
        <w:t>Skip fully blank rows. This prevents accidental empty TestNG invocations if there are blank lines in the worksheet.</w:t>
      </w:r>
    </w:p>
    <w:p>
      <w:pPr>
        <w:spacing w:after="40"/>
        <w:ind w:left="403" w:hanging="360"/>
      </w:pPr>
      <w:r>
        <w:rPr>
          <w:b/>
          <w:color w:val="0F6B78"/>
        </w:rPr>
        <w:t xml:space="preserve">10. </w:t>
      </w:r>
      <w:r>
        <w:t>Return records.toArray(new Object[0][]). TestNG accepts the resulting Object[][] as a DataProvider result.</w:t>
      </w:r>
    </w:p>
    <w:tbl>
      <w:tblPr>
        <w:tblW w:type="auto" w:w="0"/>
        <w:jc w:val="center"/>
        <w:tblLayout w:type="autofit"/>
        <w:tblLook w:firstColumn="1" w:firstRow="1" w:lastColumn="0" w:lastRow="0" w:noHBand="0" w:noVBand="1" w:val="04A0"/>
      </w:tblPr>
      <w:tblGrid>
        <w:gridCol w:w="9994"/>
      </w:tblGrid>
      <w:tr>
        <w:tc>
          <w:tcPr>
            <w:tcW w:type="dxa" w:w="9994"/>
            <w:shd w:fill="E2F0F1"/>
            <w:tcMar>
              <w:top w:w="120" w:type="dxa"/>
              <w:start w:w="150" w:type="dxa"/>
              <w:bottom w:w="120" w:type="dxa"/>
              <w:end w:w="150" w:type="dxa"/>
            </w:tcMar>
          </w:tcPr>
          <w:p>
            <w:pPr>
              <w:spacing w:after="40"/>
            </w:pPr>
            <w:r>
              <w:rPr>
                <w:b/>
                <w:color w:val="1F4E79"/>
              </w:rPr>
              <w:t xml:space="preserve">Design decision  </w:t>
            </w:r>
            <w:r>
              <w:t>This reader returns all cell values as Strings because registration form values are textual inputs. If a test needs numeric calculation, parse the relevant value explicitly in the test or a domain-specific data-mapping layer.</w:t>
            </w:r>
          </w:p>
        </w:tc>
      </w:tr>
    </w:tbl>
    <w:p>
      <w:pPr>
        <w:spacing w:after="20"/>
      </w:pPr>
    </w:p>
    <w:p>
      <w:r>
        <w:br w:type="page"/>
      </w:r>
    </w:p>
    <w:p>
      <w:pPr>
        <w:pStyle w:val="Heading1"/>
      </w:pPr>
      <w:r>
        <w:t>7. Excel file layout and Object[][]</w:t>
      </w:r>
    </w:p>
    <w:p>
      <w:r>
        <w:rPr>
          <w:i w:val="0"/>
        </w:rPr>
        <w:t>Put the workbook in src/test/resources/testdata/TestData1.xlsx and name the worksheet Register. Use the first row for headings, with the remaining rows as test data.</w:t>
      </w:r>
    </w:p>
    <w:tbl>
      <w:tblPr>
        <w:tblStyle w:val="TableGrid"/>
        <w:tblW w:type="auto" w:w="0"/>
        <w:jc w:val="center"/>
        <w:tblLayout w:type="autofit"/>
        <w:tblLook w:firstColumn="1" w:firstRow="1" w:lastColumn="0" w:lastRow="0" w:noHBand="0" w:noVBand="1" w:val="04A0"/>
      </w:tblPr>
      <w:tblGrid>
        <w:gridCol w:w="1999"/>
        <w:gridCol w:w="1999"/>
        <w:gridCol w:w="1999"/>
        <w:gridCol w:w="1999"/>
        <w:gridCol w:w="1999"/>
      </w:tblGrid>
      <w:tr>
        <w:trPr>
          <w:tblHeader w:val="true"/>
          <w:cantSplit/>
        </w:trPr>
        <w:tc>
          <w:tcPr>
            <w:tcW w:type="dxa" w:w="1999"/>
            <w:shd w:fill="17365D"/>
            <w:tcMar>
              <w:top w:w="80" w:type="dxa"/>
              <w:start w:w="90" w:type="dxa"/>
              <w:bottom w:w="80" w:type="dxa"/>
              <w:end w:w="90" w:type="dxa"/>
            </w:tcMar>
            <w:vAlign w:val="center"/>
          </w:tcPr>
          <w:p>
            <w:pPr>
              <w:spacing w:after="0"/>
            </w:pPr>
            <w:r>
              <w:rPr>
                <w:b/>
                <w:color w:val="FFFFFF"/>
                <w:sz w:val="16"/>
              </w:rPr>
              <w:t>Excel row</w:t>
            </w:r>
          </w:p>
        </w:tc>
        <w:tc>
          <w:tcPr>
            <w:tcW w:type="dxa" w:w="1999"/>
            <w:shd w:fill="17365D"/>
            <w:tcMar>
              <w:top w:w="80" w:type="dxa"/>
              <w:start w:w="90" w:type="dxa"/>
              <w:bottom w:w="80" w:type="dxa"/>
              <w:end w:w="90" w:type="dxa"/>
            </w:tcMar>
            <w:vAlign w:val="center"/>
          </w:tcPr>
          <w:p>
            <w:pPr>
              <w:spacing w:after="0"/>
            </w:pPr>
            <w:r>
              <w:rPr>
                <w:b/>
                <w:color w:val="FFFFFF"/>
                <w:sz w:val="16"/>
              </w:rPr>
              <w:t>A: FirstName</w:t>
            </w:r>
          </w:p>
        </w:tc>
        <w:tc>
          <w:tcPr>
            <w:tcW w:type="dxa" w:w="1999"/>
            <w:shd w:fill="17365D"/>
            <w:tcMar>
              <w:top w:w="80" w:type="dxa"/>
              <w:start w:w="90" w:type="dxa"/>
              <w:bottom w:w="80" w:type="dxa"/>
              <w:end w:w="90" w:type="dxa"/>
            </w:tcMar>
            <w:vAlign w:val="center"/>
          </w:tcPr>
          <w:p>
            <w:pPr>
              <w:spacing w:after="0"/>
            </w:pPr>
            <w:r>
              <w:rPr>
                <w:b/>
                <w:color w:val="FFFFFF"/>
                <w:sz w:val="16"/>
              </w:rPr>
              <w:t>B: LastName</w:t>
            </w:r>
          </w:p>
        </w:tc>
        <w:tc>
          <w:tcPr>
            <w:tcW w:type="dxa" w:w="1999"/>
            <w:shd w:fill="17365D"/>
            <w:tcMar>
              <w:top w:w="80" w:type="dxa"/>
              <w:start w:w="90" w:type="dxa"/>
              <w:bottom w:w="80" w:type="dxa"/>
              <w:end w:w="90" w:type="dxa"/>
            </w:tcMar>
            <w:vAlign w:val="center"/>
          </w:tcPr>
          <w:p>
            <w:pPr>
              <w:spacing w:after="0"/>
            </w:pPr>
            <w:r>
              <w:rPr>
                <w:b/>
                <w:color w:val="FFFFFF"/>
                <w:sz w:val="16"/>
              </w:rPr>
              <w:t>C: Phone</w:t>
            </w:r>
          </w:p>
        </w:tc>
        <w:tc>
          <w:tcPr>
            <w:tcW w:type="dxa" w:w="1999"/>
            <w:shd w:fill="17365D"/>
            <w:tcMar>
              <w:top w:w="80" w:type="dxa"/>
              <w:start w:w="90" w:type="dxa"/>
              <w:bottom w:w="80" w:type="dxa"/>
              <w:end w:w="90" w:type="dxa"/>
            </w:tcMar>
            <w:vAlign w:val="center"/>
          </w:tcPr>
          <w:p>
            <w:pPr>
              <w:spacing w:after="0"/>
            </w:pPr>
            <w:r>
              <w:rPr>
                <w:b/>
                <w:color w:val="FFFFFF"/>
                <w:sz w:val="16"/>
              </w:rPr>
              <w:t>D: City</w:t>
            </w:r>
          </w:p>
        </w:tc>
      </w:tr>
      <w:tr>
        <w:trPr>
          <w:cantSplit/>
        </w:trPr>
        <w:tc>
          <w:tcPr>
            <w:tcW w:type="dxa" w:w="1999"/>
            <w:tcMar>
              <w:top w:w="80" w:type="dxa"/>
              <w:start w:w="90" w:type="dxa"/>
              <w:bottom w:w="80" w:type="dxa"/>
              <w:end w:w="90" w:type="dxa"/>
            </w:tcMar>
            <w:vAlign w:val="center"/>
          </w:tcPr>
          <w:p>
            <w:pPr>
              <w:spacing w:after="0" w:line="240" w:lineRule="auto"/>
            </w:pPr>
            <w:r>
              <w:rPr>
                <w:b/>
                <w:sz w:val="16"/>
              </w:rPr>
              <w:t>1 (header)</w:t>
            </w:r>
          </w:p>
        </w:tc>
        <w:tc>
          <w:tcPr>
            <w:tcW w:type="dxa" w:w="1999"/>
            <w:tcMar>
              <w:top w:w="80" w:type="dxa"/>
              <w:start w:w="90" w:type="dxa"/>
              <w:bottom w:w="80" w:type="dxa"/>
              <w:end w:w="90" w:type="dxa"/>
            </w:tcMar>
            <w:vAlign w:val="center"/>
          </w:tcPr>
          <w:p>
            <w:pPr>
              <w:spacing w:after="0" w:line="240" w:lineRule="auto"/>
            </w:pPr>
            <w:r>
              <w:rPr>
                <w:sz w:val="16"/>
              </w:rPr>
              <w:t>FirstName</w:t>
            </w:r>
          </w:p>
        </w:tc>
        <w:tc>
          <w:tcPr>
            <w:tcW w:type="dxa" w:w="1999"/>
            <w:tcMar>
              <w:top w:w="80" w:type="dxa"/>
              <w:start w:w="90" w:type="dxa"/>
              <w:bottom w:w="80" w:type="dxa"/>
              <w:end w:w="90" w:type="dxa"/>
            </w:tcMar>
            <w:vAlign w:val="center"/>
          </w:tcPr>
          <w:p>
            <w:pPr>
              <w:spacing w:after="0" w:line="240" w:lineRule="auto"/>
            </w:pPr>
            <w:r>
              <w:rPr>
                <w:sz w:val="16"/>
              </w:rPr>
              <w:t>LastName</w:t>
            </w:r>
          </w:p>
        </w:tc>
        <w:tc>
          <w:tcPr>
            <w:tcW w:type="dxa" w:w="1999"/>
            <w:tcMar>
              <w:top w:w="80" w:type="dxa"/>
              <w:start w:w="90" w:type="dxa"/>
              <w:bottom w:w="80" w:type="dxa"/>
              <w:end w:w="90" w:type="dxa"/>
            </w:tcMar>
            <w:vAlign w:val="center"/>
          </w:tcPr>
          <w:p>
            <w:pPr>
              <w:spacing w:after="0" w:line="240" w:lineRule="auto"/>
            </w:pPr>
            <w:r>
              <w:rPr>
                <w:sz w:val="16"/>
              </w:rPr>
              <w:t>Phone</w:t>
            </w:r>
          </w:p>
        </w:tc>
        <w:tc>
          <w:tcPr>
            <w:tcW w:type="dxa" w:w="1999"/>
            <w:tcMar>
              <w:top w:w="80" w:type="dxa"/>
              <w:start w:w="90" w:type="dxa"/>
              <w:bottom w:w="80" w:type="dxa"/>
              <w:end w:w="90" w:type="dxa"/>
            </w:tcMar>
            <w:vAlign w:val="center"/>
          </w:tcPr>
          <w:p>
            <w:pPr>
              <w:spacing w:after="0" w:line="240" w:lineRule="auto"/>
            </w:pPr>
            <w:r>
              <w:rPr>
                <w:sz w:val="16"/>
              </w:rPr>
              <w:t>City</w:t>
            </w:r>
          </w:p>
        </w:tc>
      </w:tr>
      <w:tr>
        <w:trPr>
          <w:cantSplit/>
        </w:trPr>
        <w:tc>
          <w:tcPr>
            <w:tcW w:type="dxa" w:w="1999"/>
            <w:tcMar>
              <w:top w:w="80" w:type="dxa"/>
              <w:start w:w="90" w:type="dxa"/>
              <w:bottom w:w="80" w:type="dxa"/>
              <w:end w:w="90" w:type="dxa"/>
            </w:tcMar>
            <w:vAlign w:val="center"/>
            <w:shd w:fill="F5F8FB"/>
          </w:tcPr>
          <w:p>
            <w:pPr>
              <w:spacing w:after="0" w:line="240" w:lineRule="auto"/>
            </w:pPr>
            <w:r>
              <w:rPr>
                <w:b/>
                <w:sz w:val="16"/>
              </w:rPr>
              <w:t>2</w:t>
            </w:r>
          </w:p>
        </w:tc>
        <w:tc>
          <w:tcPr>
            <w:tcW w:type="dxa" w:w="1999"/>
            <w:tcMar>
              <w:top w:w="80" w:type="dxa"/>
              <w:start w:w="90" w:type="dxa"/>
              <w:bottom w:w="80" w:type="dxa"/>
              <w:end w:w="90" w:type="dxa"/>
            </w:tcMar>
            <w:vAlign w:val="center"/>
            <w:shd w:fill="F5F8FB"/>
          </w:tcPr>
          <w:p>
            <w:pPr>
              <w:spacing w:after="0" w:line="240" w:lineRule="auto"/>
            </w:pPr>
            <w:r>
              <w:rPr>
                <w:sz w:val="16"/>
              </w:rPr>
              <w:t>Amol</w:t>
            </w:r>
          </w:p>
        </w:tc>
        <w:tc>
          <w:tcPr>
            <w:tcW w:type="dxa" w:w="1999"/>
            <w:tcMar>
              <w:top w:w="80" w:type="dxa"/>
              <w:start w:w="90" w:type="dxa"/>
              <w:bottom w:w="80" w:type="dxa"/>
              <w:end w:w="90" w:type="dxa"/>
            </w:tcMar>
            <w:vAlign w:val="center"/>
            <w:shd w:fill="F5F8FB"/>
          </w:tcPr>
          <w:p>
            <w:pPr>
              <w:spacing w:after="0" w:line="240" w:lineRule="auto"/>
            </w:pPr>
            <w:r>
              <w:rPr>
                <w:sz w:val="16"/>
              </w:rPr>
              <w:t>Jadhav</w:t>
            </w:r>
          </w:p>
        </w:tc>
        <w:tc>
          <w:tcPr>
            <w:tcW w:type="dxa" w:w="1999"/>
            <w:tcMar>
              <w:top w:w="80" w:type="dxa"/>
              <w:start w:w="90" w:type="dxa"/>
              <w:bottom w:w="80" w:type="dxa"/>
              <w:end w:w="90" w:type="dxa"/>
            </w:tcMar>
            <w:vAlign w:val="center"/>
            <w:shd w:fill="F5F8FB"/>
          </w:tcPr>
          <w:p>
            <w:pPr>
              <w:spacing w:after="0" w:line="240" w:lineRule="auto"/>
            </w:pPr>
            <w:r>
              <w:rPr>
                <w:sz w:val="16"/>
              </w:rPr>
              <w:t>09090901001</w:t>
            </w:r>
          </w:p>
        </w:tc>
        <w:tc>
          <w:tcPr>
            <w:tcW w:type="dxa" w:w="1999"/>
            <w:tcMar>
              <w:top w:w="80" w:type="dxa"/>
              <w:start w:w="90" w:type="dxa"/>
              <w:bottom w:w="80" w:type="dxa"/>
              <w:end w:w="90" w:type="dxa"/>
            </w:tcMar>
            <w:vAlign w:val="center"/>
            <w:shd w:fill="F5F8FB"/>
          </w:tcPr>
          <w:p>
            <w:pPr>
              <w:spacing w:after="0" w:line="240" w:lineRule="auto"/>
            </w:pPr>
            <w:r>
              <w:rPr>
                <w:sz w:val="16"/>
              </w:rPr>
              <w:t>Mumbai</w:t>
            </w:r>
          </w:p>
        </w:tc>
      </w:tr>
      <w:tr>
        <w:trPr>
          <w:cantSplit/>
        </w:trPr>
        <w:tc>
          <w:tcPr>
            <w:tcW w:type="dxa" w:w="1999"/>
            <w:tcMar>
              <w:top w:w="80" w:type="dxa"/>
              <w:start w:w="90" w:type="dxa"/>
              <w:bottom w:w="80" w:type="dxa"/>
              <w:end w:w="90" w:type="dxa"/>
            </w:tcMar>
            <w:vAlign w:val="center"/>
          </w:tcPr>
          <w:p>
            <w:pPr>
              <w:spacing w:after="0" w:line="240" w:lineRule="auto"/>
            </w:pPr>
            <w:r>
              <w:rPr>
                <w:b/>
                <w:sz w:val="16"/>
              </w:rPr>
              <w:t>3</w:t>
            </w:r>
          </w:p>
        </w:tc>
        <w:tc>
          <w:tcPr>
            <w:tcW w:type="dxa" w:w="1999"/>
            <w:tcMar>
              <w:top w:w="80" w:type="dxa"/>
              <w:start w:w="90" w:type="dxa"/>
              <w:bottom w:w="80" w:type="dxa"/>
              <w:end w:w="90" w:type="dxa"/>
            </w:tcMar>
            <w:vAlign w:val="center"/>
          </w:tcPr>
          <w:p>
            <w:pPr>
              <w:spacing w:after="0" w:line="240" w:lineRule="auto"/>
            </w:pPr>
            <w:r>
              <w:rPr>
                <w:sz w:val="16"/>
              </w:rPr>
              <w:t>Rutuja</w:t>
            </w:r>
          </w:p>
        </w:tc>
        <w:tc>
          <w:tcPr>
            <w:tcW w:type="dxa" w:w="1999"/>
            <w:tcMar>
              <w:top w:w="80" w:type="dxa"/>
              <w:start w:w="90" w:type="dxa"/>
              <w:bottom w:w="80" w:type="dxa"/>
              <w:end w:w="90" w:type="dxa"/>
            </w:tcMar>
            <w:vAlign w:val="center"/>
          </w:tcPr>
          <w:p>
            <w:pPr>
              <w:spacing w:after="0" w:line="240" w:lineRule="auto"/>
            </w:pPr>
            <w:r>
              <w:rPr>
                <w:sz w:val="16"/>
              </w:rPr>
              <w:t>Kale</w:t>
            </w:r>
          </w:p>
        </w:tc>
        <w:tc>
          <w:tcPr>
            <w:tcW w:type="dxa" w:w="1999"/>
            <w:tcMar>
              <w:top w:w="80" w:type="dxa"/>
              <w:start w:w="90" w:type="dxa"/>
              <w:bottom w:w="80" w:type="dxa"/>
              <w:end w:w="90" w:type="dxa"/>
            </w:tcMar>
            <w:vAlign w:val="center"/>
          </w:tcPr>
          <w:p>
            <w:pPr>
              <w:spacing w:after="0" w:line="240" w:lineRule="auto"/>
            </w:pPr>
            <w:r>
              <w:rPr>
                <w:sz w:val="16"/>
              </w:rPr>
              <w:t>09090901002</w:t>
            </w:r>
          </w:p>
        </w:tc>
        <w:tc>
          <w:tcPr>
            <w:tcW w:type="dxa" w:w="1999"/>
            <w:tcMar>
              <w:top w:w="80" w:type="dxa"/>
              <w:start w:w="90" w:type="dxa"/>
              <w:bottom w:w="80" w:type="dxa"/>
              <w:end w:w="90" w:type="dxa"/>
            </w:tcMar>
            <w:vAlign w:val="center"/>
          </w:tcPr>
          <w:p>
            <w:pPr>
              <w:spacing w:after="0" w:line="240" w:lineRule="auto"/>
            </w:pPr>
            <w:r>
              <w:rPr>
                <w:sz w:val="16"/>
              </w:rPr>
              <w:t>Pune</w:t>
            </w:r>
          </w:p>
        </w:tc>
      </w:tr>
      <w:tr>
        <w:trPr>
          <w:cantSplit/>
        </w:trPr>
        <w:tc>
          <w:tcPr>
            <w:tcW w:type="dxa" w:w="1999"/>
            <w:tcMar>
              <w:top w:w="80" w:type="dxa"/>
              <w:start w:w="90" w:type="dxa"/>
              <w:bottom w:w="80" w:type="dxa"/>
              <w:end w:w="90" w:type="dxa"/>
            </w:tcMar>
            <w:vAlign w:val="center"/>
            <w:shd w:fill="F5F8FB"/>
          </w:tcPr>
          <w:p>
            <w:pPr>
              <w:spacing w:after="0" w:line="240" w:lineRule="auto"/>
            </w:pPr>
            <w:r>
              <w:rPr>
                <w:b/>
                <w:sz w:val="16"/>
              </w:rPr>
              <w:t>4</w:t>
            </w:r>
          </w:p>
        </w:tc>
        <w:tc>
          <w:tcPr>
            <w:tcW w:type="dxa" w:w="1999"/>
            <w:tcMar>
              <w:top w:w="80" w:type="dxa"/>
              <w:start w:w="90" w:type="dxa"/>
              <w:bottom w:w="80" w:type="dxa"/>
              <w:end w:w="90" w:type="dxa"/>
            </w:tcMar>
            <w:vAlign w:val="center"/>
            <w:shd w:fill="F5F8FB"/>
          </w:tcPr>
          <w:p>
            <w:pPr>
              <w:spacing w:after="0" w:line="240" w:lineRule="auto"/>
            </w:pPr>
            <w:r>
              <w:rPr>
                <w:sz w:val="16"/>
              </w:rPr>
              <w:t>Sonali</w:t>
            </w:r>
          </w:p>
        </w:tc>
        <w:tc>
          <w:tcPr>
            <w:tcW w:type="dxa" w:w="1999"/>
            <w:tcMar>
              <w:top w:w="80" w:type="dxa"/>
              <w:start w:w="90" w:type="dxa"/>
              <w:bottom w:w="80" w:type="dxa"/>
              <w:end w:w="90" w:type="dxa"/>
            </w:tcMar>
            <w:vAlign w:val="center"/>
            <w:shd w:fill="F5F8FB"/>
          </w:tcPr>
          <w:p>
            <w:pPr>
              <w:spacing w:after="0" w:line="240" w:lineRule="auto"/>
            </w:pPr>
            <w:r>
              <w:rPr>
                <w:sz w:val="16"/>
              </w:rPr>
              <w:t>Jadhav</w:t>
            </w:r>
          </w:p>
        </w:tc>
        <w:tc>
          <w:tcPr>
            <w:tcW w:type="dxa" w:w="1999"/>
            <w:tcMar>
              <w:top w:w="80" w:type="dxa"/>
              <w:start w:w="90" w:type="dxa"/>
              <w:bottom w:w="80" w:type="dxa"/>
              <w:end w:w="90" w:type="dxa"/>
            </w:tcMar>
            <w:vAlign w:val="center"/>
            <w:shd w:fill="F5F8FB"/>
          </w:tcPr>
          <w:p>
            <w:pPr>
              <w:spacing w:after="0" w:line="240" w:lineRule="auto"/>
            </w:pPr>
            <w:r>
              <w:rPr>
                <w:sz w:val="16"/>
              </w:rPr>
              <w:t>09090901003</w:t>
            </w:r>
          </w:p>
        </w:tc>
        <w:tc>
          <w:tcPr>
            <w:tcW w:type="dxa" w:w="1999"/>
            <w:tcMar>
              <w:top w:w="80" w:type="dxa"/>
              <w:start w:w="90" w:type="dxa"/>
              <w:bottom w:w="80" w:type="dxa"/>
              <w:end w:w="90" w:type="dxa"/>
            </w:tcMar>
            <w:vAlign w:val="center"/>
            <w:shd w:fill="F5F8FB"/>
          </w:tcPr>
          <w:p>
            <w:pPr>
              <w:spacing w:after="0" w:line="240" w:lineRule="auto"/>
            </w:pPr>
            <w:r>
              <w:rPr>
                <w:sz w:val="16"/>
              </w:rPr>
              <w:t>Bengaluru</w:t>
            </w:r>
          </w:p>
        </w:tc>
      </w:tr>
      <w:tr>
        <w:trPr>
          <w:cantSplit/>
        </w:trPr>
        <w:tc>
          <w:tcPr>
            <w:tcW w:type="dxa" w:w="1999"/>
            <w:tcMar>
              <w:top w:w="80" w:type="dxa"/>
              <w:start w:w="90" w:type="dxa"/>
              <w:bottom w:w="80" w:type="dxa"/>
              <w:end w:w="90" w:type="dxa"/>
            </w:tcMar>
            <w:vAlign w:val="center"/>
          </w:tcPr>
          <w:p>
            <w:pPr>
              <w:spacing w:after="0" w:line="240" w:lineRule="auto"/>
            </w:pPr>
            <w:r>
              <w:rPr>
                <w:b/>
                <w:sz w:val="16"/>
              </w:rPr>
              <w:t>5</w:t>
            </w:r>
          </w:p>
        </w:tc>
        <w:tc>
          <w:tcPr>
            <w:tcW w:type="dxa" w:w="1999"/>
            <w:tcMar>
              <w:top w:w="80" w:type="dxa"/>
              <w:start w:w="90" w:type="dxa"/>
              <w:bottom w:w="80" w:type="dxa"/>
              <w:end w:w="90" w:type="dxa"/>
            </w:tcMar>
            <w:vAlign w:val="center"/>
          </w:tcPr>
          <w:p>
            <w:pPr>
              <w:spacing w:after="0" w:line="240" w:lineRule="auto"/>
            </w:pPr>
            <w:r>
              <w:rPr>
                <w:sz w:val="16"/>
              </w:rPr>
              <w:t>Vikas</w:t>
            </w:r>
          </w:p>
        </w:tc>
        <w:tc>
          <w:tcPr>
            <w:tcW w:type="dxa" w:w="1999"/>
            <w:tcMar>
              <w:top w:w="80" w:type="dxa"/>
              <w:start w:w="90" w:type="dxa"/>
              <w:bottom w:w="80" w:type="dxa"/>
              <w:end w:w="90" w:type="dxa"/>
            </w:tcMar>
            <w:vAlign w:val="center"/>
          </w:tcPr>
          <w:p>
            <w:pPr>
              <w:spacing w:after="0" w:line="240" w:lineRule="auto"/>
            </w:pPr>
            <w:r>
              <w:rPr>
                <w:sz w:val="16"/>
              </w:rPr>
              <w:t>Mule</w:t>
            </w:r>
          </w:p>
        </w:tc>
        <w:tc>
          <w:tcPr>
            <w:tcW w:type="dxa" w:w="1999"/>
            <w:tcMar>
              <w:top w:w="80" w:type="dxa"/>
              <w:start w:w="90" w:type="dxa"/>
              <w:bottom w:w="80" w:type="dxa"/>
              <w:end w:w="90" w:type="dxa"/>
            </w:tcMar>
            <w:vAlign w:val="center"/>
          </w:tcPr>
          <w:p>
            <w:pPr>
              <w:spacing w:after="0" w:line="240" w:lineRule="auto"/>
            </w:pPr>
            <w:r>
              <w:rPr>
                <w:sz w:val="16"/>
              </w:rPr>
              <w:t>09090901004</w:t>
            </w:r>
          </w:p>
        </w:tc>
        <w:tc>
          <w:tcPr>
            <w:tcW w:type="dxa" w:w="1999"/>
            <w:tcMar>
              <w:top w:w="80" w:type="dxa"/>
              <w:start w:w="90" w:type="dxa"/>
              <w:bottom w:w="80" w:type="dxa"/>
              <w:end w:w="90" w:type="dxa"/>
            </w:tcMar>
            <w:vAlign w:val="center"/>
          </w:tcPr>
          <w:p>
            <w:pPr>
              <w:spacing w:after="0" w:line="240" w:lineRule="auto"/>
            </w:pPr>
            <w:r>
              <w:rPr>
                <w:sz w:val="16"/>
              </w:rPr>
              <w:t>Hyderabad</w:t>
            </w:r>
          </w:p>
        </w:tc>
      </w:tr>
    </w:tbl>
    <w:p>
      <w:pPr>
        <w:spacing w:after="20"/>
      </w:pPr>
    </w:p>
    <w:p>
      <w:pPr>
        <w:pStyle w:val="Heading2"/>
      </w:pPr>
      <w:r>
        <w:t>What Object[][] means</w:t>
      </w:r>
    </w:p>
    <w:p>
      <w:r>
        <w:rPr>
          <w:i w:val="0"/>
        </w:rPr>
        <w:t>Object[][] is a two-dimensional Java array. Think of it as a table: the outer array holds one record per test invocation; the values inside each row are the columns supplied as method arguments.</w:t>
      </w:r>
    </w:p>
    <w:p>
      <w:pPr>
        <w:keepLines/>
        <w:spacing w:before="0" w:after="0" w:line="240" w:lineRule="auto"/>
        <w:ind w:left="173" w:right="72"/>
        <w:shd w:fill="F3F5F7"/>
        <w:ind w:left="150" w:right="80"/>
      </w:pPr>
      <w:r>
        <w:rPr>
          <w:rFonts w:ascii="Consolas" w:hAnsi="Consolas"/>
          <w:color w:val="263238"/>
          <w:sz w:val="16"/>
        </w:rPr>
        <w:t>Object[][] data = {</w:t>
      </w:r>
    </w:p>
    <w:p>
      <w:pPr>
        <w:keepLines/>
        <w:spacing w:before="0" w:after="0" w:line="240" w:lineRule="auto"/>
        <w:ind w:left="173" w:right="72"/>
        <w:shd w:fill="F3F5F7"/>
        <w:ind w:left="150" w:right="80"/>
      </w:pPr>
      <w:r>
        <w:rPr>
          <w:rFonts w:ascii="Consolas" w:hAnsi="Consolas"/>
          <w:color w:val="263238"/>
          <w:sz w:val="16"/>
        </w:rPr>
        <w:t xml:space="preserve">    {"Amol",   "Jadhav", "09090901001", "Mumbai"},</w:t>
      </w:r>
    </w:p>
    <w:p>
      <w:pPr>
        <w:keepLines/>
        <w:spacing w:before="0" w:after="0" w:line="240" w:lineRule="auto"/>
        <w:ind w:left="173" w:right="72"/>
        <w:shd w:fill="F3F5F7"/>
        <w:ind w:left="150" w:right="80"/>
      </w:pPr>
      <w:r>
        <w:rPr>
          <w:rFonts w:ascii="Consolas" w:hAnsi="Consolas"/>
          <w:color w:val="263238"/>
          <w:sz w:val="16"/>
        </w:rPr>
        <w:t xml:space="preserve">    {"Rutuja", "Kale",   "09090901002", "Pune"},</w:t>
      </w:r>
    </w:p>
    <w:p>
      <w:pPr>
        <w:keepLines/>
        <w:spacing w:before="0" w:after="0" w:line="240" w:lineRule="auto"/>
        <w:ind w:left="173" w:right="72"/>
        <w:shd w:fill="F3F5F7"/>
        <w:ind w:left="150" w:right="80"/>
      </w:pPr>
      <w:r>
        <w:rPr>
          <w:rFonts w:ascii="Consolas" w:hAnsi="Consolas"/>
          <w:color w:val="263238"/>
          <w:sz w:val="16"/>
        </w:rPr>
        <w:t xml:space="preserve">    {"Sonali", "Jadhav", "09090901003", "Bengaluru"}</w:t>
      </w:r>
    </w:p>
    <w:p>
      <w:pPr>
        <w:keepLines/>
        <w:spacing w:before="0" w:after="0" w:line="240" w:lineRule="auto"/>
        <w:ind w:left="173" w:right="72"/>
        <w:shd w:fill="F3F5F7"/>
        <w:ind w:left="150" w:right="80"/>
      </w:pPr>
      <w:r>
        <w:rPr>
          <w:rFonts w:ascii="Consolas" w:hAnsi="Consolas"/>
          <w:color w:val="263238"/>
          <w:sz w:val="16"/>
        </w:rPr>
        <w:t>};</w:t>
      </w:r>
    </w:p>
    <w:p>
      <w:pPr>
        <w:spacing w:after="20"/>
      </w:pPr>
    </w:p>
    <w:tbl>
      <w:tblPr>
        <w:tblStyle w:val="TableGrid"/>
        <w:tblW w:type="auto" w:w="0"/>
        <w:jc w:val="center"/>
        <w:tblLayout w:type="autofit"/>
        <w:tblLook w:firstColumn="1" w:firstRow="1" w:lastColumn="0" w:lastRow="0" w:noHBand="0" w:noVBand="1" w:val="04A0"/>
      </w:tblPr>
      <w:tblGrid>
        <w:gridCol w:w="1999"/>
        <w:gridCol w:w="1999"/>
        <w:gridCol w:w="1999"/>
        <w:gridCol w:w="1999"/>
        <w:gridCol w:w="1999"/>
      </w:tblGrid>
      <w:tr>
        <w:trPr>
          <w:tblHeader w:val="true"/>
          <w:cantSplit/>
        </w:trPr>
        <w:tc>
          <w:tcPr>
            <w:tcW w:type="dxa" w:w="1999"/>
            <w:shd w:fill="17365D"/>
            <w:tcMar>
              <w:top w:w="80" w:type="dxa"/>
              <w:start w:w="90" w:type="dxa"/>
              <w:bottom w:w="80" w:type="dxa"/>
              <w:end w:w="90" w:type="dxa"/>
            </w:tcMar>
            <w:vAlign w:val="center"/>
          </w:tcPr>
          <w:p>
            <w:pPr>
              <w:spacing w:after="0"/>
            </w:pPr>
            <w:r>
              <w:rPr>
                <w:b/>
                <w:color w:val="FFFFFF"/>
                <w:sz w:val="16"/>
              </w:rPr>
              <w:t>Data row</w:t>
            </w:r>
          </w:p>
        </w:tc>
        <w:tc>
          <w:tcPr>
            <w:tcW w:type="dxa" w:w="1999"/>
            <w:shd w:fill="17365D"/>
            <w:tcMar>
              <w:top w:w="80" w:type="dxa"/>
              <w:start w:w="90" w:type="dxa"/>
              <w:bottom w:w="80" w:type="dxa"/>
              <w:end w:w="90" w:type="dxa"/>
            </w:tcMar>
            <w:vAlign w:val="center"/>
          </w:tcPr>
          <w:p>
            <w:pPr>
              <w:spacing w:after="0"/>
            </w:pPr>
            <w:r>
              <w:rPr>
                <w:b/>
                <w:color w:val="FFFFFF"/>
                <w:sz w:val="16"/>
              </w:rPr>
              <w:t>Parameter 1</w:t>
            </w:r>
          </w:p>
        </w:tc>
        <w:tc>
          <w:tcPr>
            <w:tcW w:type="dxa" w:w="1999"/>
            <w:shd w:fill="17365D"/>
            <w:tcMar>
              <w:top w:w="80" w:type="dxa"/>
              <w:start w:w="90" w:type="dxa"/>
              <w:bottom w:w="80" w:type="dxa"/>
              <w:end w:w="90" w:type="dxa"/>
            </w:tcMar>
            <w:vAlign w:val="center"/>
          </w:tcPr>
          <w:p>
            <w:pPr>
              <w:spacing w:after="0"/>
            </w:pPr>
            <w:r>
              <w:rPr>
                <w:b/>
                <w:color w:val="FFFFFF"/>
                <w:sz w:val="16"/>
              </w:rPr>
              <w:t>Parameter 2</w:t>
            </w:r>
          </w:p>
        </w:tc>
        <w:tc>
          <w:tcPr>
            <w:tcW w:type="dxa" w:w="1999"/>
            <w:shd w:fill="17365D"/>
            <w:tcMar>
              <w:top w:w="80" w:type="dxa"/>
              <w:start w:w="90" w:type="dxa"/>
              <w:bottom w:w="80" w:type="dxa"/>
              <w:end w:w="90" w:type="dxa"/>
            </w:tcMar>
            <w:vAlign w:val="center"/>
          </w:tcPr>
          <w:p>
            <w:pPr>
              <w:spacing w:after="0"/>
            </w:pPr>
            <w:r>
              <w:rPr>
                <w:b/>
                <w:color w:val="FFFFFF"/>
                <w:sz w:val="16"/>
              </w:rPr>
              <w:t>Parameter 3</w:t>
            </w:r>
          </w:p>
        </w:tc>
        <w:tc>
          <w:tcPr>
            <w:tcW w:type="dxa" w:w="1999"/>
            <w:shd w:fill="17365D"/>
            <w:tcMar>
              <w:top w:w="80" w:type="dxa"/>
              <w:start w:w="90" w:type="dxa"/>
              <w:bottom w:w="80" w:type="dxa"/>
              <w:end w:w="90" w:type="dxa"/>
            </w:tcMar>
            <w:vAlign w:val="center"/>
          </w:tcPr>
          <w:p>
            <w:pPr>
              <w:spacing w:after="0"/>
            </w:pPr>
            <w:r>
              <w:rPr>
                <w:b/>
                <w:color w:val="FFFFFF"/>
                <w:sz w:val="16"/>
              </w:rPr>
              <w:t>Parameter 4</w:t>
            </w:r>
          </w:p>
        </w:tc>
      </w:tr>
      <w:tr>
        <w:trPr>
          <w:cantSplit/>
        </w:trPr>
        <w:tc>
          <w:tcPr>
            <w:tcW w:type="dxa" w:w="1999"/>
            <w:tcMar>
              <w:top w:w="80" w:type="dxa"/>
              <w:start w:w="90" w:type="dxa"/>
              <w:bottom w:w="80" w:type="dxa"/>
              <w:end w:w="90" w:type="dxa"/>
            </w:tcMar>
            <w:vAlign w:val="center"/>
          </w:tcPr>
          <w:p>
            <w:pPr>
              <w:spacing w:after="0" w:line="240" w:lineRule="auto"/>
            </w:pPr>
            <w:r>
              <w:rPr>
                <w:b/>
                <w:sz w:val="16"/>
              </w:rPr>
              <w:t>0</w:t>
            </w:r>
          </w:p>
        </w:tc>
        <w:tc>
          <w:tcPr>
            <w:tcW w:type="dxa" w:w="1999"/>
            <w:tcMar>
              <w:top w:w="80" w:type="dxa"/>
              <w:start w:w="90" w:type="dxa"/>
              <w:bottom w:w="80" w:type="dxa"/>
              <w:end w:w="90" w:type="dxa"/>
            </w:tcMar>
            <w:vAlign w:val="center"/>
          </w:tcPr>
          <w:p>
            <w:pPr>
              <w:spacing w:after="0" w:line="240" w:lineRule="auto"/>
            </w:pPr>
            <w:r>
              <w:rPr>
                <w:sz w:val="16"/>
              </w:rPr>
              <w:t>Amol</w:t>
            </w:r>
          </w:p>
        </w:tc>
        <w:tc>
          <w:tcPr>
            <w:tcW w:type="dxa" w:w="1999"/>
            <w:tcMar>
              <w:top w:w="80" w:type="dxa"/>
              <w:start w:w="90" w:type="dxa"/>
              <w:bottom w:w="80" w:type="dxa"/>
              <w:end w:w="90" w:type="dxa"/>
            </w:tcMar>
            <w:vAlign w:val="center"/>
          </w:tcPr>
          <w:p>
            <w:pPr>
              <w:spacing w:after="0" w:line="240" w:lineRule="auto"/>
            </w:pPr>
            <w:r>
              <w:rPr>
                <w:sz w:val="16"/>
              </w:rPr>
              <w:t>Jadhav</w:t>
            </w:r>
          </w:p>
        </w:tc>
        <w:tc>
          <w:tcPr>
            <w:tcW w:type="dxa" w:w="1999"/>
            <w:tcMar>
              <w:top w:w="80" w:type="dxa"/>
              <w:start w:w="90" w:type="dxa"/>
              <w:bottom w:w="80" w:type="dxa"/>
              <w:end w:w="90" w:type="dxa"/>
            </w:tcMar>
            <w:vAlign w:val="center"/>
          </w:tcPr>
          <w:p>
            <w:pPr>
              <w:spacing w:after="0" w:line="240" w:lineRule="auto"/>
            </w:pPr>
            <w:r>
              <w:rPr>
                <w:sz w:val="16"/>
              </w:rPr>
              <w:t>09090901001</w:t>
            </w:r>
          </w:p>
        </w:tc>
        <w:tc>
          <w:tcPr>
            <w:tcW w:type="dxa" w:w="1999"/>
            <w:tcMar>
              <w:top w:w="80" w:type="dxa"/>
              <w:start w:w="90" w:type="dxa"/>
              <w:bottom w:w="80" w:type="dxa"/>
              <w:end w:w="90" w:type="dxa"/>
            </w:tcMar>
            <w:vAlign w:val="center"/>
          </w:tcPr>
          <w:p>
            <w:pPr>
              <w:spacing w:after="0" w:line="240" w:lineRule="auto"/>
            </w:pPr>
            <w:r>
              <w:rPr>
                <w:sz w:val="16"/>
              </w:rPr>
              <w:t>Mumbai</w:t>
            </w:r>
          </w:p>
        </w:tc>
      </w:tr>
      <w:tr>
        <w:trPr>
          <w:cantSplit/>
        </w:trPr>
        <w:tc>
          <w:tcPr>
            <w:tcW w:type="dxa" w:w="1999"/>
            <w:tcMar>
              <w:top w:w="80" w:type="dxa"/>
              <w:start w:w="90" w:type="dxa"/>
              <w:bottom w:w="80" w:type="dxa"/>
              <w:end w:w="90" w:type="dxa"/>
            </w:tcMar>
            <w:vAlign w:val="center"/>
            <w:shd w:fill="F5F8FB"/>
          </w:tcPr>
          <w:p>
            <w:pPr>
              <w:spacing w:after="0" w:line="240" w:lineRule="auto"/>
            </w:pPr>
            <w:r>
              <w:rPr>
                <w:b/>
                <w:sz w:val="16"/>
              </w:rPr>
              <w:t>1</w:t>
            </w:r>
          </w:p>
        </w:tc>
        <w:tc>
          <w:tcPr>
            <w:tcW w:type="dxa" w:w="1999"/>
            <w:tcMar>
              <w:top w:w="80" w:type="dxa"/>
              <w:start w:w="90" w:type="dxa"/>
              <w:bottom w:w="80" w:type="dxa"/>
              <w:end w:w="90" w:type="dxa"/>
            </w:tcMar>
            <w:vAlign w:val="center"/>
            <w:shd w:fill="F5F8FB"/>
          </w:tcPr>
          <w:p>
            <w:pPr>
              <w:spacing w:after="0" w:line="240" w:lineRule="auto"/>
            </w:pPr>
            <w:r>
              <w:rPr>
                <w:sz w:val="16"/>
              </w:rPr>
              <w:t>Rutuja</w:t>
            </w:r>
          </w:p>
        </w:tc>
        <w:tc>
          <w:tcPr>
            <w:tcW w:type="dxa" w:w="1999"/>
            <w:tcMar>
              <w:top w:w="80" w:type="dxa"/>
              <w:start w:w="90" w:type="dxa"/>
              <w:bottom w:w="80" w:type="dxa"/>
              <w:end w:w="90" w:type="dxa"/>
            </w:tcMar>
            <w:vAlign w:val="center"/>
            <w:shd w:fill="F5F8FB"/>
          </w:tcPr>
          <w:p>
            <w:pPr>
              <w:spacing w:after="0" w:line="240" w:lineRule="auto"/>
            </w:pPr>
            <w:r>
              <w:rPr>
                <w:sz w:val="16"/>
              </w:rPr>
              <w:t>Kale</w:t>
            </w:r>
          </w:p>
        </w:tc>
        <w:tc>
          <w:tcPr>
            <w:tcW w:type="dxa" w:w="1999"/>
            <w:tcMar>
              <w:top w:w="80" w:type="dxa"/>
              <w:start w:w="90" w:type="dxa"/>
              <w:bottom w:w="80" w:type="dxa"/>
              <w:end w:w="90" w:type="dxa"/>
            </w:tcMar>
            <w:vAlign w:val="center"/>
            <w:shd w:fill="F5F8FB"/>
          </w:tcPr>
          <w:p>
            <w:pPr>
              <w:spacing w:after="0" w:line="240" w:lineRule="auto"/>
            </w:pPr>
            <w:r>
              <w:rPr>
                <w:sz w:val="16"/>
              </w:rPr>
              <w:t>09090901002</w:t>
            </w:r>
          </w:p>
        </w:tc>
        <w:tc>
          <w:tcPr>
            <w:tcW w:type="dxa" w:w="1999"/>
            <w:tcMar>
              <w:top w:w="80" w:type="dxa"/>
              <w:start w:w="90" w:type="dxa"/>
              <w:bottom w:w="80" w:type="dxa"/>
              <w:end w:w="90" w:type="dxa"/>
            </w:tcMar>
            <w:vAlign w:val="center"/>
            <w:shd w:fill="F5F8FB"/>
          </w:tcPr>
          <w:p>
            <w:pPr>
              <w:spacing w:after="0" w:line="240" w:lineRule="auto"/>
            </w:pPr>
            <w:r>
              <w:rPr>
                <w:sz w:val="16"/>
              </w:rPr>
              <w:t>Pune</w:t>
            </w:r>
          </w:p>
        </w:tc>
      </w:tr>
      <w:tr>
        <w:trPr>
          <w:cantSplit/>
        </w:trPr>
        <w:tc>
          <w:tcPr>
            <w:tcW w:type="dxa" w:w="1999"/>
            <w:tcMar>
              <w:top w:w="80" w:type="dxa"/>
              <w:start w:w="90" w:type="dxa"/>
              <w:bottom w:w="80" w:type="dxa"/>
              <w:end w:w="90" w:type="dxa"/>
            </w:tcMar>
            <w:vAlign w:val="center"/>
          </w:tcPr>
          <w:p>
            <w:pPr>
              <w:spacing w:after="0" w:line="240" w:lineRule="auto"/>
            </w:pPr>
            <w:r>
              <w:rPr>
                <w:b/>
                <w:sz w:val="16"/>
              </w:rPr>
              <w:t>2</w:t>
            </w:r>
          </w:p>
        </w:tc>
        <w:tc>
          <w:tcPr>
            <w:tcW w:type="dxa" w:w="1999"/>
            <w:tcMar>
              <w:top w:w="80" w:type="dxa"/>
              <w:start w:w="90" w:type="dxa"/>
              <w:bottom w:w="80" w:type="dxa"/>
              <w:end w:w="90" w:type="dxa"/>
            </w:tcMar>
            <w:vAlign w:val="center"/>
          </w:tcPr>
          <w:p>
            <w:pPr>
              <w:spacing w:after="0" w:line="240" w:lineRule="auto"/>
            </w:pPr>
            <w:r>
              <w:rPr>
                <w:sz w:val="16"/>
              </w:rPr>
              <w:t>Sonali</w:t>
            </w:r>
          </w:p>
        </w:tc>
        <w:tc>
          <w:tcPr>
            <w:tcW w:type="dxa" w:w="1999"/>
            <w:tcMar>
              <w:top w:w="80" w:type="dxa"/>
              <w:start w:w="90" w:type="dxa"/>
              <w:bottom w:w="80" w:type="dxa"/>
              <w:end w:w="90" w:type="dxa"/>
            </w:tcMar>
            <w:vAlign w:val="center"/>
          </w:tcPr>
          <w:p>
            <w:pPr>
              <w:spacing w:after="0" w:line="240" w:lineRule="auto"/>
            </w:pPr>
            <w:r>
              <w:rPr>
                <w:sz w:val="16"/>
              </w:rPr>
              <w:t>Jadhav</w:t>
            </w:r>
          </w:p>
        </w:tc>
        <w:tc>
          <w:tcPr>
            <w:tcW w:type="dxa" w:w="1999"/>
            <w:tcMar>
              <w:top w:w="80" w:type="dxa"/>
              <w:start w:w="90" w:type="dxa"/>
              <w:bottom w:w="80" w:type="dxa"/>
              <w:end w:w="90" w:type="dxa"/>
            </w:tcMar>
            <w:vAlign w:val="center"/>
          </w:tcPr>
          <w:p>
            <w:pPr>
              <w:spacing w:after="0" w:line="240" w:lineRule="auto"/>
            </w:pPr>
            <w:r>
              <w:rPr>
                <w:sz w:val="16"/>
              </w:rPr>
              <w:t>09090901003</w:t>
            </w:r>
          </w:p>
        </w:tc>
        <w:tc>
          <w:tcPr>
            <w:tcW w:type="dxa" w:w="1999"/>
            <w:tcMar>
              <w:top w:w="80" w:type="dxa"/>
              <w:start w:w="90" w:type="dxa"/>
              <w:bottom w:w="80" w:type="dxa"/>
              <w:end w:w="90" w:type="dxa"/>
            </w:tcMar>
            <w:vAlign w:val="center"/>
          </w:tcPr>
          <w:p>
            <w:pPr>
              <w:spacing w:after="0" w:line="240" w:lineRule="auto"/>
            </w:pPr>
            <w:r>
              <w:rPr>
                <w:sz w:val="16"/>
              </w:rPr>
              <w:t>Bengaluru</w:t>
            </w:r>
          </w:p>
        </w:tc>
      </w:tr>
    </w:tbl>
    <w:p>
      <w:pPr>
        <w:spacing w:after="20"/>
      </w:pPr>
    </w:p>
    <w:p>
      <w:r>
        <w:rPr>
          <w:i w:val="0"/>
        </w:rPr>
        <w:t>Three data rows mean three invocations of the same @Test method. Four columns mean four method parameters are required, in the same order. The column count does not mean four test methods.</w:t>
      </w:r>
    </w:p>
    <w:tbl>
      <w:tblPr>
        <w:tblW w:type="auto" w:w="0"/>
        <w:jc w:val="center"/>
        <w:tblLayout w:type="autofit"/>
        <w:tblLook w:firstColumn="1" w:firstRow="1" w:lastColumn="0" w:lastRow="0" w:noHBand="0" w:noVBand="1" w:val="04A0"/>
      </w:tblPr>
      <w:tblGrid>
        <w:gridCol w:w="9994"/>
      </w:tblGrid>
      <w:tr>
        <w:tc>
          <w:tcPr>
            <w:tcW w:type="dxa" w:w="9994"/>
            <w:shd w:fill="FFF2CC"/>
            <w:tcMar>
              <w:top w:w="120" w:type="dxa"/>
              <w:start w:w="150" w:type="dxa"/>
              <w:bottom w:w="120" w:type="dxa"/>
              <w:end w:w="150" w:type="dxa"/>
            </w:tcMar>
          </w:tcPr>
          <w:p>
            <w:pPr>
              <w:spacing w:after="40"/>
            </w:pPr>
            <w:r>
              <w:rPr>
                <w:b/>
                <w:color w:val="1F4E79"/>
              </w:rPr>
              <w:t xml:space="preserve">Must match exactly  </w:t>
            </w:r>
            <w:r>
              <w:t>If the DataProvider returns four values per row, the test method normally needs four compatible parameters. A mismatch produces a TestNG parameter-count/type error before or during invocation.</w:t>
            </w:r>
          </w:p>
        </w:tc>
      </w:tr>
    </w:tbl>
    <w:p>
      <w:pPr>
        <w:spacing w:after="20"/>
      </w:pPr>
    </w:p>
    <w:p>
      <w:r>
        <w:br w:type="page"/>
      </w:r>
    </w:p>
    <w:p>
      <w:pPr>
        <w:pStyle w:val="Heading1"/>
      </w:pPr>
      <w:r>
        <w:t>8. Connect ExcelReader to TestNG @DataProvider</w:t>
      </w:r>
    </w:p>
    <w:p>
      <w:r>
        <w:rPr>
          <w:i w:val="0"/>
        </w:rPr>
        <w:t>The DataProvider bridges the Excel utility and the test method. It should stay small: fetch the data and return it. Do not put the whole Excel parsing loop inside each test method.</w:t>
      </w:r>
    </w:p>
    <w:p>
      <w:pPr>
        <w:keepLines/>
        <w:spacing w:before="0" w:after="0" w:line="240" w:lineRule="auto"/>
        <w:ind w:left="173" w:right="72"/>
        <w:shd w:fill="F3F5F7"/>
        <w:ind w:left="150" w:right="80"/>
      </w:pPr>
      <w:r>
        <w:rPr>
          <w:rFonts w:ascii="Consolas" w:hAnsi="Consolas"/>
          <w:color w:val="263238"/>
          <w:sz w:val="16"/>
        </w:rPr>
        <w:t>package tutorial3;</w:t>
      </w:r>
    </w:p>
    <w:p>
      <w:pPr>
        <w:keepLines/>
        <w:spacing w:before="0" w:after="0" w:line="240" w:lineRule="auto"/>
        <w:ind w:left="173" w:right="72"/>
        <w:shd w:fill="F3F5F7"/>
        <w:ind w:left="150" w:right="80"/>
      </w:pPr>
      <w:r>
        <w:rPr>
          <w:rFonts w:ascii="Consolas" w:hAnsi="Consolas"/>
          <w:color w:val="263238"/>
          <w:sz w:val="16"/>
        </w:rPr>
        <w:t xml:space="preserve"> </w:t>
      </w:r>
    </w:p>
    <w:p>
      <w:pPr>
        <w:keepLines/>
        <w:spacing w:before="0" w:after="0" w:line="240" w:lineRule="auto"/>
        <w:ind w:left="173" w:right="72"/>
        <w:shd w:fill="F3F5F7"/>
        <w:ind w:left="150" w:right="80"/>
      </w:pPr>
      <w:r>
        <w:rPr>
          <w:rFonts w:ascii="Consolas" w:hAnsi="Consolas"/>
          <w:color w:val="263238"/>
          <w:sz w:val="16"/>
        </w:rPr>
        <w:t>import java.io.IOException;</w:t>
      </w:r>
    </w:p>
    <w:p>
      <w:pPr>
        <w:keepLines/>
        <w:spacing w:before="0" w:after="0" w:line="240" w:lineRule="auto"/>
        <w:ind w:left="173" w:right="72"/>
        <w:shd w:fill="F3F5F7"/>
        <w:ind w:left="150" w:right="80"/>
      </w:pPr>
      <w:r>
        <w:rPr>
          <w:rFonts w:ascii="Consolas" w:hAnsi="Consolas"/>
          <w:color w:val="263238"/>
          <w:sz w:val="16"/>
        </w:rPr>
        <w:t>import org.testng.annotations.DataProvider;</w:t>
      </w:r>
    </w:p>
    <w:p>
      <w:pPr>
        <w:keepLines/>
        <w:spacing w:before="0" w:after="0" w:line="240" w:lineRule="auto"/>
        <w:ind w:left="173" w:right="72"/>
        <w:shd w:fill="F3F5F7"/>
        <w:ind w:left="150" w:right="80"/>
      </w:pPr>
      <w:r>
        <w:rPr>
          <w:rFonts w:ascii="Consolas" w:hAnsi="Consolas"/>
          <w:color w:val="263238"/>
          <w:sz w:val="16"/>
        </w:rPr>
        <w:t>import org.testng.annotations.Test;</w:t>
      </w:r>
    </w:p>
    <w:p>
      <w:pPr>
        <w:keepLines/>
        <w:spacing w:before="0" w:after="0" w:line="240" w:lineRule="auto"/>
        <w:ind w:left="173" w:right="72"/>
        <w:shd w:fill="F3F5F7"/>
        <w:ind w:left="150" w:right="80"/>
      </w:pPr>
      <w:r>
        <w:rPr>
          <w:rFonts w:ascii="Consolas" w:hAnsi="Consolas"/>
          <w:color w:val="263238"/>
          <w:sz w:val="16"/>
        </w:rPr>
        <w:t xml:space="preserve"> </w:t>
      </w:r>
    </w:p>
    <w:p>
      <w:pPr>
        <w:keepLines/>
        <w:spacing w:before="0" w:after="0" w:line="240" w:lineRule="auto"/>
        <w:ind w:left="173" w:right="72"/>
        <w:shd w:fill="F3F5F7"/>
        <w:ind w:left="150" w:right="80"/>
      </w:pPr>
      <w:r>
        <w:rPr>
          <w:rFonts w:ascii="Consolas" w:hAnsi="Consolas"/>
          <w:color w:val="263238"/>
          <w:sz w:val="16"/>
        </w:rPr>
        <w:t>import testutils.ExcelReader;</w:t>
      </w:r>
    </w:p>
    <w:p>
      <w:pPr>
        <w:keepLines/>
        <w:spacing w:before="0" w:after="0" w:line="240" w:lineRule="auto"/>
        <w:ind w:left="173" w:right="72"/>
        <w:shd w:fill="F3F5F7"/>
        <w:ind w:left="150" w:right="80"/>
      </w:pPr>
      <w:r>
        <w:rPr>
          <w:rFonts w:ascii="Consolas" w:hAnsi="Consolas"/>
          <w:color w:val="263238"/>
          <w:sz w:val="16"/>
        </w:rPr>
        <w:t xml:space="preserve"> </w:t>
      </w:r>
    </w:p>
    <w:p>
      <w:pPr>
        <w:keepLines/>
        <w:spacing w:before="0" w:after="0" w:line="240" w:lineRule="auto"/>
        <w:ind w:left="173" w:right="72"/>
        <w:shd w:fill="F3F5F7"/>
        <w:ind w:left="150" w:right="80"/>
      </w:pPr>
      <w:r>
        <w:rPr>
          <w:rFonts w:ascii="Consolas" w:hAnsi="Consolas"/>
          <w:color w:val="263238"/>
          <w:sz w:val="16"/>
        </w:rPr>
        <w:t>public class RegisterDataDrivenTest {</w:t>
      </w:r>
    </w:p>
    <w:p>
      <w:pPr>
        <w:keepLines/>
        <w:spacing w:before="0" w:after="0" w:line="240" w:lineRule="auto"/>
        <w:ind w:left="173" w:right="72"/>
        <w:shd w:fill="F3F5F7"/>
        <w:ind w:left="150" w:right="80"/>
      </w:pPr>
      <w:r>
        <w:rPr>
          <w:rFonts w:ascii="Consolas" w:hAnsi="Consolas"/>
          <w:color w:val="263238"/>
          <w:sz w:val="16"/>
        </w:rPr>
        <w:t xml:space="preserve"> </w:t>
      </w:r>
    </w:p>
    <w:p>
      <w:pPr>
        <w:keepLines/>
        <w:spacing w:before="0" w:after="0" w:line="240" w:lineRule="auto"/>
        <w:ind w:left="173" w:right="72"/>
        <w:shd w:fill="F3F5F7"/>
        <w:ind w:left="150" w:right="80"/>
      </w:pPr>
      <w:r>
        <w:rPr>
          <w:rFonts w:ascii="Consolas" w:hAnsi="Consolas"/>
          <w:color w:val="263238"/>
          <w:sz w:val="16"/>
        </w:rPr>
        <w:t xml:space="preserve">    @DataProvider(name = "registerTestData")</w:t>
      </w:r>
    </w:p>
    <w:p>
      <w:pPr>
        <w:keepLines/>
        <w:spacing w:before="0" w:after="0" w:line="240" w:lineRule="auto"/>
        <w:ind w:left="173" w:right="72"/>
        <w:shd w:fill="F3F5F7"/>
        <w:ind w:left="150" w:right="80"/>
      </w:pPr>
      <w:r>
        <w:rPr>
          <w:rFonts w:ascii="Consolas" w:hAnsi="Consolas"/>
          <w:color w:val="263238"/>
          <w:sz w:val="16"/>
        </w:rPr>
        <w:t xml:space="preserve">    public Object[][] getTestData() throws IOException {</w:t>
      </w:r>
    </w:p>
    <w:p>
      <w:pPr>
        <w:keepLines/>
        <w:spacing w:before="0" w:after="0" w:line="240" w:lineRule="auto"/>
        <w:ind w:left="173" w:right="72"/>
        <w:shd w:fill="F3F5F7"/>
        <w:ind w:left="150" w:right="80"/>
      </w:pPr>
      <w:r>
        <w:rPr>
          <w:rFonts w:ascii="Consolas" w:hAnsi="Consolas"/>
          <w:color w:val="263238"/>
          <w:sz w:val="16"/>
        </w:rPr>
        <w:t xml:space="preserve">        return ExcelReader.readExcelSheetValue("TestData1", "Register");</w:t>
      </w:r>
    </w:p>
    <w:p>
      <w:pPr>
        <w:keepLines/>
        <w:spacing w:before="0" w:after="0" w:line="240" w:lineRule="auto"/>
        <w:ind w:left="173" w:right="72"/>
        <w:shd w:fill="F3F5F7"/>
        <w:ind w:left="150" w:right="80"/>
      </w:pPr>
      <w:r>
        <w:rPr>
          <w:rFonts w:ascii="Consolas" w:hAnsi="Consolas"/>
          <w:color w:val="263238"/>
          <w:sz w:val="16"/>
        </w:rPr>
        <w:t xml:space="preserve">    }</w:t>
      </w:r>
    </w:p>
    <w:p>
      <w:pPr>
        <w:keepLines/>
        <w:spacing w:before="0" w:after="0" w:line="240" w:lineRule="auto"/>
        <w:ind w:left="173" w:right="72"/>
        <w:shd w:fill="F3F5F7"/>
        <w:ind w:left="150" w:right="80"/>
      </w:pPr>
      <w:r>
        <w:rPr>
          <w:rFonts w:ascii="Consolas" w:hAnsi="Consolas"/>
          <w:color w:val="263238"/>
          <w:sz w:val="16"/>
        </w:rPr>
        <w:t xml:space="preserve"> </w:t>
      </w:r>
    </w:p>
    <w:p>
      <w:pPr>
        <w:keepLines/>
        <w:spacing w:before="0" w:after="0" w:line="240" w:lineRule="auto"/>
        <w:ind w:left="173" w:right="72"/>
        <w:shd w:fill="F3F5F7"/>
        <w:ind w:left="150" w:right="80"/>
      </w:pPr>
      <w:r>
        <w:rPr>
          <w:rFonts w:ascii="Consolas" w:hAnsi="Consolas"/>
          <w:color w:val="263238"/>
          <w:sz w:val="16"/>
        </w:rPr>
        <w:t xml:space="preserve">    @Test(dataProvider = "registerTestData")</w:t>
      </w:r>
    </w:p>
    <w:p>
      <w:pPr>
        <w:keepLines/>
        <w:spacing w:before="0" w:after="0" w:line="240" w:lineRule="auto"/>
        <w:ind w:left="173" w:right="72"/>
        <w:shd w:fill="F3F5F7"/>
        <w:ind w:left="150" w:right="80"/>
      </w:pPr>
      <w:r>
        <w:rPr>
          <w:rFonts w:ascii="Consolas" w:hAnsi="Consolas"/>
          <w:color w:val="263238"/>
          <w:sz w:val="16"/>
        </w:rPr>
        <w:t xml:space="preserve">    public void registerTestCase(String firstName, String lastName,</w:t>
      </w:r>
    </w:p>
    <w:p>
      <w:pPr>
        <w:keepLines/>
        <w:spacing w:before="0" w:after="0" w:line="240" w:lineRule="auto"/>
        <w:ind w:left="173" w:right="72"/>
        <w:shd w:fill="F3F5F7"/>
        <w:ind w:left="150" w:right="80"/>
      </w:pPr>
      <w:r>
        <w:rPr>
          <w:rFonts w:ascii="Consolas" w:hAnsi="Consolas"/>
          <w:color w:val="263238"/>
          <w:sz w:val="16"/>
        </w:rPr>
        <w:t xml:space="preserve">                                 String phone, String city) {</w:t>
      </w:r>
    </w:p>
    <w:p>
      <w:pPr>
        <w:keepLines/>
        <w:spacing w:before="0" w:after="0" w:line="240" w:lineRule="auto"/>
        <w:ind w:left="173" w:right="72"/>
        <w:shd w:fill="F3F5F7"/>
        <w:ind w:left="150" w:right="80"/>
      </w:pPr>
      <w:r>
        <w:rPr>
          <w:rFonts w:ascii="Consolas" w:hAnsi="Consolas"/>
          <w:color w:val="263238"/>
          <w:sz w:val="16"/>
        </w:rPr>
        <w:t xml:space="preserve">        System.out.println("Registering: " + firstName + " " + lastName);</w:t>
      </w:r>
    </w:p>
    <w:p>
      <w:pPr>
        <w:keepLines/>
        <w:spacing w:before="0" w:after="0" w:line="240" w:lineRule="auto"/>
        <w:ind w:left="173" w:right="72"/>
        <w:shd w:fill="F3F5F7"/>
        <w:ind w:left="150" w:right="80"/>
      </w:pPr>
      <w:r>
        <w:rPr>
          <w:rFonts w:ascii="Consolas" w:hAnsi="Consolas"/>
          <w:color w:val="263238"/>
          <w:sz w:val="16"/>
        </w:rPr>
        <w:t xml:space="preserve">        System.out.println("Phone: " + phone + ", city: " + city);</w:t>
      </w:r>
    </w:p>
    <w:p>
      <w:pPr>
        <w:keepLines/>
        <w:spacing w:before="0" w:after="0" w:line="240" w:lineRule="auto"/>
        <w:ind w:left="173" w:right="72"/>
        <w:shd w:fill="F3F5F7"/>
        <w:ind w:left="150" w:right="80"/>
      </w:pPr>
      <w:r>
        <w:rPr>
          <w:rFonts w:ascii="Consolas" w:hAnsi="Consolas"/>
          <w:color w:val="263238"/>
          <w:sz w:val="16"/>
        </w:rPr>
        <w:t xml:space="preserve">        // Put the Selenium actions and assertions here.</w:t>
      </w:r>
    </w:p>
    <w:p>
      <w:pPr>
        <w:keepLines/>
        <w:spacing w:before="0" w:after="0" w:line="240" w:lineRule="auto"/>
        <w:ind w:left="173" w:right="72"/>
        <w:shd w:fill="F3F5F7"/>
        <w:ind w:left="150" w:right="80"/>
      </w:pPr>
      <w:r>
        <w:rPr>
          <w:rFonts w:ascii="Consolas" w:hAnsi="Consolas"/>
          <w:color w:val="263238"/>
          <w:sz w:val="16"/>
        </w:rPr>
        <w:t xml:space="preserve">    }</w:t>
      </w:r>
    </w:p>
    <w:p>
      <w:pPr>
        <w:keepLines/>
        <w:spacing w:before="0" w:after="0" w:line="240" w:lineRule="auto"/>
        <w:ind w:left="173" w:right="72"/>
        <w:shd w:fill="F3F5F7"/>
        <w:ind w:left="150" w:right="80"/>
      </w:pPr>
      <w:r>
        <w:rPr>
          <w:rFonts w:ascii="Consolas" w:hAnsi="Consolas"/>
          <w:color w:val="263238"/>
          <w:sz w:val="16"/>
        </w:rPr>
        <w:t>}</w:t>
      </w:r>
    </w:p>
    <w:p>
      <w:pPr>
        <w:spacing w:after="20"/>
      </w:pPr>
    </w:p>
    <w:p>
      <w:pPr>
        <w:pStyle w:val="Heading2"/>
      </w:pPr>
      <w:r>
        <w:t>Line-by-line explanation</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4997"/>
            <w:shd w:fill="17365D"/>
            <w:tcMar>
              <w:top w:w="80" w:type="dxa"/>
              <w:start w:w="90" w:type="dxa"/>
              <w:bottom w:w="80" w:type="dxa"/>
              <w:end w:w="90" w:type="dxa"/>
            </w:tcMar>
            <w:vAlign w:val="center"/>
          </w:tcPr>
          <w:p>
            <w:pPr>
              <w:spacing w:after="0"/>
            </w:pPr>
            <w:r>
              <w:rPr>
                <w:b/>
                <w:color w:val="FFFFFF"/>
                <w:sz w:val="16"/>
              </w:rPr>
              <w:t>Code element</w:t>
            </w:r>
          </w:p>
        </w:tc>
        <w:tc>
          <w:tcPr>
            <w:tcW w:type="dxa" w:w="4997"/>
            <w:shd w:fill="17365D"/>
            <w:tcMar>
              <w:top w:w="80" w:type="dxa"/>
              <w:start w:w="90" w:type="dxa"/>
              <w:bottom w:w="80" w:type="dxa"/>
              <w:end w:w="90" w:type="dxa"/>
            </w:tcMar>
            <w:vAlign w:val="center"/>
          </w:tcPr>
          <w:p>
            <w:pPr>
              <w:spacing w:after="0"/>
            </w:pPr>
            <w:r>
              <w:rPr>
                <w:b/>
                <w:color w:val="FFFFFF"/>
                <w:sz w:val="16"/>
              </w:rPr>
              <w:t>Purpose</w:t>
            </w:r>
          </w:p>
        </w:tc>
      </w:tr>
      <w:tr>
        <w:trPr>
          <w:cantSplit/>
        </w:trPr>
        <w:tc>
          <w:tcPr>
            <w:tcW w:type="dxa" w:w="4997"/>
            <w:tcMar>
              <w:top w:w="80" w:type="dxa"/>
              <w:start w:w="90" w:type="dxa"/>
              <w:bottom w:w="80" w:type="dxa"/>
              <w:end w:w="90" w:type="dxa"/>
            </w:tcMar>
            <w:vAlign w:val="center"/>
          </w:tcPr>
          <w:p>
            <w:pPr>
              <w:spacing w:after="0" w:line="240" w:lineRule="auto"/>
            </w:pPr>
            <w:r>
              <w:rPr>
                <w:b/>
                <w:sz w:val="16"/>
              </w:rPr>
              <w:t>@DataProvider(name = "registerTestData")</w:t>
            </w:r>
          </w:p>
        </w:tc>
        <w:tc>
          <w:tcPr>
            <w:tcW w:type="dxa" w:w="4997"/>
            <w:tcMar>
              <w:top w:w="80" w:type="dxa"/>
              <w:start w:w="90" w:type="dxa"/>
              <w:bottom w:w="80" w:type="dxa"/>
              <w:end w:w="90" w:type="dxa"/>
            </w:tcMar>
            <w:vAlign w:val="center"/>
          </w:tcPr>
          <w:p>
            <w:pPr>
              <w:spacing w:after="0" w:line="240" w:lineRule="auto"/>
            </w:pPr>
            <w:r>
              <w:rPr>
                <w:sz w:val="16"/>
              </w:rPr>
              <w:t>Registers a provider under a name TestNG can reference.</w:t>
            </w:r>
          </w:p>
        </w:tc>
      </w:tr>
      <w:tr>
        <w:trPr>
          <w:cantSplit/>
        </w:trPr>
        <w:tc>
          <w:tcPr>
            <w:tcW w:type="dxa" w:w="4997"/>
            <w:tcMar>
              <w:top w:w="80" w:type="dxa"/>
              <w:start w:w="90" w:type="dxa"/>
              <w:bottom w:w="80" w:type="dxa"/>
              <w:end w:w="90" w:type="dxa"/>
            </w:tcMar>
            <w:vAlign w:val="center"/>
            <w:shd w:fill="F5F8FB"/>
          </w:tcPr>
          <w:p>
            <w:pPr>
              <w:spacing w:after="0" w:line="240" w:lineRule="auto"/>
            </w:pPr>
            <w:r>
              <w:rPr>
                <w:b/>
                <w:sz w:val="16"/>
              </w:rPr>
              <w:t>Object[][] getTestData()</w:t>
            </w:r>
          </w:p>
        </w:tc>
        <w:tc>
          <w:tcPr>
            <w:tcW w:type="dxa" w:w="4997"/>
            <w:tcMar>
              <w:top w:w="80" w:type="dxa"/>
              <w:start w:w="90" w:type="dxa"/>
              <w:bottom w:w="80" w:type="dxa"/>
              <w:end w:w="90" w:type="dxa"/>
            </w:tcMar>
            <w:vAlign w:val="center"/>
            <w:shd w:fill="F5F8FB"/>
          </w:tcPr>
          <w:p>
            <w:pPr>
              <w:spacing w:after="0" w:line="240" w:lineRule="auto"/>
            </w:pPr>
            <w:r>
              <w:rPr>
                <w:sz w:val="16"/>
              </w:rPr>
              <w:t>Returns one array row per test run and one column per test argument.</w:t>
            </w:r>
          </w:p>
        </w:tc>
      </w:tr>
      <w:tr>
        <w:trPr>
          <w:cantSplit/>
        </w:trPr>
        <w:tc>
          <w:tcPr>
            <w:tcW w:type="dxa" w:w="4997"/>
            <w:tcMar>
              <w:top w:w="80" w:type="dxa"/>
              <w:start w:w="90" w:type="dxa"/>
              <w:bottom w:w="80" w:type="dxa"/>
              <w:end w:w="90" w:type="dxa"/>
            </w:tcMar>
            <w:vAlign w:val="center"/>
          </w:tcPr>
          <w:p>
            <w:pPr>
              <w:spacing w:after="0" w:line="240" w:lineRule="auto"/>
            </w:pPr>
            <w:r>
              <w:rPr>
                <w:b/>
                <w:sz w:val="16"/>
              </w:rPr>
              <w:t>ExcelReader.readExcelSheetValue(...)</w:t>
            </w:r>
          </w:p>
        </w:tc>
        <w:tc>
          <w:tcPr>
            <w:tcW w:type="dxa" w:w="4997"/>
            <w:tcMar>
              <w:top w:w="80" w:type="dxa"/>
              <w:start w:w="90" w:type="dxa"/>
              <w:bottom w:w="80" w:type="dxa"/>
              <w:end w:w="90" w:type="dxa"/>
            </w:tcMar>
            <w:vAlign w:val="center"/>
          </w:tcPr>
          <w:p>
            <w:pPr>
              <w:spacing w:after="0" w:line="240" w:lineRule="auto"/>
            </w:pPr>
            <w:r>
              <w:rPr>
                <w:sz w:val="16"/>
              </w:rPr>
              <w:t>Calls the reusable reader with the workbook name and sheet name.</w:t>
            </w:r>
          </w:p>
        </w:tc>
      </w:tr>
      <w:tr>
        <w:trPr>
          <w:cantSplit/>
        </w:trPr>
        <w:tc>
          <w:tcPr>
            <w:tcW w:type="dxa" w:w="4997"/>
            <w:tcMar>
              <w:top w:w="80" w:type="dxa"/>
              <w:start w:w="90" w:type="dxa"/>
              <w:bottom w:w="80" w:type="dxa"/>
              <w:end w:w="90" w:type="dxa"/>
            </w:tcMar>
            <w:vAlign w:val="center"/>
            <w:shd w:fill="F5F8FB"/>
          </w:tcPr>
          <w:p>
            <w:pPr>
              <w:spacing w:after="0" w:line="240" w:lineRule="auto"/>
            </w:pPr>
            <w:r>
              <w:rPr>
                <w:b/>
                <w:sz w:val="16"/>
              </w:rPr>
              <w:t>@Test(dataProvider = "registerTestData")</w:t>
            </w:r>
          </w:p>
        </w:tc>
        <w:tc>
          <w:tcPr>
            <w:tcW w:type="dxa" w:w="4997"/>
            <w:tcMar>
              <w:top w:w="80" w:type="dxa"/>
              <w:start w:w="90" w:type="dxa"/>
              <w:bottom w:w="80" w:type="dxa"/>
              <w:end w:w="90" w:type="dxa"/>
            </w:tcMar>
            <w:vAlign w:val="center"/>
            <w:shd w:fill="F5F8FB"/>
          </w:tcPr>
          <w:p>
            <w:pPr>
              <w:spacing w:after="0" w:line="240" w:lineRule="auto"/>
            </w:pPr>
            <w:r>
              <w:rPr>
                <w:sz w:val="16"/>
              </w:rPr>
              <w:t>Tells TestNG to invoke this test for each row returned by the provider.</w:t>
            </w:r>
          </w:p>
        </w:tc>
      </w:tr>
      <w:tr>
        <w:trPr>
          <w:cantSplit/>
        </w:trPr>
        <w:tc>
          <w:tcPr>
            <w:tcW w:type="dxa" w:w="4997"/>
            <w:tcMar>
              <w:top w:w="80" w:type="dxa"/>
              <w:start w:w="90" w:type="dxa"/>
              <w:bottom w:w="80" w:type="dxa"/>
              <w:end w:w="90" w:type="dxa"/>
            </w:tcMar>
            <w:vAlign w:val="center"/>
          </w:tcPr>
          <w:p>
            <w:pPr>
              <w:spacing w:after="0" w:line="240" w:lineRule="auto"/>
            </w:pPr>
            <w:r>
              <w:rPr>
                <w:b/>
                <w:sz w:val="16"/>
              </w:rPr>
              <w:t>String firstName, ... city</w:t>
            </w:r>
          </w:p>
        </w:tc>
        <w:tc>
          <w:tcPr>
            <w:tcW w:type="dxa" w:w="4997"/>
            <w:tcMar>
              <w:top w:w="80" w:type="dxa"/>
              <w:start w:w="90" w:type="dxa"/>
              <w:bottom w:w="80" w:type="dxa"/>
              <w:end w:w="90" w:type="dxa"/>
            </w:tcMar>
            <w:vAlign w:val="center"/>
          </w:tcPr>
          <w:p>
            <w:pPr>
              <w:spacing w:after="0" w:line="240" w:lineRule="auto"/>
            </w:pPr>
            <w:r>
              <w:rPr>
                <w:sz w:val="16"/>
              </w:rPr>
              <w:t>Arguments are mapped from the corresponding four columns in order.</w:t>
            </w:r>
          </w:p>
        </w:tc>
      </w:tr>
    </w:tbl>
    <w:p>
      <w:pPr>
        <w:spacing w:after="20"/>
      </w:pPr>
    </w:p>
    <w:p>
      <w:r>
        <w:rPr>
          <w:i w:val="0"/>
        </w:rPr>
        <w:t>The DataProvider method declares throws IOException because the Excel reader may fail to open/read the file. In a production framework, that failure should fail setup/data loading clearly rather than returning null or a partially filled array.</w:t>
      </w:r>
    </w:p>
    <w:p>
      <w:r>
        <w:br w:type="page"/>
      </w:r>
    </w:p>
    <w:p>
      <w:pPr>
        <w:pStyle w:val="Heading1"/>
      </w:pPr>
      <w:r>
        <w:t>9. End-to-end Selenium example</w:t>
      </w:r>
    </w:p>
    <w:p>
      <w:r>
        <w:rPr>
          <w:i w:val="0"/>
        </w:rPr>
        <w:t>The uploaded class fills the Guru99 New Tours registration form using Excel rows. The example below follows the same workflow but replaces fixed Thread.sleep calls with explicit waits and uses finally to close the browser. Confirm that the demo application and locators are still valid before using it; for company work, point the test at an approved test environment.</w:t>
      </w:r>
    </w:p>
    <w:p>
      <w:pPr>
        <w:keepLines/>
        <w:spacing w:before="0" w:after="0" w:line="240" w:lineRule="auto"/>
        <w:ind w:left="173" w:right="72"/>
        <w:shd w:fill="F3F5F7"/>
        <w:ind w:left="150" w:right="80"/>
      </w:pPr>
      <w:r>
        <w:rPr>
          <w:rFonts w:ascii="Consolas" w:hAnsi="Consolas"/>
          <w:color w:val="263238"/>
          <w:sz w:val="16"/>
        </w:rPr>
        <w:t>package tutorial3;</w:t>
      </w:r>
    </w:p>
    <w:p>
      <w:pPr>
        <w:keepLines/>
        <w:spacing w:before="0" w:after="0" w:line="240" w:lineRule="auto"/>
        <w:ind w:left="173" w:right="72"/>
        <w:shd w:fill="F3F5F7"/>
        <w:ind w:left="150" w:right="80"/>
      </w:pPr>
      <w:r>
        <w:rPr>
          <w:rFonts w:ascii="Consolas" w:hAnsi="Consolas"/>
          <w:color w:val="263238"/>
          <w:sz w:val="16"/>
        </w:rPr>
        <w:t xml:space="preserve"> </w:t>
      </w:r>
    </w:p>
    <w:p>
      <w:pPr>
        <w:keepLines/>
        <w:spacing w:before="0" w:after="0" w:line="240" w:lineRule="auto"/>
        <w:ind w:left="173" w:right="72"/>
        <w:shd w:fill="F3F5F7"/>
        <w:ind w:left="150" w:right="80"/>
      </w:pPr>
      <w:r>
        <w:rPr>
          <w:rFonts w:ascii="Consolas" w:hAnsi="Consolas"/>
          <w:color w:val="263238"/>
          <w:sz w:val="16"/>
        </w:rPr>
        <w:t>import java.io.IOException;</w:t>
      </w:r>
    </w:p>
    <w:p>
      <w:pPr>
        <w:keepLines/>
        <w:spacing w:before="0" w:after="0" w:line="240" w:lineRule="auto"/>
        <w:ind w:left="173" w:right="72"/>
        <w:shd w:fill="F3F5F7"/>
        <w:ind w:left="150" w:right="80"/>
      </w:pPr>
      <w:r>
        <w:rPr>
          <w:rFonts w:ascii="Consolas" w:hAnsi="Consolas"/>
          <w:color w:val="263238"/>
          <w:sz w:val="16"/>
        </w:rPr>
        <w:t>import java.time.Duration;</w:t>
      </w:r>
    </w:p>
    <w:p>
      <w:pPr>
        <w:keepLines/>
        <w:spacing w:before="0" w:after="0" w:line="240" w:lineRule="auto"/>
        <w:ind w:left="173" w:right="72"/>
        <w:shd w:fill="F3F5F7"/>
        <w:ind w:left="150" w:right="80"/>
      </w:pPr>
      <w:r>
        <w:rPr>
          <w:rFonts w:ascii="Consolas" w:hAnsi="Consolas"/>
          <w:color w:val="263238"/>
          <w:sz w:val="16"/>
        </w:rPr>
        <w:t xml:space="preserve"> </w:t>
      </w:r>
    </w:p>
    <w:p>
      <w:pPr>
        <w:keepLines/>
        <w:spacing w:before="0" w:after="0" w:line="240" w:lineRule="auto"/>
        <w:ind w:left="173" w:right="72"/>
        <w:shd w:fill="F3F5F7"/>
        <w:ind w:left="150" w:right="80"/>
      </w:pPr>
      <w:r>
        <w:rPr>
          <w:rFonts w:ascii="Consolas" w:hAnsi="Consolas"/>
          <w:color w:val="263238"/>
          <w:sz w:val="16"/>
        </w:rPr>
        <w:t>import org.openqa.selenium.By;</w:t>
      </w:r>
    </w:p>
    <w:p>
      <w:pPr>
        <w:keepLines/>
        <w:spacing w:before="0" w:after="0" w:line="240" w:lineRule="auto"/>
        <w:ind w:left="173" w:right="72"/>
        <w:shd w:fill="F3F5F7"/>
        <w:ind w:left="150" w:right="80"/>
      </w:pPr>
      <w:r>
        <w:rPr>
          <w:rFonts w:ascii="Consolas" w:hAnsi="Consolas"/>
          <w:color w:val="263238"/>
          <w:sz w:val="16"/>
        </w:rPr>
        <w:t>import org.openqa.selenium.WebDriver;</w:t>
      </w:r>
    </w:p>
    <w:p>
      <w:pPr>
        <w:keepLines/>
        <w:spacing w:before="0" w:after="0" w:line="240" w:lineRule="auto"/>
        <w:ind w:left="173" w:right="72"/>
        <w:shd w:fill="F3F5F7"/>
        <w:ind w:left="150" w:right="80"/>
      </w:pPr>
      <w:r>
        <w:rPr>
          <w:rFonts w:ascii="Consolas" w:hAnsi="Consolas"/>
          <w:color w:val="263238"/>
          <w:sz w:val="16"/>
        </w:rPr>
        <w:t>import org.openqa.selenium.WebElement;</w:t>
      </w:r>
    </w:p>
    <w:p>
      <w:pPr>
        <w:keepLines/>
        <w:spacing w:before="0" w:after="0" w:line="240" w:lineRule="auto"/>
        <w:ind w:left="173" w:right="72"/>
        <w:shd w:fill="F3F5F7"/>
        <w:ind w:left="150" w:right="80"/>
      </w:pPr>
      <w:r>
        <w:rPr>
          <w:rFonts w:ascii="Consolas" w:hAnsi="Consolas"/>
          <w:color w:val="263238"/>
          <w:sz w:val="16"/>
        </w:rPr>
        <w:t>import org.openqa.selenium.chrome.ChromeDriver;</w:t>
      </w:r>
    </w:p>
    <w:p>
      <w:pPr>
        <w:keepLines/>
        <w:spacing w:before="0" w:after="0" w:line="240" w:lineRule="auto"/>
        <w:ind w:left="173" w:right="72"/>
        <w:shd w:fill="F3F5F7"/>
        <w:ind w:left="150" w:right="80"/>
      </w:pPr>
      <w:r>
        <w:rPr>
          <w:rFonts w:ascii="Consolas" w:hAnsi="Consolas"/>
          <w:color w:val="263238"/>
          <w:sz w:val="16"/>
        </w:rPr>
        <w:t>import org.openqa.selenium.support.ui.ExpectedConditions;</w:t>
      </w:r>
    </w:p>
    <w:p>
      <w:pPr>
        <w:keepLines/>
        <w:spacing w:before="0" w:after="0" w:line="240" w:lineRule="auto"/>
        <w:ind w:left="173" w:right="72"/>
        <w:shd w:fill="F3F5F7"/>
        <w:ind w:left="150" w:right="80"/>
      </w:pPr>
      <w:r>
        <w:rPr>
          <w:rFonts w:ascii="Consolas" w:hAnsi="Consolas"/>
          <w:color w:val="263238"/>
          <w:sz w:val="16"/>
        </w:rPr>
        <w:t>import org.openqa.selenium.support.ui.WebDriverWait;</w:t>
      </w:r>
    </w:p>
    <w:p>
      <w:pPr>
        <w:keepLines/>
        <w:spacing w:before="0" w:after="0" w:line="240" w:lineRule="auto"/>
        <w:ind w:left="173" w:right="72"/>
        <w:shd w:fill="F3F5F7"/>
        <w:ind w:left="150" w:right="80"/>
      </w:pPr>
      <w:r>
        <w:rPr>
          <w:rFonts w:ascii="Consolas" w:hAnsi="Consolas"/>
          <w:color w:val="263238"/>
          <w:sz w:val="16"/>
        </w:rPr>
        <w:t>import org.testng.Assert;</w:t>
      </w:r>
    </w:p>
    <w:p>
      <w:pPr>
        <w:keepLines/>
        <w:spacing w:before="0" w:after="0" w:line="240" w:lineRule="auto"/>
        <w:ind w:left="173" w:right="72"/>
        <w:shd w:fill="F3F5F7"/>
        <w:ind w:left="150" w:right="80"/>
      </w:pPr>
      <w:r>
        <w:rPr>
          <w:rFonts w:ascii="Consolas" w:hAnsi="Consolas"/>
          <w:color w:val="263238"/>
          <w:sz w:val="16"/>
        </w:rPr>
        <w:t>import org.testng.annotations.DataProvider;</w:t>
      </w:r>
    </w:p>
    <w:p>
      <w:pPr>
        <w:keepLines/>
        <w:spacing w:before="0" w:after="0" w:line="240" w:lineRule="auto"/>
        <w:ind w:left="173" w:right="72"/>
        <w:shd w:fill="F3F5F7"/>
        <w:ind w:left="150" w:right="80"/>
      </w:pPr>
      <w:r>
        <w:rPr>
          <w:rFonts w:ascii="Consolas" w:hAnsi="Consolas"/>
          <w:color w:val="263238"/>
          <w:sz w:val="16"/>
        </w:rPr>
        <w:t>import org.testng.annotations.Test;</w:t>
      </w:r>
    </w:p>
    <w:p>
      <w:pPr>
        <w:keepLines/>
        <w:spacing w:before="0" w:after="0" w:line="240" w:lineRule="auto"/>
        <w:ind w:left="173" w:right="72"/>
        <w:shd w:fill="F3F5F7"/>
        <w:ind w:left="150" w:right="80"/>
      </w:pPr>
      <w:r>
        <w:rPr>
          <w:rFonts w:ascii="Consolas" w:hAnsi="Consolas"/>
          <w:color w:val="263238"/>
          <w:sz w:val="16"/>
        </w:rPr>
        <w:t xml:space="preserve"> </w:t>
      </w:r>
    </w:p>
    <w:p>
      <w:pPr>
        <w:keepLines/>
        <w:spacing w:before="0" w:after="0" w:line="240" w:lineRule="auto"/>
        <w:ind w:left="173" w:right="72"/>
        <w:shd w:fill="F3F5F7"/>
        <w:ind w:left="150" w:right="80"/>
      </w:pPr>
      <w:r>
        <w:rPr>
          <w:rFonts w:ascii="Consolas" w:hAnsi="Consolas"/>
          <w:color w:val="263238"/>
          <w:sz w:val="16"/>
        </w:rPr>
        <w:t>import testutils.ExcelReader;</w:t>
      </w:r>
    </w:p>
    <w:p>
      <w:pPr>
        <w:keepLines/>
        <w:spacing w:before="0" w:after="0" w:line="240" w:lineRule="auto"/>
        <w:ind w:left="173" w:right="72"/>
        <w:shd w:fill="F3F5F7"/>
        <w:ind w:left="150" w:right="80"/>
      </w:pPr>
      <w:r>
        <w:rPr>
          <w:rFonts w:ascii="Consolas" w:hAnsi="Consolas"/>
          <w:color w:val="263238"/>
          <w:sz w:val="16"/>
        </w:rPr>
        <w:t xml:space="preserve"> </w:t>
      </w:r>
    </w:p>
    <w:p>
      <w:pPr>
        <w:keepLines/>
        <w:spacing w:before="0" w:after="0" w:line="240" w:lineRule="auto"/>
        <w:ind w:left="173" w:right="72"/>
        <w:shd w:fill="F3F5F7"/>
        <w:ind w:left="150" w:right="80"/>
      </w:pPr>
      <w:r>
        <w:rPr>
          <w:rFonts w:ascii="Consolas" w:hAnsi="Consolas"/>
          <w:color w:val="263238"/>
          <w:sz w:val="16"/>
        </w:rPr>
        <w:t>public class Guru99Demo1 {</w:t>
      </w:r>
    </w:p>
    <w:p>
      <w:pPr>
        <w:keepLines/>
        <w:spacing w:before="0" w:after="0" w:line="240" w:lineRule="auto"/>
        <w:ind w:left="173" w:right="72"/>
        <w:shd w:fill="F3F5F7"/>
        <w:ind w:left="150" w:right="80"/>
      </w:pPr>
      <w:r>
        <w:rPr>
          <w:rFonts w:ascii="Consolas" w:hAnsi="Consolas"/>
          <w:color w:val="263238"/>
          <w:sz w:val="16"/>
        </w:rPr>
        <w:t xml:space="preserve"> </w:t>
      </w:r>
    </w:p>
    <w:p>
      <w:pPr>
        <w:keepLines/>
        <w:spacing w:before="0" w:after="0" w:line="240" w:lineRule="auto"/>
        <w:ind w:left="173" w:right="72"/>
        <w:shd w:fill="F3F5F7"/>
        <w:ind w:left="150" w:right="80"/>
      </w:pPr>
      <w:r>
        <w:rPr>
          <w:rFonts w:ascii="Consolas" w:hAnsi="Consolas"/>
          <w:color w:val="263238"/>
          <w:sz w:val="16"/>
        </w:rPr>
        <w:t xml:space="preserve">    @DataProvider(name = "registerTestData")</w:t>
      </w:r>
    </w:p>
    <w:p>
      <w:pPr>
        <w:keepLines/>
        <w:spacing w:before="0" w:after="0" w:line="240" w:lineRule="auto"/>
        <w:ind w:left="173" w:right="72"/>
        <w:shd w:fill="F3F5F7"/>
        <w:ind w:left="150" w:right="80"/>
      </w:pPr>
      <w:r>
        <w:rPr>
          <w:rFonts w:ascii="Consolas" w:hAnsi="Consolas"/>
          <w:color w:val="263238"/>
          <w:sz w:val="16"/>
        </w:rPr>
        <w:t xml:space="preserve">    public Object[][] getTestData() throws IOException {</w:t>
      </w:r>
    </w:p>
    <w:p>
      <w:pPr>
        <w:keepLines/>
        <w:spacing w:before="0" w:after="0" w:line="240" w:lineRule="auto"/>
        <w:ind w:left="173" w:right="72"/>
        <w:shd w:fill="F3F5F7"/>
        <w:ind w:left="150" w:right="80"/>
      </w:pPr>
      <w:r>
        <w:rPr>
          <w:rFonts w:ascii="Consolas" w:hAnsi="Consolas"/>
          <w:color w:val="263238"/>
          <w:sz w:val="16"/>
        </w:rPr>
        <w:t xml:space="preserve">        return ExcelReader.readExcelSheetValue("TestData1", "Register");</w:t>
      </w:r>
    </w:p>
    <w:p>
      <w:pPr>
        <w:keepLines/>
        <w:spacing w:before="0" w:after="0" w:line="240" w:lineRule="auto"/>
        <w:ind w:left="173" w:right="72"/>
        <w:shd w:fill="F3F5F7"/>
        <w:ind w:left="150" w:right="80"/>
      </w:pPr>
      <w:r>
        <w:rPr>
          <w:rFonts w:ascii="Consolas" w:hAnsi="Consolas"/>
          <w:color w:val="263238"/>
          <w:sz w:val="16"/>
        </w:rPr>
        <w:t xml:space="preserve">    }</w:t>
      </w:r>
    </w:p>
    <w:p>
      <w:pPr>
        <w:keepLines/>
        <w:spacing w:before="0" w:after="0" w:line="240" w:lineRule="auto"/>
        <w:ind w:left="173" w:right="72"/>
        <w:shd w:fill="F3F5F7"/>
        <w:ind w:left="150" w:right="80"/>
      </w:pPr>
      <w:r>
        <w:rPr>
          <w:rFonts w:ascii="Consolas" w:hAnsi="Consolas"/>
          <w:color w:val="263238"/>
          <w:sz w:val="16"/>
        </w:rPr>
        <w:t xml:space="preserve"> </w:t>
      </w:r>
    </w:p>
    <w:p>
      <w:pPr>
        <w:keepLines/>
        <w:spacing w:before="0" w:after="0" w:line="240" w:lineRule="auto"/>
        <w:ind w:left="173" w:right="72"/>
        <w:shd w:fill="F3F5F7"/>
        <w:ind w:left="150" w:right="80"/>
      </w:pPr>
      <w:r>
        <w:rPr>
          <w:rFonts w:ascii="Consolas" w:hAnsi="Consolas"/>
          <w:color w:val="263238"/>
          <w:sz w:val="16"/>
        </w:rPr>
        <w:t xml:space="preserve">    @Test(dataProvider = "registerTestData")</w:t>
      </w:r>
    </w:p>
    <w:p>
      <w:pPr>
        <w:keepLines/>
        <w:spacing w:before="0" w:after="0" w:line="240" w:lineRule="auto"/>
        <w:ind w:left="173" w:right="72"/>
        <w:shd w:fill="F3F5F7"/>
        <w:ind w:left="150" w:right="80"/>
      </w:pPr>
      <w:r>
        <w:rPr>
          <w:rFonts w:ascii="Consolas" w:hAnsi="Consolas"/>
          <w:color w:val="263238"/>
          <w:sz w:val="16"/>
        </w:rPr>
        <w:t xml:space="preserve">    public void registerTestCase(String firstName, String lastName,</w:t>
      </w:r>
    </w:p>
    <w:p>
      <w:pPr>
        <w:keepLines/>
        <w:spacing w:before="0" w:after="0" w:line="240" w:lineRule="auto"/>
        <w:ind w:left="173" w:right="72"/>
        <w:shd w:fill="F3F5F7"/>
        <w:ind w:left="150" w:right="80"/>
      </w:pPr>
      <w:r>
        <w:rPr>
          <w:rFonts w:ascii="Consolas" w:hAnsi="Consolas"/>
          <w:color w:val="263238"/>
          <w:sz w:val="16"/>
        </w:rPr>
        <w:t xml:space="preserve">                                 String phone, String city) {</w:t>
      </w:r>
    </w:p>
    <w:p>
      <w:pPr>
        <w:keepLines/>
        <w:spacing w:before="0" w:after="0" w:line="240" w:lineRule="auto"/>
        <w:ind w:left="173" w:right="72"/>
        <w:shd w:fill="F3F5F7"/>
        <w:ind w:left="150" w:right="80"/>
      </w:pPr>
      <w:r>
        <w:rPr>
          <w:rFonts w:ascii="Consolas" w:hAnsi="Consolas"/>
          <w:color w:val="263238"/>
          <w:sz w:val="16"/>
        </w:rPr>
        <w:t xml:space="preserve">        WebDriver driver = new ChromeDriver();</w:t>
      </w:r>
    </w:p>
    <w:p>
      <w:pPr>
        <w:keepLines/>
        <w:spacing w:before="0" w:after="0" w:line="240" w:lineRule="auto"/>
        <w:ind w:left="173" w:right="72"/>
        <w:shd w:fill="F3F5F7"/>
        <w:ind w:left="150" w:right="80"/>
      </w:pPr>
      <w:r>
        <w:rPr>
          <w:rFonts w:ascii="Consolas" w:hAnsi="Consolas"/>
          <w:color w:val="263238"/>
          <w:sz w:val="16"/>
        </w:rPr>
        <w:t xml:space="preserve">        try {</w:t>
      </w:r>
    </w:p>
    <w:p>
      <w:pPr>
        <w:keepLines/>
        <w:spacing w:before="0" w:after="0" w:line="240" w:lineRule="auto"/>
        <w:ind w:left="173" w:right="72"/>
        <w:shd w:fill="F3F5F7"/>
        <w:ind w:left="150" w:right="80"/>
      </w:pPr>
      <w:r>
        <w:rPr>
          <w:rFonts w:ascii="Consolas" w:hAnsi="Consolas"/>
          <w:color w:val="263238"/>
          <w:sz w:val="16"/>
        </w:rPr>
        <w:t xml:space="preserve">            driver.manage().window().maximize();</w:t>
      </w:r>
    </w:p>
    <w:p>
      <w:pPr>
        <w:keepLines/>
        <w:spacing w:before="0" w:after="0" w:line="240" w:lineRule="auto"/>
        <w:ind w:left="173" w:right="72"/>
        <w:shd w:fill="F3F5F7"/>
        <w:ind w:left="150" w:right="80"/>
      </w:pPr>
      <w:r>
        <w:rPr>
          <w:rFonts w:ascii="Consolas" w:hAnsi="Consolas"/>
          <w:color w:val="263238"/>
          <w:sz w:val="16"/>
        </w:rPr>
        <w:t xml:space="preserve">            driver.get("https://demo.guru99.com/test/newtours/register.php");</w:t>
      </w:r>
    </w:p>
    <w:p>
      <w:pPr>
        <w:keepLines/>
        <w:spacing w:before="0" w:after="0" w:line="240" w:lineRule="auto"/>
        <w:ind w:left="173" w:right="72"/>
        <w:shd w:fill="F3F5F7"/>
        <w:ind w:left="150" w:right="80"/>
      </w:pPr>
      <w:r>
        <w:rPr>
          <w:rFonts w:ascii="Consolas" w:hAnsi="Consolas"/>
          <w:color w:val="263238"/>
          <w:sz w:val="16"/>
        </w:rPr>
        <w:t xml:space="preserve">            WebDriverWait wait = new WebDriverWait(driver, Duration.ofSeconds(10));</w:t>
      </w:r>
    </w:p>
    <w:p>
      <w:pPr>
        <w:keepLines/>
        <w:spacing w:before="0" w:after="0" w:line="240" w:lineRule="auto"/>
        <w:ind w:left="173" w:right="72"/>
        <w:shd w:fill="F3F5F7"/>
        <w:ind w:left="150" w:right="80"/>
      </w:pPr>
      <w:r>
        <w:rPr>
          <w:rFonts w:ascii="Consolas" w:hAnsi="Consolas"/>
          <w:color w:val="263238"/>
          <w:sz w:val="16"/>
        </w:rPr>
        <w:t xml:space="preserve"> </w:t>
      </w:r>
    </w:p>
    <w:p>
      <w:pPr>
        <w:keepLines/>
        <w:spacing w:before="0" w:after="0" w:line="240" w:lineRule="auto"/>
        <w:ind w:left="173" w:right="72"/>
        <w:shd w:fill="F3F5F7"/>
        <w:ind w:left="150" w:right="80"/>
      </w:pPr>
      <w:r>
        <w:rPr>
          <w:rFonts w:ascii="Consolas" w:hAnsi="Consolas"/>
          <w:color w:val="263238"/>
          <w:sz w:val="16"/>
        </w:rPr>
        <w:t xml:space="preserve">            WebElement firstNameBox = wait.until(</w:t>
      </w:r>
    </w:p>
    <w:p>
      <w:pPr>
        <w:keepLines/>
        <w:spacing w:before="0" w:after="0" w:line="240" w:lineRule="auto"/>
        <w:ind w:left="173" w:right="72"/>
        <w:shd w:fill="F3F5F7"/>
        <w:ind w:left="150" w:right="80"/>
      </w:pPr>
      <w:r>
        <w:rPr>
          <w:rFonts w:ascii="Consolas" w:hAnsi="Consolas"/>
          <w:color w:val="263238"/>
          <w:sz w:val="16"/>
        </w:rPr>
        <w:t xml:space="preserve">                    ExpectedConditions.visibilityOfElementLocated(By.name("firstName")));</w:t>
      </w:r>
    </w:p>
    <w:p>
      <w:pPr>
        <w:keepLines/>
        <w:spacing w:before="0" w:after="0" w:line="240" w:lineRule="auto"/>
        <w:ind w:left="173" w:right="72"/>
        <w:shd w:fill="F3F5F7"/>
        <w:ind w:left="150" w:right="80"/>
      </w:pPr>
      <w:r>
        <w:rPr>
          <w:rFonts w:ascii="Consolas" w:hAnsi="Consolas"/>
          <w:color w:val="263238"/>
          <w:sz w:val="16"/>
        </w:rPr>
        <w:t xml:space="preserve">            firstNameBox.sendKeys(firstName);</w:t>
      </w:r>
    </w:p>
    <w:p>
      <w:pPr>
        <w:keepLines/>
        <w:spacing w:before="0" w:after="0" w:line="240" w:lineRule="auto"/>
        <w:ind w:left="173" w:right="72"/>
        <w:shd w:fill="F3F5F7"/>
        <w:ind w:left="150" w:right="80"/>
      </w:pPr>
      <w:r>
        <w:rPr>
          <w:rFonts w:ascii="Consolas" w:hAnsi="Consolas"/>
          <w:color w:val="263238"/>
          <w:sz w:val="16"/>
        </w:rPr>
        <w:t xml:space="preserve">            driver.findElement(By.name("lastName")).sendKeys(lastName);</w:t>
      </w:r>
    </w:p>
    <w:p>
      <w:pPr>
        <w:keepLines/>
        <w:spacing w:before="0" w:after="0" w:line="240" w:lineRule="auto"/>
        <w:ind w:left="173" w:right="72"/>
        <w:shd w:fill="F3F5F7"/>
        <w:ind w:left="150" w:right="80"/>
      </w:pPr>
      <w:r>
        <w:rPr>
          <w:rFonts w:ascii="Consolas" w:hAnsi="Consolas"/>
          <w:color w:val="263238"/>
          <w:sz w:val="16"/>
        </w:rPr>
        <w:t xml:space="preserve">            driver.findElement(By.name("phone")).sendKeys(phone);</w:t>
      </w:r>
    </w:p>
    <w:p>
      <w:pPr>
        <w:keepLines/>
        <w:spacing w:before="0" w:after="0" w:line="240" w:lineRule="auto"/>
        <w:ind w:left="173" w:right="72"/>
        <w:shd w:fill="F3F5F7"/>
        <w:ind w:left="150" w:right="80"/>
      </w:pPr>
      <w:r>
        <w:rPr>
          <w:rFonts w:ascii="Consolas" w:hAnsi="Consolas"/>
          <w:color w:val="263238"/>
          <w:sz w:val="16"/>
        </w:rPr>
        <w:t xml:space="preserve">            driver.findElement(By.name("city")).sendKeys(city);</w:t>
      </w:r>
    </w:p>
    <w:p>
      <w:pPr>
        <w:keepLines/>
        <w:spacing w:before="0" w:after="0" w:line="240" w:lineRule="auto"/>
        <w:ind w:left="173" w:right="72"/>
        <w:shd w:fill="F3F5F7"/>
        <w:ind w:left="150" w:right="80"/>
      </w:pPr>
      <w:r>
        <w:rPr>
          <w:rFonts w:ascii="Consolas" w:hAnsi="Consolas"/>
          <w:color w:val="263238"/>
          <w:sz w:val="16"/>
        </w:rPr>
        <w:t xml:space="preserve"> </w:t>
      </w:r>
    </w:p>
    <w:p>
      <w:pPr>
        <w:keepLines/>
        <w:spacing w:before="0" w:after="0" w:line="240" w:lineRule="auto"/>
        <w:ind w:left="173" w:right="72"/>
        <w:shd w:fill="F3F5F7"/>
        <w:ind w:left="150" w:right="80"/>
      </w:pPr>
      <w:r>
        <w:rPr>
          <w:rFonts w:ascii="Consolas" w:hAnsi="Consolas"/>
          <w:color w:val="263238"/>
          <w:sz w:val="16"/>
        </w:rPr>
        <w:t xml:space="preserve">            // Verify at least that the supplied value reached the field.</w:t>
      </w:r>
    </w:p>
    <w:p>
      <w:pPr>
        <w:keepLines/>
        <w:spacing w:before="0" w:after="0" w:line="240" w:lineRule="auto"/>
        <w:ind w:left="173" w:right="72"/>
        <w:shd w:fill="F3F5F7"/>
        <w:ind w:left="150" w:right="80"/>
      </w:pPr>
      <w:r>
        <w:rPr>
          <w:rFonts w:ascii="Consolas" w:hAnsi="Consolas"/>
          <w:color w:val="263238"/>
          <w:sz w:val="16"/>
        </w:rPr>
        <w:t xml:space="preserve">            Assert.assertEquals(firstNameBox.getAttribute("value"), firstName);</w:t>
      </w:r>
    </w:p>
    <w:p>
      <w:pPr>
        <w:keepLines/>
        <w:spacing w:before="0" w:after="0" w:line="240" w:lineRule="auto"/>
        <w:ind w:left="173" w:right="72"/>
        <w:shd w:fill="F3F5F7"/>
        <w:ind w:left="150" w:right="80"/>
      </w:pPr>
      <w:r>
        <w:rPr>
          <w:rFonts w:ascii="Consolas" w:hAnsi="Consolas"/>
          <w:color w:val="263238"/>
          <w:sz w:val="16"/>
        </w:rPr>
        <w:t xml:space="preserve"> </w:t>
      </w:r>
    </w:p>
    <w:p>
      <w:pPr>
        <w:keepLines/>
        <w:spacing w:before="0" w:after="0" w:line="240" w:lineRule="auto"/>
        <w:ind w:left="173" w:right="72"/>
        <w:shd w:fill="F3F5F7"/>
        <w:ind w:left="150" w:right="80"/>
      </w:pPr>
      <w:r>
        <w:rPr>
          <w:rFonts w:ascii="Consolas" w:hAnsi="Consolas"/>
          <w:color w:val="263238"/>
          <w:sz w:val="16"/>
        </w:rPr>
        <w:t xml:space="preserve">            // Add the real submit action and success-message assertion</w:t>
      </w:r>
    </w:p>
    <w:p>
      <w:pPr>
        <w:keepLines/>
        <w:spacing w:before="0" w:after="0" w:line="240" w:lineRule="auto"/>
        <w:ind w:left="173" w:right="72"/>
        <w:shd w:fill="F3F5F7"/>
        <w:ind w:left="150" w:right="80"/>
      </w:pPr>
      <w:r>
        <w:rPr>
          <w:rFonts w:ascii="Consolas" w:hAnsi="Consolas"/>
          <w:color w:val="263238"/>
          <w:sz w:val="16"/>
        </w:rPr>
        <w:t xml:space="preserve">            // using current application locators.</w:t>
      </w:r>
    </w:p>
    <w:p>
      <w:pPr>
        <w:keepLines/>
        <w:spacing w:before="0" w:after="0" w:line="240" w:lineRule="auto"/>
        <w:ind w:left="173" w:right="72"/>
        <w:shd w:fill="F3F5F7"/>
        <w:ind w:left="150" w:right="80"/>
      </w:pPr>
      <w:r>
        <w:rPr>
          <w:rFonts w:ascii="Consolas" w:hAnsi="Consolas"/>
          <w:color w:val="263238"/>
          <w:sz w:val="16"/>
        </w:rPr>
        <w:t xml:space="preserve">        } finally {</w:t>
      </w:r>
    </w:p>
    <w:p>
      <w:pPr>
        <w:keepLines/>
        <w:spacing w:before="0" w:after="0" w:line="240" w:lineRule="auto"/>
        <w:ind w:left="173" w:right="72"/>
        <w:shd w:fill="F3F5F7"/>
        <w:ind w:left="150" w:right="80"/>
      </w:pPr>
      <w:r>
        <w:rPr>
          <w:rFonts w:ascii="Consolas" w:hAnsi="Consolas"/>
          <w:color w:val="263238"/>
          <w:sz w:val="16"/>
        </w:rPr>
        <w:t xml:space="preserve">            driver.quit();</w:t>
      </w:r>
    </w:p>
    <w:p>
      <w:pPr>
        <w:keepLines/>
        <w:spacing w:before="0" w:after="0" w:line="240" w:lineRule="auto"/>
        <w:ind w:left="173" w:right="72"/>
        <w:shd w:fill="F3F5F7"/>
        <w:ind w:left="150" w:right="80"/>
      </w:pPr>
      <w:r>
        <w:rPr>
          <w:rFonts w:ascii="Consolas" w:hAnsi="Consolas"/>
          <w:color w:val="263238"/>
          <w:sz w:val="16"/>
        </w:rPr>
        <w:t xml:space="preserve">        }</w:t>
      </w:r>
    </w:p>
    <w:p>
      <w:pPr>
        <w:keepLines/>
        <w:spacing w:before="0" w:after="0" w:line="240" w:lineRule="auto"/>
        <w:ind w:left="173" w:right="72"/>
        <w:shd w:fill="F3F5F7"/>
        <w:ind w:left="150" w:right="80"/>
      </w:pPr>
      <w:r>
        <w:rPr>
          <w:rFonts w:ascii="Consolas" w:hAnsi="Consolas"/>
          <w:color w:val="263238"/>
          <w:sz w:val="16"/>
        </w:rPr>
        <w:t xml:space="preserve">    }</w:t>
      </w:r>
    </w:p>
    <w:p>
      <w:pPr>
        <w:keepLines/>
        <w:spacing w:before="0" w:after="0" w:line="240" w:lineRule="auto"/>
        <w:ind w:left="173" w:right="72"/>
        <w:shd w:fill="F3F5F7"/>
        <w:ind w:left="150" w:right="80"/>
      </w:pPr>
      <w:r>
        <w:rPr>
          <w:rFonts w:ascii="Consolas" w:hAnsi="Consolas"/>
          <w:color w:val="263238"/>
          <w:sz w:val="16"/>
        </w:rPr>
        <w:t>}</w:t>
      </w:r>
    </w:p>
    <w:p>
      <w:pPr>
        <w:spacing w:after="20"/>
      </w:pPr>
    </w:p>
    <w:p>
      <w:pPr>
        <w:pStyle w:val="Heading2"/>
      </w:pPr>
      <w:r>
        <w:t>How one invocation works</w:t>
      </w:r>
    </w:p>
    <w:p>
      <w:pPr>
        <w:spacing w:after="40"/>
        <w:ind w:left="403" w:hanging="360"/>
      </w:pPr>
      <w:r>
        <w:rPr>
          <w:b/>
          <w:color w:val="0F6B78"/>
        </w:rPr>
        <w:t xml:space="preserve">1. </w:t>
      </w:r>
      <w:r>
        <w:t>TestNG calls getTestData() before the test method needs its data.</w:t>
      </w:r>
    </w:p>
    <w:p>
      <w:pPr>
        <w:spacing w:after="40"/>
        <w:ind w:left="403" w:hanging="360"/>
      </w:pPr>
      <w:r>
        <w:rPr>
          <w:b/>
          <w:color w:val="0F6B78"/>
        </w:rPr>
        <w:t xml:space="preserve">2. </w:t>
      </w:r>
      <w:r>
        <w:t>ExcelReader loads the Register sheet and produces Object[][].</w:t>
      </w:r>
    </w:p>
    <w:p>
      <w:pPr>
        <w:spacing w:after="40"/>
        <w:ind w:left="403" w:hanging="360"/>
      </w:pPr>
      <w:r>
        <w:rPr>
          <w:b/>
          <w:color w:val="0F6B78"/>
        </w:rPr>
        <w:t xml:space="preserve">3. </w:t>
      </w:r>
      <w:r>
        <w:t>TestNG takes the first row and maps its four values to firstName, lastName, phone and city.</w:t>
      </w:r>
    </w:p>
    <w:p>
      <w:pPr>
        <w:spacing w:after="40"/>
        <w:ind w:left="403" w:hanging="360"/>
      </w:pPr>
      <w:r>
        <w:rPr>
          <w:b/>
          <w:color w:val="0F6B78"/>
        </w:rPr>
        <w:t xml:space="preserve">4. </w:t>
      </w:r>
      <w:r>
        <w:t>The test opens a browser, waits for the field, types the values and asserts that the first name was entered.</w:t>
      </w:r>
    </w:p>
    <w:p>
      <w:pPr>
        <w:spacing w:after="40"/>
        <w:ind w:left="403" w:hanging="360"/>
      </w:pPr>
      <w:r>
        <w:rPr>
          <w:b/>
          <w:color w:val="0F6B78"/>
        </w:rPr>
        <w:t xml:space="preserve">5. </w:t>
      </w:r>
      <w:r>
        <w:t>The finally block quits the browser whether the test passes or fails.</w:t>
      </w:r>
    </w:p>
    <w:p>
      <w:pPr>
        <w:spacing w:after="40"/>
        <w:ind w:left="403" w:hanging="360"/>
      </w:pPr>
      <w:r>
        <w:rPr>
          <w:b/>
          <w:color w:val="0F6B78"/>
        </w:rPr>
        <w:t xml:space="preserve">6. </w:t>
      </w:r>
      <w:r>
        <w:t>TestNG repeats the same test method for the next Excel row, then the next, until all rows have been used.</w:t>
      </w:r>
    </w:p>
    <w:tbl>
      <w:tblPr>
        <w:tblW w:type="auto" w:w="0"/>
        <w:jc w:val="center"/>
        <w:tblLayout w:type="autofit"/>
        <w:tblLook w:firstColumn="1" w:firstRow="1" w:lastColumn="0" w:lastRow="0" w:noHBand="0" w:noVBand="1" w:val="04A0"/>
      </w:tblPr>
      <w:tblGrid>
        <w:gridCol w:w="9994"/>
      </w:tblGrid>
      <w:tr>
        <w:tc>
          <w:tcPr>
            <w:tcW w:type="dxa" w:w="9994"/>
            <w:shd w:fill="FFF2CC"/>
            <w:tcMar>
              <w:top w:w="120" w:type="dxa"/>
              <w:start w:w="150" w:type="dxa"/>
              <w:bottom w:w="120" w:type="dxa"/>
              <w:end w:w="150" w:type="dxa"/>
            </w:tcMar>
          </w:tcPr>
          <w:p>
            <w:pPr>
              <w:spacing w:after="40"/>
            </w:pPr>
            <w:r>
              <w:rPr>
                <w:b/>
                <w:color w:val="1F4E79"/>
              </w:rPr>
              <w:t xml:space="preserve">Assertion scope  </w:t>
            </w:r>
            <w:r>
              <w:t>The sample assertion checks that text was entered into the first-name field. It does not prove that registration succeeded. For a full end-to-end test, submit the form and assert a real success message, confirmation page or persisted record.</w:t>
            </w:r>
          </w:p>
        </w:tc>
      </w:tr>
    </w:tbl>
    <w:p>
      <w:pPr>
        <w:spacing w:after="20"/>
      </w:pPr>
    </w:p>
    <w:p>
      <w:pPr>
        <w:pStyle w:val="Heading1"/>
      </w:pPr>
      <w:r>
        <w:t>10. Real-world scenarios</w:t>
      </w:r>
    </w:p>
    <w:p>
      <w:pPr>
        <w:pStyle w:val="Heading2"/>
      </w:pPr>
      <w:r>
        <w:t>Scenario A: Positive registration tests</w:t>
      </w:r>
    </w:p>
    <w:p>
      <w:r>
        <w:rPr>
          <w:i w:val="0"/>
        </w:rPr>
        <w:t>Use rows with valid first name, last name, phone and city. Each row should represent a unique user or a test environment that cleans up created records. Assert that the application accepts the data and displays the correct confirmation.</w:t>
      </w:r>
    </w:p>
    <w:p>
      <w:pPr>
        <w:pStyle w:val="Heading2"/>
      </w:pPr>
      <w:r>
        <w:t>Scenario B: Negative validation tests</w:t>
      </w:r>
    </w:p>
    <w:p>
      <w:r>
        <w:rPr>
          <w:i w:val="0"/>
        </w:rPr>
        <w:t>Add a column such as ExpectedResult or ScenarioType. Include invalid phone formats, missing mandatory data or a city value beyond a limit. The test must read the expected result and assert that the correct validation message appears; it should not treat every row as a successful registration.</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2498"/>
            <w:shd w:fill="17365D"/>
            <w:tcMar>
              <w:top w:w="80" w:type="dxa"/>
              <w:start w:w="90" w:type="dxa"/>
              <w:bottom w:w="80" w:type="dxa"/>
              <w:end w:w="90" w:type="dxa"/>
            </w:tcMar>
            <w:vAlign w:val="center"/>
          </w:tcPr>
          <w:p>
            <w:pPr>
              <w:spacing w:after="0"/>
            </w:pPr>
            <w:r>
              <w:rPr>
                <w:b/>
                <w:color w:val="FFFFFF"/>
                <w:sz w:val="16"/>
              </w:rPr>
              <w:t>Scenario</w:t>
            </w:r>
          </w:p>
        </w:tc>
        <w:tc>
          <w:tcPr>
            <w:tcW w:type="dxa" w:w="2498"/>
            <w:shd w:fill="17365D"/>
            <w:tcMar>
              <w:top w:w="80" w:type="dxa"/>
              <w:start w:w="90" w:type="dxa"/>
              <w:bottom w:w="80" w:type="dxa"/>
              <w:end w:w="90" w:type="dxa"/>
            </w:tcMar>
            <w:vAlign w:val="center"/>
          </w:tcPr>
          <w:p>
            <w:pPr>
              <w:spacing w:after="0"/>
            </w:pPr>
            <w:r>
              <w:rPr>
                <w:b/>
                <w:color w:val="FFFFFF"/>
                <w:sz w:val="16"/>
              </w:rPr>
              <w:t>FirstName</w:t>
            </w:r>
          </w:p>
        </w:tc>
        <w:tc>
          <w:tcPr>
            <w:tcW w:type="dxa" w:w="2498"/>
            <w:shd w:fill="17365D"/>
            <w:tcMar>
              <w:top w:w="80" w:type="dxa"/>
              <w:start w:w="90" w:type="dxa"/>
              <w:bottom w:w="80" w:type="dxa"/>
              <w:end w:w="90" w:type="dxa"/>
            </w:tcMar>
            <w:vAlign w:val="center"/>
          </w:tcPr>
          <w:p>
            <w:pPr>
              <w:spacing w:after="0"/>
            </w:pPr>
            <w:r>
              <w:rPr>
                <w:b/>
                <w:color w:val="FFFFFF"/>
                <w:sz w:val="16"/>
              </w:rPr>
              <w:t>Phone</w:t>
            </w:r>
          </w:p>
        </w:tc>
        <w:tc>
          <w:tcPr>
            <w:tcW w:type="dxa" w:w="2498"/>
            <w:shd w:fill="17365D"/>
            <w:tcMar>
              <w:top w:w="80" w:type="dxa"/>
              <w:start w:w="90" w:type="dxa"/>
              <w:bottom w:w="80" w:type="dxa"/>
              <w:end w:w="90" w:type="dxa"/>
            </w:tcMar>
            <w:vAlign w:val="center"/>
          </w:tcPr>
          <w:p>
            <w:pPr>
              <w:spacing w:after="0"/>
            </w:pPr>
            <w:r>
              <w:rPr>
                <w:b/>
                <w:color w:val="FFFFFF"/>
                <w:sz w:val="16"/>
              </w:rPr>
              <w:t>ExpectedResult</w:t>
            </w:r>
          </w:p>
        </w:tc>
      </w:tr>
      <w:tr>
        <w:trPr>
          <w:cantSplit/>
        </w:trPr>
        <w:tc>
          <w:tcPr>
            <w:tcW w:type="dxa" w:w="2498"/>
            <w:tcMar>
              <w:top w:w="80" w:type="dxa"/>
              <w:start w:w="90" w:type="dxa"/>
              <w:bottom w:w="80" w:type="dxa"/>
              <w:end w:w="90" w:type="dxa"/>
            </w:tcMar>
            <w:vAlign w:val="center"/>
          </w:tcPr>
          <w:p>
            <w:pPr>
              <w:spacing w:after="0" w:line="240" w:lineRule="auto"/>
            </w:pPr>
            <w:r>
              <w:rPr>
                <w:b/>
                <w:sz w:val="16"/>
              </w:rPr>
              <w:t>Valid phone</w:t>
            </w:r>
          </w:p>
        </w:tc>
        <w:tc>
          <w:tcPr>
            <w:tcW w:type="dxa" w:w="2498"/>
            <w:tcMar>
              <w:top w:w="80" w:type="dxa"/>
              <w:start w:w="90" w:type="dxa"/>
              <w:bottom w:w="80" w:type="dxa"/>
              <w:end w:w="90" w:type="dxa"/>
            </w:tcMar>
            <w:vAlign w:val="center"/>
          </w:tcPr>
          <w:p>
            <w:pPr>
              <w:spacing w:after="0" w:line="240" w:lineRule="auto"/>
            </w:pPr>
            <w:r>
              <w:rPr>
                <w:sz w:val="16"/>
              </w:rPr>
              <w:t>Amol</w:t>
            </w:r>
          </w:p>
        </w:tc>
        <w:tc>
          <w:tcPr>
            <w:tcW w:type="dxa" w:w="2498"/>
            <w:tcMar>
              <w:top w:w="80" w:type="dxa"/>
              <w:start w:w="90" w:type="dxa"/>
              <w:bottom w:w="80" w:type="dxa"/>
              <w:end w:w="90" w:type="dxa"/>
            </w:tcMar>
            <w:vAlign w:val="center"/>
          </w:tcPr>
          <w:p>
            <w:pPr>
              <w:spacing w:after="0" w:line="240" w:lineRule="auto"/>
            </w:pPr>
            <w:r>
              <w:rPr>
                <w:sz w:val="16"/>
              </w:rPr>
              <w:t>09090901001</w:t>
            </w:r>
          </w:p>
        </w:tc>
        <w:tc>
          <w:tcPr>
            <w:tcW w:type="dxa" w:w="2498"/>
            <w:tcMar>
              <w:top w:w="80" w:type="dxa"/>
              <w:start w:w="90" w:type="dxa"/>
              <w:bottom w:w="80" w:type="dxa"/>
              <w:end w:w="90" w:type="dxa"/>
            </w:tcMar>
            <w:vAlign w:val="center"/>
          </w:tcPr>
          <w:p>
            <w:pPr>
              <w:spacing w:after="0" w:line="240" w:lineRule="auto"/>
            </w:pPr>
            <w:r>
              <w:rPr>
                <w:sz w:val="16"/>
              </w:rPr>
              <w:t>Registration accepted</w:t>
            </w:r>
          </w:p>
        </w:tc>
      </w:tr>
      <w:tr>
        <w:trPr>
          <w:cantSplit/>
        </w:trPr>
        <w:tc>
          <w:tcPr>
            <w:tcW w:type="dxa" w:w="2498"/>
            <w:tcMar>
              <w:top w:w="80" w:type="dxa"/>
              <w:start w:w="90" w:type="dxa"/>
              <w:bottom w:w="80" w:type="dxa"/>
              <w:end w:w="90" w:type="dxa"/>
            </w:tcMar>
            <w:vAlign w:val="center"/>
            <w:shd w:fill="F5F8FB"/>
          </w:tcPr>
          <w:p>
            <w:pPr>
              <w:spacing w:after="0" w:line="240" w:lineRule="auto"/>
            </w:pPr>
            <w:r>
              <w:rPr>
                <w:b/>
                <w:sz w:val="16"/>
              </w:rPr>
              <w:t>Missing phone</w:t>
            </w:r>
          </w:p>
        </w:tc>
        <w:tc>
          <w:tcPr>
            <w:tcW w:type="dxa" w:w="2498"/>
            <w:tcMar>
              <w:top w:w="80" w:type="dxa"/>
              <w:start w:w="90" w:type="dxa"/>
              <w:bottom w:w="80" w:type="dxa"/>
              <w:end w:w="90" w:type="dxa"/>
            </w:tcMar>
            <w:vAlign w:val="center"/>
            <w:shd w:fill="F5F8FB"/>
          </w:tcPr>
          <w:p>
            <w:pPr>
              <w:spacing w:after="0" w:line="240" w:lineRule="auto"/>
            </w:pPr>
            <w:r>
              <w:rPr>
                <w:sz w:val="16"/>
              </w:rPr>
              <w:t>Rutuja</w:t>
            </w:r>
          </w:p>
        </w:tc>
        <w:tc>
          <w:tcPr>
            <w:tcW w:type="dxa" w:w="2498"/>
            <w:tcMar>
              <w:top w:w="80" w:type="dxa"/>
              <w:start w:w="90" w:type="dxa"/>
              <w:bottom w:w="80" w:type="dxa"/>
              <w:end w:w="90" w:type="dxa"/>
            </w:tcMar>
            <w:vAlign w:val="center"/>
            <w:shd w:fill="F5F8FB"/>
          </w:tcPr>
          <w:p>
            <w:pPr>
              <w:spacing w:after="0" w:line="240" w:lineRule="auto"/>
            </w:pPr>
            <w:r>
              <w:rPr>
                <w:sz w:val="16"/>
              </w:rPr>
            </w:r>
          </w:p>
        </w:tc>
        <w:tc>
          <w:tcPr>
            <w:tcW w:type="dxa" w:w="2498"/>
            <w:tcMar>
              <w:top w:w="80" w:type="dxa"/>
              <w:start w:w="90" w:type="dxa"/>
              <w:bottom w:w="80" w:type="dxa"/>
              <w:end w:w="90" w:type="dxa"/>
            </w:tcMar>
            <w:vAlign w:val="center"/>
            <w:shd w:fill="F5F8FB"/>
          </w:tcPr>
          <w:p>
            <w:pPr>
              <w:spacing w:after="0" w:line="240" w:lineRule="auto"/>
            </w:pPr>
            <w:r>
              <w:rPr>
                <w:sz w:val="16"/>
              </w:rPr>
              <w:t>Phone is required</w:t>
            </w:r>
          </w:p>
        </w:tc>
      </w:tr>
      <w:tr>
        <w:trPr>
          <w:cantSplit/>
        </w:trPr>
        <w:tc>
          <w:tcPr>
            <w:tcW w:type="dxa" w:w="2498"/>
            <w:tcMar>
              <w:top w:w="80" w:type="dxa"/>
              <w:start w:w="90" w:type="dxa"/>
              <w:bottom w:w="80" w:type="dxa"/>
              <w:end w:w="90" w:type="dxa"/>
            </w:tcMar>
            <w:vAlign w:val="center"/>
          </w:tcPr>
          <w:p>
            <w:pPr>
              <w:spacing w:after="0" w:line="240" w:lineRule="auto"/>
            </w:pPr>
            <w:r>
              <w:rPr>
                <w:b/>
                <w:sz w:val="16"/>
              </w:rPr>
              <w:t>Invalid phone</w:t>
            </w:r>
          </w:p>
        </w:tc>
        <w:tc>
          <w:tcPr>
            <w:tcW w:type="dxa" w:w="2498"/>
            <w:tcMar>
              <w:top w:w="80" w:type="dxa"/>
              <w:start w:w="90" w:type="dxa"/>
              <w:bottom w:w="80" w:type="dxa"/>
              <w:end w:w="90" w:type="dxa"/>
            </w:tcMar>
            <w:vAlign w:val="center"/>
          </w:tcPr>
          <w:p>
            <w:pPr>
              <w:spacing w:after="0" w:line="240" w:lineRule="auto"/>
            </w:pPr>
            <w:r>
              <w:rPr>
                <w:sz w:val="16"/>
              </w:rPr>
              <w:t>Sonali</w:t>
            </w:r>
          </w:p>
        </w:tc>
        <w:tc>
          <w:tcPr>
            <w:tcW w:type="dxa" w:w="2498"/>
            <w:tcMar>
              <w:top w:w="80" w:type="dxa"/>
              <w:start w:w="90" w:type="dxa"/>
              <w:bottom w:w="80" w:type="dxa"/>
              <w:end w:w="90" w:type="dxa"/>
            </w:tcMar>
            <w:vAlign w:val="center"/>
          </w:tcPr>
          <w:p>
            <w:pPr>
              <w:spacing w:after="0" w:line="240" w:lineRule="auto"/>
            </w:pPr>
            <w:r>
              <w:rPr>
                <w:sz w:val="16"/>
              </w:rPr>
              <w:t>ABC123</w:t>
            </w:r>
          </w:p>
        </w:tc>
        <w:tc>
          <w:tcPr>
            <w:tcW w:type="dxa" w:w="2498"/>
            <w:tcMar>
              <w:top w:w="80" w:type="dxa"/>
              <w:start w:w="90" w:type="dxa"/>
              <w:bottom w:w="80" w:type="dxa"/>
              <w:end w:w="90" w:type="dxa"/>
            </w:tcMar>
            <w:vAlign w:val="center"/>
          </w:tcPr>
          <w:p>
            <w:pPr>
              <w:spacing w:after="0" w:line="240" w:lineRule="auto"/>
            </w:pPr>
            <w:r>
              <w:rPr>
                <w:sz w:val="16"/>
              </w:rPr>
              <w:t>Phone format error</w:t>
            </w:r>
          </w:p>
        </w:tc>
      </w:tr>
      <w:tr>
        <w:trPr>
          <w:cantSplit/>
        </w:trPr>
        <w:tc>
          <w:tcPr>
            <w:tcW w:type="dxa" w:w="2498"/>
            <w:tcMar>
              <w:top w:w="80" w:type="dxa"/>
              <w:start w:w="90" w:type="dxa"/>
              <w:bottom w:w="80" w:type="dxa"/>
              <w:end w:w="90" w:type="dxa"/>
            </w:tcMar>
            <w:vAlign w:val="center"/>
            <w:shd w:fill="F5F8FB"/>
          </w:tcPr>
          <w:p>
            <w:pPr>
              <w:spacing w:after="0" w:line="240" w:lineRule="auto"/>
            </w:pPr>
            <w:r>
              <w:rPr>
                <w:b/>
                <w:sz w:val="16"/>
              </w:rPr>
              <w:t>Boundary input</w:t>
            </w:r>
          </w:p>
        </w:tc>
        <w:tc>
          <w:tcPr>
            <w:tcW w:type="dxa" w:w="2498"/>
            <w:tcMar>
              <w:top w:w="80" w:type="dxa"/>
              <w:start w:w="90" w:type="dxa"/>
              <w:bottom w:w="80" w:type="dxa"/>
              <w:end w:w="90" w:type="dxa"/>
            </w:tcMar>
            <w:vAlign w:val="center"/>
            <w:shd w:fill="F5F8FB"/>
          </w:tcPr>
          <w:p>
            <w:pPr>
              <w:spacing w:after="0" w:line="240" w:lineRule="auto"/>
            </w:pPr>
            <w:r>
              <w:rPr>
                <w:sz w:val="16"/>
              </w:rPr>
              <w:t>Vikas</w:t>
            </w:r>
          </w:p>
        </w:tc>
        <w:tc>
          <w:tcPr>
            <w:tcW w:type="dxa" w:w="2498"/>
            <w:tcMar>
              <w:top w:w="80" w:type="dxa"/>
              <w:start w:w="90" w:type="dxa"/>
              <w:bottom w:w="80" w:type="dxa"/>
              <w:end w:w="90" w:type="dxa"/>
            </w:tcMar>
            <w:vAlign w:val="center"/>
            <w:shd w:fill="F5F8FB"/>
          </w:tcPr>
          <w:p>
            <w:pPr>
              <w:spacing w:after="0" w:line="240" w:lineRule="auto"/>
            </w:pPr>
            <w:r>
              <w:rPr>
                <w:sz w:val="16"/>
              </w:rPr>
              <w:t>1234567890</w:t>
            </w:r>
          </w:p>
        </w:tc>
        <w:tc>
          <w:tcPr>
            <w:tcW w:type="dxa" w:w="2498"/>
            <w:tcMar>
              <w:top w:w="80" w:type="dxa"/>
              <w:start w:w="90" w:type="dxa"/>
              <w:bottom w:w="80" w:type="dxa"/>
              <w:end w:w="90" w:type="dxa"/>
            </w:tcMar>
            <w:vAlign w:val="center"/>
            <w:shd w:fill="F5F8FB"/>
          </w:tcPr>
          <w:p>
            <w:pPr>
              <w:spacing w:after="0" w:line="240" w:lineRule="auto"/>
            </w:pPr>
            <w:r>
              <w:rPr>
                <w:sz w:val="16"/>
              </w:rPr>
              <w:t>Apply requirement-specific expected result</w:t>
            </w:r>
          </w:p>
        </w:tc>
      </w:tr>
    </w:tbl>
    <w:p>
      <w:pPr>
        <w:spacing w:after="20"/>
      </w:pPr>
    </w:p>
    <w:p>
      <w:pPr>
        <w:pStyle w:val="Heading2"/>
      </w:pPr>
      <w:r>
        <w:t>Scenario C: Login or API tests</w:t>
      </w:r>
    </w:p>
    <w:p>
      <w:r>
        <w:rPr>
          <w:i w:val="0"/>
        </w:rPr>
        <w:t>The same reader pattern can feed username/password pairs into a login test, or customer IDs/request bodies into API tests. Keep secrets out of shared workbooks when possible. Use a secure secret store/environment configuration for credentials, not a committed Excel file.</w:t>
      </w:r>
    </w:p>
    <w:p>
      <w:pPr>
        <w:pStyle w:val="Heading2"/>
      </w:pPr>
      <w:r>
        <w:t>Scenario D: Multiple sheets</w:t>
      </w:r>
    </w:p>
    <w:p>
      <w:r>
        <w:rPr>
          <w:i w:val="0"/>
        </w:rPr>
        <w:t>A workbook can contain Login, Register and Search sheets. Pass the desired sheet name to ExcelReader.readExcelSheetValue(fileName, sheetName). Keep each sheet’s column layout consistent and document the expected columns.</w:t>
      </w:r>
    </w:p>
    <w:p>
      <w:pPr>
        <w:pStyle w:val="Heading2"/>
      </w:pPr>
      <w:r>
        <w:t>Scenario E: Data-driven regression runs in CI</w:t>
      </w:r>
    </w:p>
    <w:p>
      <w:r>
        <w:rPr>
          <w:i w:val="0"/>
        </w:rPr>
        <w:t>In a Maven/Jenkins pipeline, keep the workbook under src/test/resources/testdata, make sure it is committed or securely provisioned, and use a stable relative project path. A hard-coded path from one developer’s Desktop will fail on another machine or build agent.</w:t>
      </w:r>
    </w:p>
    <w:p>
      <w:pPr>
        <w:pStyle w:val="Heading1"/>
      </w:pPr>
      <w:r>
        <w:t>11. Common errors and debugging</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shd w:fill="17365D"/>
            <w:tcMar>
              <w:top w:w="80" w:type="dxa"/>
              <w:start w:w="90" w:type="dxa"/>
              <w:bottom w:w="80" w:type="dxa"/>
              <w:end w:w="90" w:type="dxa"/>
            </w:tcMar>
            <w:vAlign w:val="center"/>
          </w:tcPr>
          <w:p>
            <w:pPr>
              <w:spacing w:after="0"/>
            </w:pPr>
            <w:r>
              <w:rPr>
                <w:b/>
                <w:color w:val="FFFFFF"/>
                <w:sz w:val="16"/>
              </w:rPr>
              <w:t>Symptom / exception</w:t>
            </w:r>
          </w:p>
        </w:tc>
        <w:tc>
          <w:tcPr>
            <w:tcW w:type="dxa" w:w="3331"/>
            <w:shd w:fill="17365D"/>
            <w:tcMar>
              <w:top w:w="80" w:type="dxa"/>
              <w:start w:w="90" w:type="dxa"/>
              <w:bottom w:w="80" w:type="dxa"/>
              <w:end w:w="90" w:type="dxa"/>
            </w:tcMar>
            <w:vAlign w:val="center"/>
          </w:tcPr>
          <w:p>
            <w:pPr>
              <w:spacing w:after="0"/>
            </w:pPr>
            <w:r>
              <w:rPr>
                <w:b/>
                <w:color w:val="FFFFFF"/>
                <w:sz w:val="16"/>
              </w:rPr>
              <w:t>Likely cause</w:t>
            </w:r>
          </w:p>
        </w:tc>
        <w:tc>
          <w:tcPr>
            <w:tcW w:type="dxa" w:w="3331"/>
            <w:shd w:fill="17365D"/>
            <w:tcMar>
              <w:top w:w="80" w:type="dxa"/>
              <w:start w:w="90" w:type="dxa"/>
              <w:bottom w:w="80" w:type="dxa"/>
              <w:end w:w="90" w:type="dxa"/>
            </w:tcMar>
            <w:vAlign w:val="center"/>
          </w:tcPr>
          <w:p>
            <w:pPr>
              <w:spacing w:after="0"/>
            </w:pPr>
            <w:r>
              <w:rPr>
                <w:b/>
                <w:color w:val="FFFFFF"/>
                <w:sz w:val="16"/>
              </w:rPr>
              <w:t>How to fix it</w:t>
            </w:r>
          </w:p>
        </w:tc>
      </w:tr>
      <w:tr>
        <w:trPr>
          <w:cantSplit/>
        </w:trPr>
        <w:tc>
          <w:tcPr>
            <w:tcW w:type="dxa" w:w="3331"/>
            <w:tcMar>
              <w:top w:w="80" w:type="dxa"/>
              <w:start w:w="90" w:type="dxa"/>
              <w:bottom w:w="80" w:type="dxa"/>
              <w:end w:w="90" w:type="dxa"/>
            </w:tcMar>
            <w:vAlign w:val="center"/>
          </w:tcPr>
          <w:p>
            <w:pPr>
              <w:spacing w:after="0" w:line="240" w:lineRule="auto"/>
            </w:pPr>
            <w:r>
              <w:rPr>
                <w:b/>
                <w:sz w:val="16"/>
              </w:rPr>
              <w:t>FileNotFoundException / NoSuchFileException</w:t>
            </w:r>
          </w:p>
        </w:tc>
        <w:tc>
          <w:tcPr>
            <w:tcW w:type="dxa" w:w="3331"/>
            <w:tcMar>
              <w:top w:w="80" w:type="dxa"/>
              <w:start w:w="90" w:type="dxa"/>
              <w:bottom w:w="80" w:type="dxa"/>
              <w:end w:w="90" w:type="dxa"/>
            </w:tcMar>
            <w:vAlign w:val="center"/>
          </w:tcPr>
          <w:p>
            <w:pPr>
              <w:spacing w:after="0" w:line="240" w:lineRule="auto"/>
            </w:pPr>
            <w:r>
              <w:rPr>
                <w:sz w:val="16"/>
              </w:rPr>
              <w:t>Wrong or machine-specific file path.</w:t>
            </w:r>
          </w:p>
        </w:tc>
        <w:tc>
          <w:tcPr>
            <w:tcW w:type="dxa" w:w="3331"/>
            <w:tcMar>
              <w:top w:w="80" w:type="dxa"/>
              <w:start w:w="90" w:type="dxa"/>
              <w:bottom w:w="80" w:type="dxa"/>
              <w:end w:w="90" w:type="dxa"/>
            </w:tcMar>
            <w:vAlign w:val="center"/>
          </w:tcPr>
          <w:p>
            <w:pPr>
              <w:spacing w:after="0" w:line="240" w:lineRule="auto"/>
            </w:pPr>
            <w:r>
              <w:rPr>
                <w:sz w:val="16"/>
              </w:rPr>
              <w:t>Use a project-relative resources path and confirm the file name/extension.</w:t>
            </w:r>
          </w:p>
        </w:tc>
      </w:tr>
      <w:tr>
        <w:trPr>
          <w:cantSplit/>
        </w:trPr>
        <w:tc>
          <w:tcPr>
            <w:tcW w:type="dxa" w:w="3331"/>
            <w:tcMar>
              <w:top w:w="80" w:type="dxa"/>
              <w:start w:w="90" w:type="dxa"/>
              <w:bottom w:w="80" w:type="dxa"/>
              <w:end w:w="90" w:type="dxa"/>
            </w:tcMar>
            <w:vAlign w:val="center"/>
            <w:shd w:fill="F5F8FB"/>
          </w:tcPr>
          <w:p>
            <w:pPr>
              <w:spacing w:after="0" w:line="240" w:lineRule="auto"/>
            </w:pPr>
            <w:r>
              <w:rPr>
                <w:b/>
                <w:sz w:val="16"/>
              </w:rPr>
              <w:t>Worksheet not found / NullPointerException</w:t>
            </w:r>
          </w:p>
        </w:tc>
        <w:tc>
          <w:tcPr>
            <w:tcW w:type="dxa" w:w="3331"/>
            <w:tcMar>
              <w:top w:w="80" w:type="dxa"/>
              <w:start w:w="90" w:type="dxa"/>
              <w:bottom w:w="80" w:type="dxa"/>
              <w:end w:w="90" w:type="dxa"/>
            </w:tcMar>
            <w:vAlign w:val="center"/>
            <w:shd w:fill="F5F8FB"/>
          </w:tcPr>
          <w:p>
            <w:pPr>
              <w:spacing w:after="0" w:line="240" w:lineRule="auto"/>
            </w:pPr>
            <w:r>
              <w:rPr>
                <w:sz w:val="16"/>
              </w:rPr>
              <w:t>Wrong sheet name or sheet is absent.</w:t>
            </w:r>
          </w:p>
        </w:tc>
        <w:tc>
          <w:tcPr>
            <w:tcW w:type="dxa" w:w="3331"/>
            <w:tcMar>
              <w:top w:w="80" w:type="dxa"/>
              <w:start w:w="90" w:type="dxa"/>
              <w:bottom w:w="80" w:type="dxa"/>
              <w:end w:w="90" w:type="dxa"/>
            </w:tcMar>
            <w:vAlign w:val="center"/>
            <w:shd w:fill="F5F8FB"/>
          </w:tcPr>
          <w:p>
            <w:pPr>
              <w:spacing w:after="0" w:line="240" w:lineRule="auto"/>
            </w:pPr>
            <w:r>
              <w:rPr>
                <w:sz w:val="16"/>
              </w:rPr>
              <w:t>Check exact spelling and validate sheet != null.</w:t>
            </w:r>
          </w:p>
        </w:tc>
      </w:tr>
      <w:tr>
        <w:trPr>
          <w:cantSplit/>
        </w:trPr>
        <w:tc>
          <w:tcPr>
            <w:tcW w:type="dxa" w:w="3331"/>
            <w:tcMar>
              <w:top w:w="80" w:type="dxa"/>
              <w:start w:w="90" w:type="dxa"/>
              <w:bottom w:w="80" w:type="dxa"/>
              <w:end w:w="90" w:type="dxa"/>
            </w:tcMar>
            <w:vAlign w:val="center"/>
          </w:tcPr>
          <w:p>
            <w:pPr>
              <w:spacing w:after="0" w:line="240" w:lineRule="auto"/>
            </w:pPr>
            <w:r>
              <w:rPr>
                <w:b/>
                <w:sz w:val="16"/>
              </w:rPr>
              <w:t>Cannot get a STRING value from a NUMERIC cell</w:t>
            </w:r>
          </w:p>
        </w:tc>
        <w:tc>
          <w:tcPr>
            <w:tcW w:type="dxa" w:w="3331"/>
            <w:tcMar>
              <w:top w:w="80" w:type="dxa"/>
              <w:start w:w="90" w:type="dxa"/>
              <w:bottom w:w="80" w:type="dxa"/>
              <w:end w:w="90" w:type="dxa"/>
            </w:tcMar>
            <w:vAlign w:val="center"/>
          </w:tcPr>
          <w:p>
            <w:pPr>
              <w:spacing w:after="0" w:line="240" w:lineRule="auto"/>
            </w:pPr>
            <w:r>
              <w:rPr>
                <w:sz w:val="16"/>
              </w:rPr>
              <w:t>Calling getStringCellValue() on a numeric cell.</w:t>
            </w:r>
          </w:p>
        </w:tc>
        <w:tc>
          <w:tcPr>
            <w:tcW w:type="dxa" w:w="3331"/>
            <w:tcMar>
              <w:top w:w="80" w:type="dxa"/>
              <w:start w:w="90" w:type="dxa"/>
              <w:bottom w:w="80" w:type="dxa"/>
              <w:end w:w="90" w:type="dxa"/>
            </w:tcMar>
            <w:vAlign w:val="center"/>
          </w:tcPr>
          <w:p>
            <w:pPr>
              <w:spacing w:after="0" w:line="240" w:lineRule="auto"/>
            </w:pPr>
            <w:r>
              <w:rPr>
                <w:sz w:val="16"/>
              </w:rPr>
              <w:t>Use DataFormatter or branch on cell type.</w:t>
            </w:r>
          </w:p>
        </w:tc>
      </w:tr>
      <w:tr>
        <w:trPr>
          <w:cantSplit/>
        </w:trPr>
        <w:tc>
          <w:tcPr>
            <w:tcW w:type="dxa" w:w="3331"/>
            <w:tcMar>
              <w:top w:w="80" w:type="dxa"/>
              <w:start w:w="90" w:type="dxa"/>
              <w:bottom w:w="80" w:type="dxa"/>
              <w:end w:w="90" w:type="dxa"/>
            </w:tcMar>
            <w:vAlign w:val="center"/>
            <w:shd w:fill="F5F8FB"/>
          </w:tcPr>
          <w:p>
            <w:pPr>
              <w:spacing w:after="0" w:line="240" w:lineRule="auto"/>
            </w:pPr>
            <w:r>
              <w:rPr>
                <w:b/>
                <w:sz w:val="16"/>
              </w:rPr>
              <w:t>CELL_TYPE_INTEGER does not compile</w:t>
            </w:r>
          </w:p>
        </w:tc>
        <w:tc>
          <w:tcPr>
            <w:tcW w:type="dxa" w:w="3331"/>
            <w:tcMar>
              <w:top w:w="80" w:type="dxa"/>
              <w:start w:w="90" w:type="dxa"/>
              <w:bottom w:w="80" w:type="dxa"/>
              <w:end w:w="90" w:type="dxa"/>
            </w:tcMar>
            <w:vAlign w:val="center"/>
            <w:shd w:fill="F5F8FB"/>
          </w:tcPr>
          <w:p>
            <w:pPr>
              <w:spacing w:after="0" w:line="240" w:lineRule="auto"/>
            </w:pPr>
            <w:r>
              <w:rPr>
                <w:sz w:val="16"/>
              </w:rPr>
              <w:t>Legacy or incorrect type constant.</w:t>
            </w:r>
          </w:p>
        </w:tc>
        <w:tc>
          <w:tcPr>
            <w:tcW w:type="dxa" w:w="3331"/>
            <w:tcMar>
              <w:top w:w="80" w:type="dxa"/>
              <w:start w:w="90" w:type="dxa"/>
              <w:bottom w:w="80" w:type="dxa"/>
              <w:end w:w="90" w:type="dxa"/>
            </w:tcMar>
            <w:vAlign w:val="center"/>
            <w:shd w:fill="F5F8FB"/>
          </w:tcPr>
          <w:p>
            <w:pPr>
              <w:spacing w:after="0" w:line="240" w:lineRule="auto"/>
            </w:pPr>
            <w:r>
              <w:rPr>
                <w:sz w:val="16"/>
              </w:rPr>
              <w:t>Use CellType.NUMERIC in modern Apache POI.</w:t>
            </w:r>
          </w:p>
        </w:tc>
      </w:tr>
      <w:tr>
        <w:trPr>
          <w:cantSplit/>
        </w:trPr>
        <w:tc>
          <w:tcPr>
            <w:tcW w:type="dxa" w:w="3331"/>
            <w:tcMar>
              <w:top w:w="80" w:type="dxa"/>
              <w:start w:w="90" w:type="dxa"/>
              <w:bottom w:w="80" w:type="dxa"/>
              <w:end w:w="90" w:type="dxa"/>
            </w:tcMar>
            <w:vAlign w:val="center"/>
          </w:tcPr>
          <w:p>
            <w:pPr>
              <w:spacing w:after="0" w:line="240" w:lineRule="auto"/>
            </w:pPr>
            <w:r>
              <w:rPr>
                <w:b/>
                <w:sz w:val="16"/>
              </w:rPr>
              <w:t>ArrayIndexOutOfBounds / parameter mismatch</w:t>
            </w:r>
          </w:p>
        </w:tc>
        <w:tc>
          <w:tcPr>
            <w:tcW w:type="dxa" w:w="3331"/>
            <w:tcMar>
              <w:top w:w="80" w:type="dxa"/>
              <w:start w:w="90" w:type="dxa"/>
              <w:bottom w:w="80" w:type="dxa"/>
              <w:end w:w="90" w:type="dxa"/>
            </w:tcMar>
            <w:vAlign w:val="center"/>
          </w:tcPr>
          <w:p>
            <w:pPr>
              <w:spacing w:after="0" w:line="240" w:lineRule="auto"/>
            </w:pPr>
            <w:r>
              <w:rPr>
                <w:sz w:val="16"/>
              </w:rPr>
              <w:t>Object[][] columns do not match test method parameters.</w:t>
            </w:r>
          </w:p>
        </w:tc>
        <w:tc>
          <w:tcPr>
            <w:tcW w:type="dxa" w:w="3331"/>
            <w:tcMar>
              <w:top w:w="80" w:type="dxa"/>
              <w:start w:w="90" w:type="dxa"/>
              <w:bottom w:w="80" w:type="dxa"/>
              <w:end w:w="90" w:type="dxa"/>
            </w:tcMar>
            <w:vAlign w:val="center"/>
          </w:tcPr>
          <w:p>
            <w:pPr>
              <w:spacing w:after="0" w:line="240" w:lineRule="auto"/>
            </w:pPr>
            <w:r>
              <w:rPr>
                <w:sz w:val="16"/>
              </w:rPr>
              <w:t>Count columns and method arguments; ensure header is skipped.</w:t>
            </w:r>
          </w:p>
        </w:tc>
      </w:tr>
      <w:tr>
        <w:trPr>
          <w:cantSplit/>
        </w:trPr>
        <w:tc>
          <w:tcPr>
            <w:tcW w:type="dxa" w:w="3331"/>
            <w:tcMar>
              <w:top w:w="80" w:type="dxa"/>
              <w:start w:w="90" w:type="dxa"/>
              <w:bottom w:w="80" w:type="dxa"/>
              <w:end w:w="90" w:type="dxa"/>
            </w:tcMar>
            <w:vAlign w:val="center"/>
            <w:shd w:fill="F5F8FB"/>
          </w:tcPr>
          <w:p>
            <w:pPr>
              <w:spacing w:after="0" w:line="240" w:lineRule="auto"/>
            </w:pPr>
            <w:r>
              <w:rPr>
                <w:b/>
                <w:sz w:val="16"/>
              </w:rPr>
              <w:t>Phone loses leading zeros</w:t>
            </w:r>
          </w:p>
        </w:tc>
        <w:tc>
          <w:tcPr>
            <w:tcW w:type="dxa" w:w="3331"/>
            <w:tcMar>
              <w:top w:w="80" w:type="dxa"/>
              <w:start w:w="90" w:type="dxa"/>
              <w:bottom w:w="80" w:type="dxa"/>
              <w:end w:w="90" w:type="dxa"/>
            </w:tcMar>
            <w:vAlign w:val="center"/>
            <w:shd w:fill="F5F8FB"/>
          </w:tcPr>
          <w:p>
            <w:pPr>
              <w:spacing w:after="0" w:line="240" w:lineRule="auto"/>
            </w:pPr>
            <w:r>
              <w:rPr>
                <w:sz w:val="16"/>
              </w:rPr>
              <w:t>Excel stored the phone as a number.</w:t>
            </w:r>
          </w:p>
        </w:tc>
        <w:tc>
          <w:tcPr>
            <w:tcW w:type="dxa" w:w="3331"/>
            <w:tcMar>
              <w:top w:w="80" w:type="dxa"/>
              <w:start w:w="90" w:type="dxa"/>
              <w:bottom w:w="80" w:type="dxa"/>
              <w:end w:w="90" w:type="dxa"/>
            </w:tcMar>
            <w:vAlign w:val="center"/>
            <w:shd w:fill="F5F8FB"/>
          </w:tcPr>
          <w:p>
            <w:pPr>
              <w:spacing w:after="0" w:line="240" w:lineRule="auto"/>
            </w:pPr>
            <w:r>
              <w:rPr>
                <w:sz w:val="16"/>
              </w:rPr>
              <w:t>Format the column as Text and use DataFormatter for display values.</w:t>
            </w:r>
          </w:p>
        </w:tc>
      </w:tr>
      <w:tr>
        <w:trPr>
          <w:cantSplit/>
        </w:trPr>
        <w:tc>
          <w:tcPr>
            <w:tcW w:type="dxa" w:w="3331"/>
            <w:tcMar>
              <w:top w:w="80" w:type="dxa"/>
              <w:start w:w="90" w:type="dxa"/>
              <w:bottom w:w="80" w:type="dxa"/>
              <w:end w:w="90" w:type="dxa"/>
            </w:tcMar>
            <w:vAlign w:val="center"/>
          </w:tcPr>
          <w:p>
            <w:pPr>
              <w:spacing w:after="0" w:line="240" w:lineRule="auto"/>
            </w:pPr>
            <w:r>
              <w:rPr>
                <w:b/>
                <w:sz w:val="16"/>
              </w:rPr>
              <w:t>Empty rows produce tests with blanks</w:t>
            </w:r>
          </w:p>
        </w:tc>
        <w:tc>
          <w:tcPr>
            <w:tcW w:type="dxa" w:w="3331"/>
            <w:tcMar>
              <w:top w:w="80" w:type="dxa"/>
              <w:start w:w="90" w:type="dxa"/>
              <w:bottom w:w="80" w:type="dxa"/>
              <w:end w:w="90" w:type="dxa"/>
            </w:tcMar>
            <w:vAlign w:val="center"/>
          </w:tcPr>
          <w:p>
            <w:pPr>
              <w:spacing w:after="0" w:line="240" w:lineRule="auto"/>
            </w:pPr>
            <w:r>
              <w:rPr>
                <w:sz w:val="16"/>
              </w:rPr>
              <w:t>The reader counts rows without checking content.</w:t>
            </w:r>
          </w:p>
        </w:tc>
        <w:tc>
          <w:tcPr>
            <w:tcW w:type="dxa" w:w="3331"/>
            <w:tcMar>
              <w:top w:w="80" w:type="dxa"/>
              <w:start w:w="90" w:type="dxa"/>
              <w:bottom w:w="80" w:type="dxa"/>
              <w:end w:w="90" w:type="dxa"/>
            </w:tcMar>
            <w:vAlign w:val="center"/>
          </w:tcPr>
          <w:p>
            <w:pPr>
              <w:spacing w:after="0" w:line="240" w:lineRule="auto"/>
            </w:pPr>
            <w:r>
              <w:rPr>
                <w:sz w:val="16"/>
              </w:rPr>
              <w:t>Skip fully blank rows or fail on malformed records.</w:t>
            </w:r>
          </w:p>
        </w:tc>
      </w:tr>
      <w:tr>
        <w:trPr>
          <w:cantSplit/>
        </w:trPr>
        <w:tc>
          <w:tcPr>
            <w:tcW w:type="dxa" w:w="3331"/>
            <w:tcMar>
              <w:top w:w="80" w:type="dxa"/>
              <w:start w:w="90" w:type="dxa"/>
              <w:bottom w:w="80" w:type="dxa"/>
              <w:end w:w="90" w:type="dxa"/>
            </w:tcMar>
            <w:vAlign w:val="center"/>
            <w:shd w:fill="F5F8FB"/>
          </w:tcPr>
          <w:p>
            <w:pPr>
              <w:spacing w:after="0" w:line="240" w:lineRule="auto"/>
            </w:pPr>
            <w:r>
              <w:rPr>
                <w:b/>
                <w:sz w:val="16"/>
              </w:rPr>
              <w:t>Formula text appears instead of answer</w:t>
            </w:r>
          </w:p>
        </w:tc>
        <w:tc>
          <w:tcPr>
            <w:tcW w:type="dxa" w:w="3331"/>
            <w:tcMar>
              <w:top w:w="80" w:type="dxa"/>
              <w:start w:w="90" w:type="dxa"/>
              <w:bottom w:w="80" w:type="dxa"/>
              <w:end w:w="90" w:type="dxa"/>
            </w:tcMar>
            <w:vAlign w:val="center"/>
            <w:shd w:fill="F5F8FB"/>
          </w:tcPr>
          <w:p>
            <w:pPr>
              <w:spacing w:after="0" w:line="240" w:lineRule="auto"/>
            </w:pPr>
            <w:r>
              <w:rPr>
                <w:sz w:val="16"/>
              </w:rPr>
              <w:t>Code uses getCellFormula().</w:t>
            </w:r>
          </w:p>
        </w:tc>
        <w:tc>
          <w:tcPr>
            <w:tcW w:type="dxa" w:w="3331"/>
            <w:tcMar>
              <w:top w:w="80" w:type="dxa"/>
              <w:start w:w="90" w:type="dxa"/>
              <w:bottom w:w="80" w:type="dxa"/>
              <w:end w:w="90" w:type="dxa"/>
            </w:tcMar>
            <w:vAlign w:val="center"/>
            <w:shd w:fill="F5F8FB"/>
          </w:tcPr>
          <w:p>
            <w:pPr>
              <w:spacing w:after="0" w:line="240" w:lineRule="auto"/>
            </w:pPr>
            <w:r>
              <w:rPr>
                <w:sz w:val="16"/>
              </w:rPr>
              <w:t>Use FormulaEvaluator with DataFormatter if you want the calculated value.</w:t>
            </w:r>
          </w:p>
        </w:tc>
      </w:tr>
      <w:tr>
        <w:trPr>
          <w:cantSplit/>
        </w:trPr>
        <w:tc>
          <w:tcPr>
            <w:tcW w:type="dxa" w:w="3331"/>
            <w:tcMar>
              <w:top w:w="80" w:type="dxa"/>
              <w:start w:w="90" w:type="dxa"/>
              <w:bottom w:w="80" w:type="dxa"/>
              <w:end w:w="90" w:type="dxa"/>
            </w:tcMar>
            <w:vAlign w:val="center"/>
          </w:tcPr>
          <w:p>
            <w:pPr>
              <w:spacing w:after="0" w:line="240" w:lineRule="auto"/>
            </w:pPr>
            <w:r>
              <w:rPr>
                <w:b/>
                <w:sz w:val="16"/>
              </w:rPr>
              <w:t>Workbook/file lock or resources accumulate</w:t>
            </w:r>
          </w:p>
        </w:tc>
        <w:tc>
          <w:tcPr>
            <w:tcW w:type="dxa" w:w="3331"/>
            <w:tcMar>
              <w:top w:w="80" w:type="dxa"/>
              <w:start w:w="90" w:type="dxa"/>
              <w:bottom w:w="80" w:type="dxa"/>
              <w:end w:w="90" w:type="dxa"/>
            </w:tcMar>
            <w:vAlign w:val="center"/>
          </w:tcPr>
          <w:p>
            <w:pPr>
              <w:spacing w:after="0" w:line="240" w:lineRule="auto"/>
            </w:pPr>
            <w:r>
              <w:rPr>
                <w:sz w:val="16"/>
              </w:rPr>
              <w:t>Workbook/InputStream not closed.</w:t>
            </w:r>
          </w:p>
        </w:tc>
        <w:tc>
          <w:tcPr>
            <w:tcW w:type="dxa" w:w="3331"/>
            <w:tcMar>
              <w:top w:w="80" w:type="dxa"/>
              <w:start w:w="90" w:type="dxa"/>
              <w:bottom w:w="80" w:type="dxa"/>
              <w:end w:w="90" w:type="dxa"/>
            </w:tcMar>
            <w:vAlign w:val="center"/>
          </w:tcPr>
          <w:p>
            <w:pPr>
              <w:spacing w:after="0" w:line="240" w:lineRule="auto"/>
            </w:pPr>
            <w:r>
              <w:rPr>
                <w:sz w:val="16"/>
              </w:rPr>
              <w:t>Use try-with-resources.</w:t>
            </w:r>
          </w:p>
        </w:tc>
      </w:tr>
      <w:tr>
        <w:trPr>
          <w:cantSplit/>
        </w:trPr>
        <w:tc>
          <w:tcPr>
            <w:tcW w:type="dxa" w:w="3331"/>
            <w:tcMar>
              <w:top w:w="80" w:type="dxa"/>
              <w:start w:w="90" w:type="dxa"/>
              <w:bottom w:w="80" w:type="dxa"/>
              <w:end w:w="90" w:type="dxa"/>
            </w:tcMar>
            <w:vAlign w:val="center"/>
            <w:shd w:fill="F5F8FB"/>
          </w:tcPr>
          <w:p>
            <w:pPr>
              <w:spacing w:after="0" w:line="240" w:lineRule="auto"/>
            </w:pPr>
            <w:r>
              <w:rPr>
                <w:b/>
                <w:sz w:val="16"/>
              </w:rPr>
              <w:t>A test passes without validating success</w:t>
            </w:r>
          </w:p>
        </w:tc>
        <w:tc>
          <w:tcPr>
            <w:tcW w:type="dxa" w:w="3331"/>
            <w:tcMar>
              <w:top w:w="80" w:type="dxa"/>
              <w:start w:w="90" w:type="dxa"/>
              <w:bottom w:w="80" w:type="dxa"/>
              <w:end w:w="90" w:type="dxa"/>
            </w:tcMar>
            <w:vAlign w:val="center"/>
            <w:shd w:fill="F5F8FB"/>
          </w:tcPr>
          <w:p>
            <w:pPr>
              <w:spacing w:after="0" w:line="240" w:lineRule="auto"/>
            </w:pPr>
            <w:r>
              <w:rPr>
                <w:sz w:val="16"/>
              </w:rPr>
              <w:t>Script only types data or sleeps.</w:t>
            </w:r>
          </w:p>
        </w:tc>
        <w:tc>
          <w:tcPr>
            <w:tcW w:type="dxa" w:w="3331"/>
            <w:tcMar>
              <w:top w:w="80" w:type="dxa"/>
              <w:start w:w="90" w:type="dxa"/>
              <w:bottom w:w="80" w:type="dxa"/>
              <w:end w:w="90" w:type="dxa"/>
            </w:tcMar>
            <w:vAlign w:val="center"/>
            <w:shd w:fill="F5F8FB"/>
          </w:tcPr>
          <w:p>
            <w:pPr>
              <w:spacing w:after="0" w:line="240" w:lineRule="auto"/>
            </w:pPr>
            <w:r>
              <w:rPr>
                <w:sz w:val="16"/>
              </w:rPr>
              <w:t>Assert a meaningful application outcome and avoid arbitrary sleeps.</w:t>
            </w:r>
          </w:p>
        </w:tc>
      </w:tr>
    </w:tbl>
    <w:p>
      <w:pPr>
        <w:spacing w:after="20"/>
      </w:pPr>
    </w:p>
    <w:p>
      <w:pPr>
        <w:pStyle w:val="Heading2"/>
      </w:pPr>
      <w:r>
        <w:t>Recommended troubleshooting sequence</w:t>
      </w:r>
    </w:p>
    <w:p>
      <w:pPr>
        <w:spacing w:after="40"/>
        <w:ind w:left="403" w:hanging="360"/>
      </w:pPr>
      <w:r>
        <w:rPr>
          <w:b/>
          <w:color w:val="0F6B78"/>
        </w:rPr>
        <w:t xml:space="preserve">1. </w:t>
      </w:r>
      <w:r>
        <w:t>Open the workbook manually and confirm the exact filename, sheet name, headers and data rows.</w:t>
      </w:r>
    </w:p>
    <w:p>
      <w:pPr>
        <w:spacing w:after="40"/>
        <w:ind w:left="403" w:hanging="360"/>
      </w:pPr>
      <w:r>
        <w:rPr>
          <w:b/>
          <w:color w:val="0F6B78"/>
        </w:rPr>
        <w:t xml:space="preserve">2. </w:t>
      </w:r>
      <w:r>
        <w:t>Print the computed absolute file path while debugging, but do not log sensitive input values.</w:t>
      </w:r>
    </w:p>
    <w:p>
      <w:pPr>
        <w:spacing w:after="40"/>
        <w:ind w:left="403" w:hanging="360"/>
      </w:pPr>
      <w:r>
        <w:rPr>
          <w:b/>
          <w:color w:val="0F6B78"/>
        </w:rPr>
        <w:t xml:space="preserve">3. </w:t>
      </w:r>
      <w:r>
        <w:t>Check getLastRowNum(), header.getLastCellNum() and the number of returned DataProvider rows.</w:t>
      </w:r>
    </w:p>
    <w:p>
      <w:pPr>
        <w:spacing w:after="40"/>
        <w:ind w:left="403" w:hanging="360"/>
      </w:pPr>
      <w:r>
        <w:rPr>
          <w:b/>
          <w:color w:val="0F6B78"/>
        </w:rPr>
        <w:t xml:space="preserve">4. </w:t>
      </w:r>
      <w:r>
        <w:t>Inspect one row and confirm the number/order of values matches the test method parameters.</w:t>
      </w:r>
    </w:p>
    <w:p>
      <w:pPr>
        <w:spacing w:after="40"/>
        <w:ind w:left="403" w:hanging="360"/>
      </w:pPr>
      <w:r>
        <w:rPr>
          <w:b/>
          <w:color w:val="0F6B78"/>
        </w:rPr>
        <w:t xml:space="preserve">5. </w:t>
      </w:r>
      <w:r>
        <w:t>Check Excel cell formats for phone, postal code, date and formula columns.</w:t>
      </w:r>
    </w:p>
    <w:p>
      <w:pPr>
        <w:spacing w:after="40"/>
        <w:ind w:left="403" w:hanging="360"/>
      </w:pPr>
      <w:r>
        <w:rPr>
          <w:b/>
          <w:color w:val="0F6B78"/>
        </w:rPr>
        <w:t xml:space="preserve">6. </w:t>
      </w:r>
      <w:r>
        <w:t>Run one test row first. After it passes, add more rows and run the full dataset.</w:t>
      </w:r>
    </w:p>
    <w:p>
      <w:pPr>
        <w:pStyle w:val="Heading1"/>
      </w:pPr>
      <w:r>
        <w:t>12. Best practices for industry-quality frameworks</w:t>
      </w:r>
    </w:p>
    <w:p>
      <w:pPr>
        <w:pStyle w:val="ListBullet"/>
        <w:spacing w:after="40"/>
      </w:pPr>
      <w:r>
        <w:t>Separate concerns: ExcelReader reads data; DataProvider wires data into TestNG; test/page objects perform actions; assertions validate outcomes.</w:t>
      </w:r>
    </w:p>
    <w:p>
      <w:pPr>
        <w:pStyle w:val="ListBullet"/>
        <w:spacing w:after="40"/>
      </w:pPr>
      <w:r>
        <w:t>Keep test files in src/test/resources/testdata and construct paths from the project root instead of a personal Desktop path.</w:t>
      </w:r>
    </w:p>
    <w:p>
      <w:pPr>
        <w:pStyle w:val="ListBullet"/>
        <w:spacing w:after="40"/>
      </w:pPr>
      <w:r>
        <w:t>Use a single, well-defined Apache POI version set. Do not mix historical versions from separate examples.</w:t>
      </w:r>
    </w:p>
    <w:p>
      <w:pPr>
        <w:pStyle w:val="ListBullet"/>
        <w:spacing w:after="40"/>
      </w:pPr>
      <w:r>
        <w:t>Prefer DataFormatter for form inputs that should behave like strings. Keep phone numbers, IDs and postal codes as text in Excel.</w:t>
      </w:r>
    </w:p>
    <w:p>
      <w:pPr>
        <w:pStyle w:val="ListBullet"/>
        <w:spacing w:after="40"/>
      </w:pPr>
      <w:r>
        <w:t>Skip or explicitly reject blank rows; do not silently supply null or default data for required fields.</w:t>
      </w:r>
    </w:p>
    <w:p>
      <w:pPr>
        <w:pStyle w:val="ListBullet"/>
        <w:spacing w:after="40"/>
      </w:pPr>
      <w:r>
        <w:t>Validate the workbook, worksheet and header shape before executing browser tests.</w:t>
      </w:r>
    </w:p>
    <w:p>
      <w:pPr>
        <w:pStyle w:val="ListBullet"/>
        <w:spacing w:after="40"/>
      </w:pPr>
      <w:r>
        <w:t>Close workbook and streams with try-with-resources. Close each WebDriver in a finally block or a lifecycle method.</w:t>
      </w:r>
    </w:p>
    <w:p>
      <w:pPr>
        <w:pStyle w:val="ListBullet"/>
        <w:spacing w:after="40"/>
      </w:pPr>
      <w:r>
        <w:t>Replace Thread.sleep with WebDriverWait and ExpectedConditions.</w:t>
      </w:r>
    </w:p>
    <w:p>
      <w:pPr>
        <w:pStyle w:val="ListBullet"/>
        <w:spacing w:after="40"/>
      </w:pPr>
      <w:r>
        <w:t>Write assertions that check observable business outcomes, not just that data was typed.</w:t>
      </w:r>
    </w:p>
    <w:p>
      <w:pPr>
        <w:pStyle w:val="ListBullet"/>
        <w:spacing w:after="40"/>
      </w:pPr>
      <w:r>
        <w:t>Use unique data or cleanup for create operations so repeat runs do not fail because the records already exist.</w:t>
      </w:r>
    </w:p>
    <w:p>
      <w:pPr>
        <w:pStyle w:val="ListBullet"/>
        <w:spacing w:after="40"/>
      </w:pPr>
      <w:r>
        <w:t>Keep credentials and production personal data out of source control and ordinary Excel test data.</w:t>
      </w:r>
    </w:p>
    <w:p>
      <w:pPr>
        <w:pStyle w:val="ListBullet"/>
        <w:spacing w:after="40"/>
      </w:pPr>
      <w:r>
        <w:t>If using parallel DataProvider execution, isolate browser sessions and test data to avoid shared-state conflicts.</w:t>
      </w:r>
    </w:p>
    <w:p>
      <w:pPr>
        <w:pStyle w:val="ListBullet"/>
        <w:spacing w:after="40"/>
      </w:pPr>
      <w:r>
        <w:t>Keep dataset rows traceable: include a TestCaseId, scenario type, or expected result when it improves reporting.</w:t>
      </w:r>
    </w:p>
    <w:p>
      <w:pPr>
        <w:pStyle w:val="ListBullet"/>
        <w:spacing w:after="40"/>
      </w:pPr>
      <w:r>
        <w:t>Fail loudly with useful error messages if the workbook structure is invalid; avoid returning null or only printing “Invalid datatype”.</w:t>
      </w:r>
    </w:p>
    <w:p>
      <w:pPr>
        <w:pStyle w:val="Heading2"/>
      </w:pPr>
      <w:r>
        <w:t>Recommended folder structure</w:t>
      </w:r>
    </w:p>
    <w:p>
      <w:pPr>
        <w:keepLines/>
        <w:spacing w:before="0" w:after="0" w:line="240" w:lineRule="auto"/>
        <w:ind w:left="173" w:right="72"/>
        <w:shd w:fill="F3F5F7"/>
        <w:ind w:left="150" w:right="80"/>
      </w:pPr>
      <w:r>
        <w:rPr>
          <w:rFonts w:ascii="Consolas" w:hAnsi="Consolas"/>
          <w:color w:val="263238"/>
          <w:sz w:val="16"/>
        </w:rPr>
        <w:t>project-root/</w:t>
      </w:r>
    </w:p>
    <w:p>
      <w:pPr>
        <w:keepLines/>
        <w:spacing w:before="0" w:after="0" w:line="240" w:lineRule="auto"/>
        <w:ind w:left="173" w:right="72"/>
        <w:shd w:fill="F3F5F7"/>
        <w:ind w:left="150" w:right="80"/>
      </w:pPr>
      <w:r>
        <w:rPr>
          <w:rFonts w:ascii="Consolas" w:hAnsi="Consolas"/>
          <w:color w:val="263238"/>
          <w:sz w:val="16"/>
        </w:rPr>
        <w:t xml:space="preserve">  pom.xml</w:t>
      </w:r>
    </w:p>
    <w:p>
      <w:pPr>
        <w:keepLines/>
        <w:spacing w:before="0" w:after="0" w:line="240" w:lineRule="auto"/>
        <w:ind w:left="173" w:right="72"/>
        <w:shd w:fill="F3F5F7"/>
        <w:ind w:left="150" w:right="80"/>
      </w:pPr>
      <w:r>
        <w:rPr>
          <w:rFonts w:ascii="Consolas" w:hAnsi="Consolas"/>
          <w:color w:val="263238"/>
          <w:sz w:val="16"/>
        </w:rPr>
        <w:t xml:space="preserve">  src/</w:t>
      </w:r>
    </w:p>
    <w:p>
      <w:pPr>
        <w:keepLines/>
        <w:spacing w:before="0" w:after="0" w:line="240" w:lineRule="auto"/>
        <w:ind w:left="173" w:right="72"/>
        <w:shd w:fill="F3F5F7"/>
        <w:ind w:left="150" w:right="80"/>
      </w:pPr>
      <w:r>
        <w:rPr>
          <w:rFonts w:ascii="Consolas" w:hAnsi="Consolas"/>
          <w:color w:val="263238"/>
          <w:sz w:val="16"/>
        </w:rPr>
        <w:t xml:space="preserve">    test/</w:t>
      </w:r>
    </w:p>
    <w:p>
      <w:pPr>
        <w:keepLines/>
        <w:spacing w:before="0" w:after="0" w:line="240" w:lineRule="auto"/>
        <w:ind w:left="173" w:right="72"/>
        <w:shd w:fill="F3F5F7"/>
        <w:ind w:left="150" w:right="80"/>
      </w:pPr>
      <w:r>
        <w:rPr>
          <w:rFonts w:ascii="Consolas" w:hAnsi="Consolas"/>
          <w:color w:val="263238"/>
          <w:sz w:val="16"/>
        </w:rPr>
        <w:t xml:space="preserve">      java/</w:t>
      </w:r>
    </w:p>
    <w:p>
      <w:pPr>
        <w:keepLines/>
        <w:spacing w:before="0" w:after="0" w:line="240" w:lineRule="auto"/>
        <w:ind w:left="173" w:right="72"/>
        <w:shd w:fill="F3F5F7"/>
        <w:ind w:left="150" w:right="80"/>
      </w:pPr>
      <w:r>
        <w:rPr>
          <w:rFonts w:ascii="Consolas" w:hAnsi="Consolas"/>
          <w:color w:val="263238"/>
          <w:sz w:val="16"/>
        </w:rPr>
        <w:t xml:space="preserve">        testutils/</w:t>
      </w:r>
    </w:p>
    <w:p>
      <w:pPr>
        <w:keepLines/>
        <w:spacing w:before="0" w:after="0" w:line="240" w:lineRule="auto"/>
        <w:ind w:left="173" w:right="72"/>
        <w:shd w:fill="F3F5F7"/>
        <w:ind w:left="150" w:right="80"/>
      </w:pPr>
      <w:r>
        <w:rPr>
          <w:rFonts w:ascii="Consolas" w:hAnsi="Consolas"/>
          <w:color w:val="263238"/>
          <w:sz w:val="16"/>
        </w:rPr>
        <w:t xml:space="preserve">          ExcelReader.java</w:t>
      </w:r>
    </w:p>
    <w:p>
      <w:pPr>
        <w:keepLines/>
        <w:spacing w:before="0" w:after="0" w:line="240" w:lineRule="auto"/>
        <w:ind w:left="173" w:right="72"/>
        <w:shd w:fill="F3F5F7"/>
        <w:ind w:left="150" w:right="80"/>
      </w:pPr>
      <w:r>
        <w:rPr>
          <w:rFonts w:ascii="Consolas" w:hAnsi="Consolas"/>
          <w:color w:val="263238"/>
          <w:sz w:val="16"/>
        </w:rPr>
        <w:t xml:space="preserve">        tests/</w:t>
      </w:r>
    </w:p>
    <w:p>
      <w:pPr>
        <w:keepLines/>
        <w:spacing w:before="0" w:after="0" w:line="240" w:lineRule="auto"/>
        <w:ind w:left="173" w:right="72"/>
        <w:shd w:fill="F3F5F7"/>
        <w:ind w:left="150" w:right="80"/>
      </w:pPr>
      <w:r>
        <w:rPr>
          <w:rFonts w:ascii="Consolas" w:hAnsi="Consolas"/>
          <w:color w:val="263238"/>
          <w:sz w:val="16"/>
        </w:rPr>
        <w:t xml:space="preserve">          RegisterDataDrivenTest.java</w:t>
      </w:r>
    </w:p>
    <w:p>
      <w:pPr>
        <w:keepLines/>
        <w:spacing w:before="0" w:after="0" w:line="240" w:lineRule="auto"/>
        <w:ind w:left="173" w:right="72"/>
        <w:shd w:fill="F3F5F7"/>
        <w:ind w:left="150" w:right="80"/>
      </w:pPr>
      <w:r>
        <w:rPr>
          <w:rFonts w:ascii="Consolas" w:hAnsi="Consolas"/>
          <w:color w:val="263238"/>
          <w:sz w:val="16"/>
        </w:rPr>
        <w:t xml:space="preserve">        pages/</w:t>
      </w:r>
    </w:p>
    <w:p>
      <w:pPr>
        <w:keepLines/>
        <w:spacing w:before="0" w:after="0" w:line="240" w:lineRule="auto"/>
        <w:ind w:left="173" w:right="72"/>
        <w:shd w:fill="F3F5F7"/>
        <w:ind w:left="150" w:right="80"/>
      </w:pPr>
      <w:r>
        <w:rPr>
          <w:rFonts w:ascii="Consolas" w:hAnsi="Consolas"/>
          <w:color w:val="263238"/>
          <w:sz w:val="16"/>
        </w:rPr>
        <w:t xml:space="preserve">          RegistrationPage.java       (optional Page Object Model)</w:t>
      </w:r>
    </w:p>
    <w:p>
      <w:pPr>
        <w:keepLines/>
        <w:spacing w:before="0" w:after="0" w:line="240" w:lineRule="auto"/>
        <w:ind w:left="173" w:right="72"/>
        <w:shd w:fill="F3F5F7"/>
        <w:ind w:left="150" w:right="80"/>
      </w:pPr>
      <w:r>
        <w:rPr>
          <w:rFonts w:ascii="Consolas" w:hAnsi="Consolas"/>
          <w:color w:val="263238"/>
          <w:sz w:val="16"/>
        </w:rPr>
        <w:t xml:space="preserve">      resources/</w:t>
      </w:r>
    </w:p>
    <w:p>
      <w:pPr>
        <w:keepLines/>
        <w:spacing w:before="0" w:after="0" w:line="240" w:lineRule="auto"/>
        <w:ind w:left="173" w:right="72"/>
        <w:shd w:fill="F3F5F7"/>
        <w:ind w:left="150" w:right="80"/>
      </w:pPr>
      <w:r>
        <w:rPr>
          <w:rFonts w:ascii="Consolas" w:hAnsi="Consolas"/>
          <w:color w:val="263238"/>
          <w:sz w:val="16"/>
        </w:rPr>
        <w:t xml:space="preserve">        testdata/</w:t>
      </w:r>
    </w:p>
    <w:p>
      <w:pPr>
        <w:keepLines/>
        <w:spacing w:before="0" w:after="0" w:line="240" w:lineRule="auto"/>
        <w:ind w:left="173" w:right="72"/>
        <w:shd w:fill="F3F5F7"/>
        <w:ind w:left="150" w:right="80"/>
      </w:pPr>
      <w:r>
        <w:rPr>
          <w:rFonts w:ascii="Consolas" w:hAnsi="Consolas"/>
          <w:color w:val="263238"/>
          <w:sz w:val="16"/>
        </w:rPr>
        <w:t xml:space="preserve">          TestData1.xlsx</w:t>
      </w:r>
    </w:p>
    <w:p>
      <w:pPr>
        <w:keepLines/>
        <w:spacing w:before="0" w:after="0" w:line="240" w:lineRule="auto"/>
        <w:ind w:left="173" w:right="72"/>
        <w:shd w:fill="F3F5F7"/>
        <w:ind w:left="150" w:right="80"/>
      </w:pPr>
      <w:r>
        <w:rPr>
          <w:rFonts w:ascii="Consolas" w:hAnsi="Consolas"/>
          <w:color w:val="263238"/>
          <w:sz w:val="16"/>
        </w:rPr>
        <w:t xml:space="preserve">        testng.xml                    (optional suite configuration)</w:t>
      </w:r>
    </w:p>
    <w:p>
      <w:pPr>
        <w:spacing w:after="20"/>
      </w:pPr>
    </w:p>
    <w:p>
      <w:r>
        <w:rPr>
          <w:i w:val="0"/>
        </w:rPr>
        <w:t>For larger automation projects, move Selenium interactions into Page Objects and leave the TestNG class responsible for arranging data, calling page actions and asserting results. Keep Excel reading independent from Selenium so it can be reused for API tests too.</w:t>
      </w:r>
    </w:p>
    <w:p>
      <w:pPr>
        <w:pStyle w:val="Heading1"/>
      </w:pPr>
      <w:r>
        <w:t>13. Hands-on exercises</w:t>
      </w:r>
    </w:p>
    <w:p>
      <w:pPr>
        <w:pStyle w:val="Heading2"/>
      </w:pPr>
      <w:r>
        <w:t>Exercise 1 - explain the indexes</w:t>
      </w:r>
    </w:p>
    <w:p>
      <w:r>
        <w:rPr>
          <w:i w:val="0"/>
        </w:rPr>
        <w:t>Excel value is in cell D5. What are the row and cell indexes used by POI?</w:t>
      </w:r>
    </w:p>
    <w:p>
      <w:r>
        <w:rPr>
          <w:b/>
        </w:rPr>
        <w:t>Suggested answer:</w:t>
      </w:r>
      <w:r>
        <w:t xml:space="preserve"> row index 4 and cell index 3, so sheet.getRow(4).getCell(3).</w:t>
      </w:r>
    </w:p>
    <w:p>
      <w:pPr>
        <w:pStyle w:val="Heading2"/>
      </w:pPr>
      <w:r>
        <w:t>Exercise 2 - calculate invocations</w:t>
      </w:r>
    </w:p>
    <w:p>
      <w:r>
        <w:rPr>
          <w:i w:val="0"/>
        </w:rPr>
        <w:t>A worksheet has one header row followed by 12 nonblank data rows. If the reader skips the header and returns all 12 rows, how many times does the DataProvider-backed @Test method run?</w:t>
      </w:r>
    </w:p>
    <w:p>
      <w:r>
        <w:rPr>
          <w:b/>
        </w:rPr>
        <w:t>Suggested answer:</w:t>
      </w:r>
      <w:r>
        <w:t xml:space="preserve"> 12 invocations, assuming every returned row is valid and no filtering removes a row.</w:t>
      </w:r>
    </w:p>
    <w:p>
      <w:pPr>
        <w:pStyle w:val="Heading2"/>
      </w:pPr>
      <w:r>
        <w:t>Exercise 3 - fix a type issue</w:t>
      </w:r>
    </w:p>
    <w:p>
      <w:r>
        <w:rPr>
          <w:i w:val="0"/>
        </w:rPr>
        <w:t>A phone cell is numeric and getStringCellValue() fails. What is the better approach for a phone field?</w:t>
      </w:r>
    </w:p>
    <w:p>
      <w:r>
        <w:rPr>
          <w:b/>
        </w:rPr>
        <w:t>Suggested answer:</w:t>
      </w:r>
      <w:r>
        <w:t xml:space="preserve"> store the phone as Text in Excel and read its displayed value with DataFormatter. Use getNumericCellValue() only if numeric calculations are required.</w:t>
      </w:r>
    </w:p>
    <w:p>
      <w:pPr>
        <w:pStyle w:val="Heading2"/>
      </w:pPr>
      <w:r>
        <w:t>Exercise 4 - parameter mismatch</w:t>
      </w:r>
    </w:p>
    <w:p>
      <w:r>
        <w:rPr>
          <w:i w:val="0"/>
        </w:rPr>
        <w:t>The DataProvider returns 4 values, but the test method declares 3 parameters. What should be changed?</w:t>
      </w:r>
    </w:p>
    <w:p>
      <w:r>
        <w:rPr>
          <w:b/>
        </w:rPr>
        <w:t>Suggested answer:</w:t>
      </w:r>
      <w:r>
        <w:t xml:space="preserve"> either return only the three intended columns or define four compatible test parameters. Ensure the order matches the Excel columns.</w:t>
      </w:r>
    </w:p>
    <w:p>
      <w:pPr>
        <w:pStyle w:val="Heading2"/>
      </w:pPr>
      <w:r>
        <w:t>Exercise 5 - extend the framework</w:t>
      </w:r>
    </w:p>
    <w:p>
      <w:r>
        <w:rPr>
          <w:i w:val="0"/>
        </w:rPr>
        <w:t>Add an ExpectedResult column to the workbook and include one invalid phone row. Update the test to assert the expected validation message instead of always expecting success.</w:t>
      </w:r>
    </w:p>
    <w:p>
      <w:pPr>
        <w:pStyle w:val="Heading1"/>
      </w:pPr>
      <w:r>
        <w:t>14. Interview questions and short answers</w:t>
      </w:r>
    </w:p>
    <w:p>
      <w:pPr>
        <w:spacing w:after="20"/>
      </w:pPr>
      <w:r>
        <w:rPr>
          <w:b/>
          <w:color w:val="1F4E79"/>
        </w:rPr>
        <w:t>Q. What is data-driven testing?</w:t>
      </w:r>
    </w:p>
    <w:p>
      <w:pPr>
        <w:spacing w:after="100"/>
        <w:ind w:left="259"/>
      </w:pPr>
      <w:r>
        <w:t>A. Executing the same test logic with multiple sets of input data.</w:t>
      </w:r>
    </w:p>
    <w:p>
      <w:pPr>
        <w:spacing w:after="20"/>
      </w:pPr>
      <w:r>
        <w:rPr>
          <w:b/>
          <w:color w:val="1F4E79"/>
        </w:rPr>
        <w:t>Q. What is Apache POI?</w:t>
      </w:r>
    </w:p>
    <w:p>
      <w:pPr>
        <w:spacing w:after="100"/>
        <w:ind w:left="259"/>
      </w:pPr>
      <w:r>
        <w:t>A. A Java library for reading/writing Microsoft Office file formats, including Excel.</w:t>
      </w:r>
    </w:p>
    <w:p>
      <w:pPr>
        <w:spacing w:after="20"/>
      </w:pPr>
      <w:r>
        <w:rPr>
          <w:b/>
          <w:color w:val="1F4E79"/>
        </w:rPr>
        <w:t>Q. What is the difference between XSSFWorkbook and HSSFWorkbook?</w:t>
      </w:r>
    </w:p>
    <w:p>
      <w:pPr>
        <w:spacing w:after="100"/>
        <w:ind w:left="259"/>
      </w:pPr>
      <w:r>
        <w:t>A. XSSFWorkbook is used for .xlsx files; HSSFWorkbook is for the older .xls format.</w:t>
      </w:r>
    </w:p>
    <w:p>
      <w:pPr>
        <w:spacing w:after="20"/>
      </w:pPr>
      <w:r>
        <w:rPr>
          <w:b/>
          <w:color w:val="1F4E79"/>
        </w:rPr>
        <w:t>Q. What does getLastRowNum() return?</w:t>
      </w:r>
    </w:p>
    <w:p>
      <w:pPr>
        <w:spacing w:after="100"/>
        <w:ind w:left="259"/>
      </w:pPr>
      <w:r>
        <w:t>A. The index of the last defined row, not the number of rows.</w:t>
      </w:r>
    </w:p>
    <w:p>
      <w:pPr>
        <w:spacing w:after="20"/>
      </w:pPr>
      <w:r>
        <w:rPr>
          <w:b/>
          <w:color w:val="1F4E79"/>
        </w:rPr>
        <w:t>Q. Why add 1 to getLastRowNum()?</w:t>
      </w:r>
    </w:p>
    <w:p>
      <w:pPr>
        <w:spacing w:after="100"/>
        <w:ind w:left="259"/>
      </w:pPr>
      <w:r>
        <w:t>A. To count indexes starting at zero through the last row; however, blank/sparse rows still require care.</w:t>
      </w:r>
    </w:p>
    <w:p>
      <w:pPr>
        <w:spacing w:after="20"/>
      </w:pPr>
      <w:r>
        <w:rPr>
          <w:b/>
          <w:color w:val="1F4E79"/>
        </w:rPr>
        <w:t>Q. What is Object[][] in TestNG?</w:t>
      </w:r>
    </w:p>
    <w:p>
      <w:pPr>
        <w:spacing w:after="100"/>
        <w:ind w:left="259"/>
      </w:pPr>
      <w:r>
        <w:t>A. A two-dimensional array where each inner row represents one data-provider invocation.</w:t>
      </w:r>
    </w:p>
    <w:p>
      <w:pPr>
        <w:spacing w:after="20"/>
      </w:pPr>
      <w:r>
        <w:rPr>
          <w:b/>
          <w:color w:val="1F4E79"/>
        </w:rPr>
        <w:t>Q. Why use @DataProvider?</w:t>
      </w:r>
    </w:p>
    <w:p>
      <w:pPr>
        <w:spacing w:after="100"/>
        <w:ind w:left="259"/>
      </w:pPr>
      <w:r>
        <w:t>A. It supplies data rows to one @Test method, causing a separate invocation for each row.</w:t>
      </w:r>
    </w:p>
    <w:p>
      <w:pPr>
        <w:spacing w:after="20"/>
      </w:pPr>
      <w:r>
        <w:rPr>
          <w:b/>
          <w:color w:val="1F4E79"/>
        </w:rPr>
        <w:t>Q. What does DataFormatter do?</w:t>
      </w:r>
    </w:p>
    <w:p>
      <w:pPr>
        <w:spacing w:after="100"/>
        <w:ind w:left="259"/>
      </w:pPr>
      <w:r>
        <w:t>A. Returns a String formatted similarly to the displayed Excel cell value.</w:t>
      </w:r>
    </w:p>
    <w:p>
      <w:pPr>
        <w:spacing w:after="20"/>
      </w:pPr>
      <w:r>
        <w:rPr>
          <w:b/>
          <w:color w:val="1F4E79"/>
        </w:rPr>
        <w:t>Q. Why should a phone number often be stored as text?</w:t>
      </w:r>
    </w:p>
    <w:p>
      <w:pPr>
        <w:spacing w:after="100"/>
        <w:ind w:left="259"/>
      </w:pPr>
      <w:r>
        <w:t>A. It is an identifier, not a quantity; leading zeroes and formatting should be preserved.</w:t>
      </w:r>
    </w:p>
    <w:p>
      <w:pPr>
        <w:spacing w:after="20"/>
      </w:pPr>
      <w:r>
        <w:rPr>
          <w:b/>
          <w:color w:val="1F4E79"/>
        </w:rPr>
        <w:t>Q. What is Separation of Concerns?</w:t>
      </w:r>
    </w:p>
    <w:p>
      <w:pPr>
        <w:spacing w:after="100"/>
        <w:ind w:left="259"/>
      </w:pPr>
      <w:r>
        <w:t>A. A design principle that gives each component one clear responsibility.</w:t>
      </w:r>
    </w:p>
    <w:p>
      <w:pPr>
        <w:spacing w:after="20"/>
      </w:pPr>
      <w:r>
        <w:rPr>
          <w:b/>
          <w:color w:val="1F4E79"/>
        </w:rPr>
        <w:t>Q. What is wrong with hard-coded Desktop paths?</w:t>
      </w:r>
    </w:p>
    <w:p>
      <w:pPr>
        <w:spacing w:after="100"/>
        <w:ind w:left="259"/>
      </w:pPr>
      <w:r>
        <w:t>A. They tie the project to one machine and break on teammates’ machines or CI agents.</w:t>
      </w:r>
    </w:p>
    <w:p>
      <w:pPr>
        <w:spacing w:after="20"/>
      </w:pPr>
      <w:r>
        <w:rPr>
          <w:b/>
          <w:color w:val="1F4E79"/>
        </w:rPr>
        <w:t>Q. Why use try-with-resources?</w:t>
      </w:r>
    </w:p>
    <w:p>
      <w:pPr>
        <w:spacing w:after="100"/>
        <w:ind w:left="259"/>
      </w:pPr>
      <w:r>
        <w:t>A. It reliably closes streams and workbook resources on success or failure.</w:t>
      </w:r>
    </w:p>
    <w:p>
      <w:pPr>
        <w:spacing w:after="20"/>
      </w:pPr>
      <w:r>
        <w:rPr>
          <w:b/>
          <w:color w:val="1F4E79"/>
        </w:rPr>
        <w:t>Q. What is the issue with CELL_TYPE_INTEGER in modern POI?</w:t>
      </w:r>
    </w:p>
    <w:p>
      <w:pPr>
        <w:spacing w:after="100"/>
        <w:ind w:left="259"/>
      </w:pPr>
      <w:r>
        <w:t>A. Use CellType.NUMERIC; Excel cell types do not include a separate integer type in modern POI.</w:t>
      </w:r>
    </w:p>
    <w:p>
      <w:pPr>
        <w:spacing w:after="20"/>
      </w:pPr>
      <w:r>
        <w:rPr>
          <w:b/>
          <w:color w:val="1F4E79"/>
        </w:rPr>
        <w:t>Q. What is the difference between getCellFormula() and formula evaluation?</w:t>
      </w:r>
    </w:p>
    <w:p>
      <w:pPr>
        <w:spacing w:after="100"/>
        <w:ind w:left="259"/>
      </w:pPr>
      <w:r>
        <w:t>A. The first returns formula text; FormulaEvaluator can calculate the formula result.</w:t>
      </w:r>
    </w:p>
    <w:p>
      <w:pPr>
        <w:spacing w:after="20"/>
      </w:pPr>
      <w:r>
        <w:rPr>
          <w:b/>
          <w:color w:val="1F4E79"/>
        </w:rPr>
        <w:t>Q. What happens when data rows have four columns?</w:t>
      </w:r>
    </w:p>
    <w:p>
      <w:pPr>
        <w:spacing w:after="100"/>
        <w:ind w:left="259"/>
      </w:pPr>
      <w:r>
        <w:t>A. The test method normally needs four corresponding parameters in matching order.</w:t>
      </w:r>
    </w:p>
    <w:p>
      <w:pPr>
        <w:spacing w:after="20"/>
      </w:pPr>
      <w:r>
        <w:rPr>
          <w:b/>
          <w:color w:val="1F4E79"/>
        </w:rPr>
        <w:t>Q. Should every DataProvider row represent a positive test?</w:t>
      </w:r>
    </w:p>
    <w:p>
      <w:pPr>
        <w:spacing w:after="100"/>
        <w:ind w:left="259"/>
      </w:pPr>
      <w:r>
        <w:t>A. No. Include negative and boundary scenarios with expected results, and assert each outcome correctly.</w:t>
      </w:r>
    </w:p>
    <w:p>
      <w:pPr>
        <w:pStyle w:val="Heading1"/>
      </w:pPr>
      <w:r>
        <w:t>15. Quick-reference sheet</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shd w:fill="17365D"/>
            <w:tcMar>
              <w:top w:w="80" w:type="dxa"/>
              <w:start w:w="90" w:type="dxa"/>
              <w:bottom w:w="80" w:type="dxa"/>
              <w:end w:w="90" w:type="dxa"/>
            </w:tcMar>
            <w:vAlign w:val="center"/>
          </w:tcPr>
          <w:p>
            <w:pPr>
              <w:spacing w:after="0"/>
            </w:pPr>
            <w:r>
              <w:rPr>
                <w:b/>
                <w:color w:val="FFFFFF"/>
                <w:sz w:val="16"/>
              </w:rPr>
              <w:t>Need</w:t>
            </w:r>
          </w:p>
        </w:tc>
        <w:tc>
          <w:tcPr>
            <w:tcW w:type="dxa" w:w="3331"/>
            <w:shd w:fill="17365D"/>
            <w:tcMar>
              <w:top w:w="80" w:type="dxa"/>
              <w:start w:w="90" w:type="dxa"/>
              <w:bottom w:w="80" w:type="dxa"/>
              <w:end w:w="90" w:type="dxa"/>
            </w:tcMar>
            <w:vAlign w:val="center"/>
          </w:tcPr>
          <w:p>
            <w:pPr>
              <w:spacing w:after="0"/>
            </w:pPr>
            <w:r>
              <w:rPr>
                <w:b/>
                <w:color w:val="FFFFFF"/>
                <w:sz w:val="16"/>
              </w:rPr>
              <w:t>API / concept</w:t>
            </w:r>
          </w:p>
        </w:tc>
        <w:tc>
          <w:tcPr>
            <w:tcW w:type="dxa" w:w="3331"/>
            <w:shd w:fill="17365D"/>
            <w:tcMar>
              <w:top w:w="80" w:type="dxa"/>
              <w:start w:w="90" w:type="dxa"/>
              <w:bottom w:w="80" w:type="dxa"/>
              <w:end w:w="90" w:type="dxa"/>
            </w:tcMar>
            <w:vAlign w:val="center"/>
          </w:tcPr>
          <w:p>
            <w:pPr>
              <w:spacing w:after="0"/>
            </w:pPr>
            <w:r>
              <w:rPr>
                <w:b/>
                <w:color w:val="FFFFFF"/>
                <w:sz w:val="16"/>
              </w:rPr>
              <w:t>Reminder</w:t>
            </w:r>
          </w:p>
        </w:tc>
      </w:tr>
      <w:tr>
        <w:trPr>
          <w:cantSplit/>
        </w:trPr>
        <w:tc>
          <w:tcPr>
            <w:tcW w:type="dxa" w:w="3331"/>
            <w:tcMar>
              <w:top w:w="80" w:type="dxa"/>
              <w:start w:w="90" w:type="dxa"/>
              <w:bottom w:w="80" w:type="dxa"/>
              <w:end w:w="90" w:type="dxa"/>
            </w:tcMar>
            <w:vAlign w:val="center"/>
          </w:tcPr>
          <w:p>
            <w:pPr>
              <w:spacing w:after="0" w:line="240" w:lineRule="auto"/>
            </w:pPr>
            <w:r>
              <w:rPr>
                <w:b/>
                <w:sz w:val="16"/>
              </w:rPr>
              <w:t>Open .xlsx</w:t>
            </w:r>
          </w:p>
        </w:tc>
        <w:tc>
          <w:tcPr>
            <w:tcW w:type="dxa" w:w="3331"/>
            <w:tcMar>
              <w:top w:w="80" w:type="dxa"/>
              <w:start w:w="90" w:type="dxa"/>
              <w:bottom w:w="80" w:type="dxa"/>
              <w:end w:w="90" w:type="dxa"/>
            </w:tcMar>
            <w:vAlign w:val="center"/>
          </w:tcPr>
          <w:p>
            <w:pPr>
              <w:spacing w:after="0" w:line="240" w:lineRule="auto"/>
            </w:pPr>
            <w:r>
              <w:rPr>
                <w:sz w:val="16"/>
              </w:rPr>
              <w:t>new XSSFWorkbook(inputStream)</w:t>
            </w:r>
          </w:p>
        </w:tc>
        <w:tc>
          <w:tcPr>
            <w:tcW w:type="dxa" w:w="3331"/>
            <w:tcMar>
              <w:top w:w="80" w:type="dxa"/>
              <w:start w:w="90" w:type="dxa"/>
              <w:bottom w:w="80" w:type="dxa"/>
              <w:end w:w="90" w:type="dxa"/>
            </w:tcMar>
            <w:vAlign w:val="center"/>
          </w:tcPr>
          <w:p>
            <w:pPr>
              <w:spacing w:after="0" w:line="240" w:lineRule="auto"/>
            </w:pPr>
            <w:r>
              <w:rPr>
                <w:sz w:val="16"/>
              </w:rPr>
              <w:t>Use try-with-resources.</w:t>
            </w:r>
          </w:p>
        </w:tc>
      </w:tr>
      <w:tr>
        <w:trPr>
          <w:cantSplit/>
        </w:trPr>
        <w:tc>
          <w:tcPr>
            <w:tcW w:type="dxa" w:w="3331"/>
            <w:tcMar>
              <w:top w:w="80" w:type="dxa"/>
              <w:start w:w="90" w:type="dxa"/>
              <w:bottom w:w="80" w:type="dxa"/>
              <w:end w:w="90" w:type="dxa"/>
            </w:tcMar>
            <w:vAlign w:val="center"/>
            <w:shd w:fill="F5F8FB"/>
          </w:tcPr>
          <w:p>
            <w:pPr>
              <w:spacing w:after="0" w:line="240" w:lineRule="auto"/>
            </w:pPr>
            <w:r>
              <w:rPr>
                <w:b/>
                <w:sz w:val="16"/>
              </w:rPr>
              <w:t>Select worksheet</w:t>
            </w:r>
          </w:p>
        </w:tc>
        <w:tc>
          <w:tcPr>
            <w:tcW w:type="dxa" w:w="3331"/>
            <w:tcMar>
              <w:top w:w="80" w:type="dxa"/>
              <w:start w:w="90" w:type="dxa"/>
              <w:bottom w:w="80" w:type="dxa"/>
              <w:end w:w="90" w:type="dxa"/>
            </w:tcMar>
            <w:vAlign w:val="center"/>
            <w:shd w:fill="F5F8FB"/>
          </w:tcPr>
          <w:p>
            <w:pPr>
              <w:spacing w:after="0" w:line="240" w:lineRule="auto"/>
            </w:pPr>
            <w:r>
              <w:rPr>
                <w:sz w:val="16"/>
              </w:rPr>
              <w:t>workbook.getSheet("Register")</w:t>
            </w:r>
          </w:p>
        </w:tc>
        <w:tc>
          <w:tcPr>
            <w:tcW w:type="dxa" w:w="3331"/>
            <w:tcMar>
              <w:top w:w="80" w:type="dxa"/>
              <w:start w:w="90" w:type="dxa"/>
              <w:bottom w:w="80" w:type="dxa"/>
              <w:end w:w="90" w:type="dxa"/>
            </w:tcMar>
            <w:vAlign w:val="center"/>
            <w:shd w:fill="F5F8FB"/>
          </w:tcPr>
          <w:p>
            <w:pPr>
              <w:spacing w:after="0" w:line="240" w:lineRule="auto"/>
            </w:pPr>
            <w:r>
              <w:rPr>
                <w:sz w:val="16"/>
              </w:rPr>
              <w:t>Validate the returned sheet.</w:t>
            </w:r>
          </w:p>
        </w:tc>
      </w:tr>
      <w:tr>
        <w:trPr>
          <w:cantSplit/>
        </w:trPr>
        <w:tc>
          <w:tcPr>
            <w:tcW w:type="dxa" w:w="3331"/>
            <w:tcMar>
              <w:top w:w="80" w:type="dxa"/>
              <w:start w:w="90" w:type="dxa"/>
              <w:bottom w:w="80" w:type="dxa"/>
              <w:end w:w="90" w:type="dxa"/>
            </w:tcMar>
            <w:vAlign w:val="center"/>
          </w:tcPr>
          <w:p>
            <w:pPr>
              <w:spacing w:after="0" w:line="240" w:lineRule="auto"/>
            </w:pPr>
            <w:r>
              <w:rPr>
                <w:b/>
                <w:sz w:val="16"/>
              </w:rPr>
              <w:t>Get row / cell</w:t>
            </w:r>
          </w:p>
        </w:tc>
        <w:tc>
          <w:tcPr>
            <w:tcW w:type="dxa" w:w="3331"/>
            <w:tcMar>
              <w:top w:w="80" w:type="dxa"/>
              <w:start w:w="90" w:type="dxa"/>
              <w:bottom w:w="80" w:type="dxa"/>
              <w:end w:w="90" w:type="dxa"/>
            </w:tcMar>
            <w:vAlign w:val="center"/>
          </w:tcPr>
          <w:p>
            <w:pPr>
              <w:spacing w:after="0" w:line="240" w:lineRule="auto"/>
            </w:pPr>
            <w:r>
              <w:rPr>
                <w:sz w:val="16"/>
              </w:rPr>
              <w:t>sheet.getRow(r).getCell(c)</w:t>
            </w:r>
          </w:p>
        </w:tc>
        <w:tc>
          <w:tcPr>
            <w:tcW w:type="dxa" w:w="3331"/>
            <w:tcMar>
              <w:top w:w="80" w:type="dxa"/>
              <w:start w:w="90" w:type="dxa"/>
              <w:bottom w:w="80" w:type="dxa"/>
              <w:end w:w="90" w:type="dxa"/>
            </w:tcMar>
            <w:vAlign w:val="center"/>
          </w:tcPr>
          <w:p>
            <w:pPr>
              <w:spacing w:after="0" w:line="240" w:lineRule="auto"/>
            </w:pPr>
            <w:r>
              <w:rPr>
                <w:sz w:val="16"/>
              </w:rPr>
              <w:t>Indexes are zero-based; row/cell can be null.</w:t>
            </w:r>
          </w:p>
        </w:tc>
      </w:tr>
      <w:tr>
        <w:trPr>
          <w:cantSplit/>
        </w:trPr>
        <w:tc>
          <w:tcPr>
            <w:tcW w:type="dxa" w:w="3331"/>
            <w:tcMar>
              <w:top w:w="80" w:type="dxa"/>
              <w:start w:w="90" w:type="dxa"/>
              <w:bottom w:w="80" w:type="dxa"/>
              <w:end w:w="90" w:type="dxa"/>
            </w:tcMar>
            <w:vAlign w:val="center"/>
            <w:shd w:fill="F5F8FB"/>
          </w:tcPr>
          <w:p>
            <w:pPr>
              <w:spacing w:after="0" w:line="240" w:lineRule="auto"/>
            </w:pPr>
            <w:r>
              <w:rPr>
                <w:b/>
                <w:sz w:val="16"/>
              </w:rPr>
              <w:t>Count row index range</w:t>
            </w:r>
          </w:p>
        </w:tc>
        <w:tc>
          <w:tcPr>
            <w:tcW w:type="dxa" w:w="3331"/>
            <w:tcMar>
              <w:top w:w="80" w:type="dxa"/>
              <w:start w:w="90" w:type="dxa"/>
              <w:bottom w:w="80" w:type="dxa"/>
              <w:end w:w="90" w:type="dxa"/>
            </w:tcMar>
            <w:vAlign w:val="center"/>
            <w:shd w:fill="F5F8FB"/>
          </w:tcPr>
          <w:p>
            <w:pPr>
              <w:spacing w:after="0" w:line="240" w:lineRule="auto"/>
            </w:pPr>
            <w:r>
              <w:rPr>
                <w:sz w:val="16"/>
              </w:rPr>
              <w:t>sheet.getLastRowNum() + 1</w:t>
            </w:r>
          </w:p>
        </w:tc>
        <w:tc>
          <w:tcPr>
            <w:tcW w:type="dxa" w:w="3331"/>
            <w:tcMar>
              <w:top w:w="80" w:type="dxa"/>
              <w:start w:w="90" w:type="dxa"/>
              <w:bottom w:w="80" w:type="dxa"/>
              <w:end w:w="90" w:type="dxa"/>
            </w:tcMar>
            <w:vAlign w:val="center"/>
            <w:shd w:fill="F5F8FB"/>
          </w:tcPr>
          <w:p>
            <w:pPr>
              <w:spacing w:after="0" w:line="240" w:lineRule="auto"/>
            </w:pPr>
            <w:r>
              <w:rPr>
                <w:sz w:val="16"/>
              </w:rPr>
              <w:t>Do not mistake last index for count; consider header/blank rows.</w:t>
            </w:r>
          </w:p>
        </w:tc>
      </w:tr>
      <w:tr>
        <w:trPr>
          <w:cantSplit/>
        </w:trPr>
        <w:tc>
          <w:tcPr>
            <w:tcW w:type="dxa" w:w="3331"/>
            <w:tcMar>
              <w:top w:w="80" w:type="dxa"/>
              <w:start w:w="90" w:type="dxa"/>
              <w:bottom w:w="80" w:type="dxa"/>
              <w:end w:w="90" w:type="dxa"/>
            </w:tcMar>
            <w:vAlign w:val="center"/>
          </w:tcPr>
          <w:p>
            <w:pPr>
              <w:spacing w:after="0" w:line="240" w:lineRule="auto"/>
            </w:pPr>
            <w:r>
              <w:rPr>
                <w:b/>
                <w:sz w:val="16"/>
              </w:rPr>
              <w:t>Count cells in header</w:t>
            </w:r>
          </w:p>
        </w:tc>
        <w:tc>
          <w:tcPr>
            <w:tcW w:type="dxa" w:w="3331"/>
            <w:tcMar>
              <w:top w:w="80" w:type="dxa"/>
              <w:start w:w="90" w:type="dxa"/>
              <w:bottom w:w="80" w:type="dxa"/>
              <w:end w:w="90" w:type="dxa"/>
            </w:tcMar>
            <w:vAlign w:val="center"/>
          </w:tcPr>
          <w:p>
            <w:pPr>
              <w:spacing w:after="0" w:line="240" w:lineRule="auto"/>
            </w:pPr>
            <w:r>
              <w:rPr>
                <w:sz w:val="16"/>
              </w:rPr>
              <w:t>header.getLastCellNum()</w:t>
            </w:r>
          </w:p>
        </w:tc>
        <w:tc>
          <w:tcPr>
            <w:tcW w:type="dxa" w:w="3331"/>
            <w:tcMar>
              <w:top w:w="80" w:type="dxa"/>
              <w:start w:w="90" w:type="dxa"/>
              <w:bottom w:w="80" w:type="dxa"/>
              <w:end w:w="90" w:type="dxa"/>
            </w:tcMar>
            <w:vAlign w:val="center"/>
          </w:tcPr>
          <w:p>
            <w:pPr>
              <w:spacing w:after="0" w:line="240" w:lineRule="auto"/>
            </w:pPr>
            <w:r>
              <w:rPr>
                <w:sz w:val="16"/>
              </w:rPr>
              <w:t>Returns last cell index + 1; can be -1 for empty rows.</w:t>
            </w:r>
          </w:p>
        </w:tc>
      </w:tr>
      <w:tr>
        <w:trPr>
          <w:cantSplit/>
        </w:trPr>
        <w:tc>
          <w:tcPr>
            <w:tcW w:type="dxa" w:w="3331"/>
            <w:tcMar>
              <w:top w:w="80" w:type="dxa"/>
              <w:start w:w="90" w:type="dxa"/>
              <w:bottom w:w="80" w:type="dxa"/>
              <w:end w:w="90" w:type="dxa"/>
            </w:tcMar>
            <w:vAlign w:val="center"/>
            <w:shd w:fill="F5F8FB"/>
          </w:tcPr>
          <w:p>
            <w:pPr>
              <w:spacing w:after="0" w:line="240" w:lineRule="auto"/>
            </w:pPr>
            <w:r>
              <w:rPr>
                <w:b/>
                <w:sz w:val="16"/>
              </w:rPr>
              <w:t>Format a value</w:t>
            </w:r>
          </w:p>
        </w:tc>
        <w:tc>
          <w:tcPr>
            <w:tcW w:type="dxa" w:w="3331"/>
            <w:tcMar>
              <w:top w:w="80" w:type="dxa"/>
              <w:start w:w="90" w:type="dxa"/>
              <w:bottom w:w="80" w:type="dxa"/>
              <w:end w:w="90" w:type="dxa"/>
            </w:tcMar>
            <w:vAlign w:val="center"/>
            <w:shd w:fill="F5F8FB"/>
          </w:tcPr>
          <w:p>
            <w:pPr>
              <w:spacing w:after="0" w:line="240" w:lineRule="auto"/>
            </w:pPr>
            <w:r>
              <w:rPr>
                <w:sz w:val="16"/>
              </w:rPr>
              <w:t>new DataFormatter().formatCellValue(cell, evaluator)</w:t>
            </w:r>
          </w:p>
        </w:tc>
        <w:tc>
          <w:tcPr>
            <w:tcW w:type="dxa" w:w="3331"/>
            <w:tcMar>
              <w:top w:w="80" w:type="dxa"/>
              <w:start w:w="90" w:type="dxa"/>
              <w:bottom w:w="80" w:type="dxa"/>
              <w:end w:w="90" w:type="dxa"/>
            </w:tcMar>
            <w:vAlign w:val="center"/>
            <w:shd w:fill="F5F8FB"/>
          </w:tcPr>
          <w:p>
            <w:pPr>
              <w:spacing w:after="0" w:line="240" w:lineRule="auto"/>
            </w:pPr>
            <w:r>
              <w:rPr>
                <w:sz w:val="16"/>
              </w:rPr>
              <w:t>Useful for text fields and formulas.</w:t>
            </w:r>
          </w:p>
        </w:tc>
      </w:tr>
      <w:tr>
        <w:trPr>
          <w:cantSplit/>
        </w:trPr>
        <w:tc>
          <w:tcPr>
            <w:tcW w:type="dxa" w:w="3331"/>
            <w:tcMar>
              <w:top w:w="80" w:type="dxa"/>
              <w:start w:w="90" w:type="dxa"/>
              <w:bottom w:w="80" w:type="dxa"/>
              <w:end w:w="90" w:type="dxa"/>
            </w:tcMar>
            <w:vAlign w:val="center"/>
          </w:tcPr>
          <w:p>
            <w:pPr>
              <w:spacing w:after="0" w:line="240" w:lineRule="auto"/>
            </w:pPr>
            <w:r>
              <w:rPr>
                <w:b/>
                <w:sz w:val="16"/>
              </w:rPr>
              <w:t>Read formula result</w:t>
            </w:r>
          </w:p>
        </w:tc>
        <w:tc>
          <w:tcPr>
            <w:tcW w:type="dxa" w:w="3331"/>
            <w:tcMar>
              <w:top w:w="80" w:type="dxa"/>
              <w:start w:w="90" w:type="dxa"/>
              <w:bottom w:w="80" w:type="dxa"/>
              <w:end w:w="90" w:type="dxa"/>
            </w:tcMar>
            <w:vAlign w:val="center"/>
          </w:tcPr>
          <w:p>
            <w:pPr>
              <w:spacing w:after="0" w:line="240" w:lineRule="auto"/>
            </w:pPr>
            <w:r>
              <w:rPr>
                <w:sz w:val="16"/>
              </w:rPr>
              <w:t>formatCellValue(cell, formulaEvaluator)</w:t>
            </w:r>
          </w:p>
        </w:tc>
        <w:tc>
          <w:tcPr>
            <w:tcW w:type="dxa" w:w="3331"/>
            <w:tcMar>
              <w:top w:w="80" w:type="dxa"/>
              <w:start w:w="90" w:type="dxa"/>
              <w:bottom w:w="80" w:type="dxa"/>
              <w:end w:w="90" w:type="dxa"/>
            </w:tcMar>
            <w:vAlign w:val="center"/>
          </w:tcPr>
          <w:p>
            <w:pPr>
              <w:spacing w:after="0" w:line="240" w:lineRule="auto"/>
            </w:pPr>
            <w:r>
              <w:rPr>
                <w:sz w:val="16"/>
              </w:rPr>
              <w:t>Do not confuse formula text with calculated output.</w:t>
            </w:r>
          </w:p>
        </w:tc>
      </w:tr>
      <w:tr>
        <w:trPr>
          <w:cantSplit/>
        </w:trPr>
        <w:tc>
          <w:tcPr>
            <w:tcW w:type="dxa" w:w="3331"/>
            <w:tcMar>
              <w:top w:w="80" w:type="dxa"/>
              <w:start w:w="90" w:type="dxa"/>
              <w:bottom w:w="80" w:type="dxa"/>
              <w:end w:w="90" w:type="dxa"/>
            </w:tcMar>
            <w:vAlign w:val="center"/>
            <w:shd w:fill="F5F8FB"/>
          </w:tcPr>
          <w:p>
            <w:pPr>
              <w:spacing w:after="0" w:line="240" w:lineRule="auto"/>
            </w:pPr>
            <w:r>
              <w:rPr>
                <w:b/>
                <w:sz w:val="16"/>
              </w:rPr>
              <w:t>Provide data</w:t>
            </w:r>
          </w:p>
        </w:tc>
        <w:tc>
          <w:tcPr>
            <w:tcW w:type="dxa" w:w="3331"/>
            <w:tcMar>
              <w:top w:w="80" w:type="dxa"/>
              <w:start w:w="90" w:type="dxa"/>
              <w:bottom w:w="80" w:type="dxa"/>
              <w:end w:w="90" w:type="dxa"/>
            </w:tcMar>
            <w:vAlign w:val="center"/>
            <w:shd w:fill="F5F8FB"/>
          </w:tcPr>
          <w:p>
            <w:pPr>
              <w:spacing w:after="0" w:line="240" w:lineRule="auto"/>
            </w:pPr>
            <w:r>
              <w:rPr>
                <w:sz w:val="16"/>
              </w:rPr>
              <w:t>@DataProvider + Object[][]</w:t>
            </w:r>
          </w:p>
        </w:tc>
        <w:tc>
          <w:tcPr>
            <w:tcW w:type="dxa" w:w="3331"/>
            <w:tcMar>
              <w:top w:w="80" w:type="dxa"/>
              <w:start w:w="90" w:type="dxa"/>
              <w:bottom w:w="80" w:type="dxa"/>
              <w:end w:w="90" w:type="dxa"/>
            </w:tcMar>
            <w:vAlign w:val="center"/>
            <w:shd w:fill="F5F8FB"/>
          </w:tcPr>
          <w:p>
            <w:pPr>
              <w:spacing w:after="0" w:line="240" w:lineRule="auto"/>
            </w:pPr>
            <w:r>
              <w:rPr>
                <w:sz w:val="16"/>
              </w:rPr>
              <w:t>Each row maps to one invocation.</w:t>
            </w:r>
          </w:p>
        </w:tc>
      </w:tr>
      <w:tr>
        <w:trPr>
          <w:cantSplit/>
        </w:trPr>
        <w:tc>
          <w:tcPr>
            <w:tcW w:type="dxa" w:w="3331"/>
            <w:tcMar>
              <w:top w:w="80" w:type="dxa"/>
              <w:start w:w="90" w:type="dxa"/>
              <w:bottom w:w="80" w:type="dxa"/>
              <w:end w:w="90" w:type="dxa"/>
            </w:tcMar>
            <w:vAlign w:val="center"/>
          </w:tcPr>
          <w:p>
            <w:pPr>
              <w:spacing w:after="0" w:line="240" w:lineRule="auto"/>
            </w:pPr>
            <w:r>
              <w:rPr>
                <w:b/>
                <w:sz w:val="16"/>
              </w:rPr>
              <w:t>Call reader</w:t>
            </w:r>
          </w:p>
        </w:tc>
        <w:tc>
          <w:tcPr>
            <w:tcW w:type="dxa" w:w="3331"/>
            <w:tcMar>
              <w:top w:w="80" w:type="dxa"/>
              <w:start w:w="90" w:type="dxa"/>
              <w:bottom w:w="80" w:type="dxa"/>
              <w:end w:w="90" w:type="dxa"/>
            </w:tcMar>
            <w:vAlign w:val="center"/>
          </w:tcPr>
          <w:p>
            <w:pPr>
              <w:spacing w:after="0" w:line="240" w:lineRule="auto"/>
            </w:pPr>
            <w:r>
              <w:rPr>
                <w:sz w:val="16"/>
              </w:rPr>
              <w:t>ExcelReader.readExcelSheetValue("TestData1", "Register")</w:t>
            </w:r>
          </w:p>
        </w:tc>
        <w:tc>
          <w:tcPr>
            <w:tcW w:type="dxa" w:w="3331"/>
            <w:tcMar>
              <w:top w:w="80" w:type="dxa"/>
              <w:start w:w="90" w:type="dxa"/>
              <w:bottom w:w="80" w:type="dxa"/>
              <w:end w:w="90" w:type="dxa"/>
            </w:tcMar>
            <w:vAlign w:val="center"/>
          </w:tcPr>
          <w:p>
            <w:pPr>
              <w:spacing w:after="0" w:line="240" w:lineRule="auto"/>
            </w:pPr>
            <w:r>
              <w:rPr>
                <w:sz w:val="16"/>
              </w:rPr>
              <w:t>Keep file name, sheet name and schema explicit.</w:t>
            </w:r>
          </w:p>
        </w:tc>
      </w:tr>
      <w:tr>
        <w:trPr>
          <w:cantSplit/>
        </w:trPr>
        <w:tc>
          <w:tcPr>
            <w:tcW w:type="dxa" w:w="3331"/>
            <w:tcMar>
              <w:top w:w="80" w:type="dxa"/>
              <w:start w:w="90" w:type="dxa"/>
              <w:bottom w:w="80" w:type="dxa"/>
              <w:end w:w="90" w:type="dxa"/>
            </w:tcMar>
            <w:vAlign w:val="center"/>
            <w:shd w:fill="F5F8FB"/>
          </w:tcPr>
          <w:p>
            <w:pPr>
              <w:spacing w:after="0" w:line="240" w:lineRule="auto"/>
            </w:pPr>
            <w:r>
              <w:rPr>
                <w:b/>
                <w:sz w:val="16"/>
              </w:rPr>
              <w:t>Close browser</w:t>
            </w:r>
          </w:p>
        </w:tc>
        <w:tc>
          <w:tcPr>
            <w:tcW w:type="dxa" w:w="3331"/>
            <w:tcMar>
              <w:top w:w="80" w:type="dxa"/>
              <w:start w:w="90" w:type="dxa"/>
              <w:bottom w:w="80" w:type="dxa"/>
              <w:end w:w="90" w:type="dxa"/>
            </w:tcMar>
            <w:vAlign w:val="center"/>
            <w:shd w:fill="F5F8FB"/>
          </w:tcPr>
          <w:p>
            <w:pPr>
              <w:spacing w:after="0" w:line="240" w:lineRule="auto"/>
            </w:pPr>
            <w:r>
              <w:rPr>
                <w:sz w:val="16"/>
              </w:rPr>
              <w:t>finally { driver.quit(); }</w:t>
            </w:r>
          </w:p>
        </w:tc>
        <w:tc>
          <w:tcPr>
            <w:tcW w:type="dxa" w:w="3331"/>
            <w:tcMar>
              <w:top w:w="80" w:type="dxa"/>
              <w:start w:w="90" w:type="dxa"/>
              <w:bottom w:w="80" w:type="dxa"/>
              <w:end w:w="90" w:type="dxa"/>
            </w:tcMar>
            <w:vAlign w:val="center"/>
            <w:shd w:fill="F5F8FB"/>
          </w:tcPr>
          <w:p>
            <w:pPr>
              <w:spacing w:after="0" w:line="240" w:lineRule="auto"/>
            </w:pPr>
            <w:r>
              <w:rPr>
                <w:sz w:val="16"/>
              </w:rPr>
              <w:t>Cleanup should run even if assertion fails.</w:t>
            </w:r>
          </w:p>
        </w:tc>
      </w:tr>
    </w:tbl>
    <w:p>
      <w:pPr>
        <w:spacing w:after="20"/>
      </w:pPr>
    </w:p>
    <w:p>
      <w:pPr>
        <w:pStyle w:val="Heading1"/>
      </w:pPr>
      <w:r>
        <w:t>Final checklist before running the suite</w:t>
      </w:r>
    </w:p>
    <w:p>
      <w:pPr>
        <w:spacing w:after="40"/>
        <w:ind w:left="259"/>
      </w:pPr>
      <w:r>
        <w:t>☐ TestData1.xlsx is present under src/test/resources/testdata.</w:t>
      </w:r>
    </w:p>
    <w:p>
      <w:pPr>
        <w:spacing w:after="40"/>
        <w:ind w:left="259"/>
      </w:pPr>
      <w:r>
        <w:t>☐ The worksheet name is exactly Register.</w:t>
      </w:r>
    </w:p>
    <w:p>
      <w:pPr>
        <w:spacing w:after="40"/>
        <w:ind w:left="259"/>
      </w:pPr>
      <w:r>
        <w:t>☐ Row 0 contains the intended headers and data starts from row 1.</w:t>
      </w:r>
    </w:p>
    <w:p>
      <w:pPr>
        <w:spacing w:after="40"/>
        <w:ind w:left="259"/>
      </w:pPr>
      <w:r>
        <w:t>☐ Every nonblank data row contains the expected columns.</w:t>
      </w:r>
    </w:p>
    <w:p>
      <w:pPr>
        <w:spacing w:after="40"/>
        <w:ind w:left="259"/>
      </w:pPr>
      <w:r>
        <w:t>☐ Phone/postal-code fields are stored and read in a way that preserves meaningful formatting.</w:t>
      </w:r>
    </w:p>
    <w:p>
      <w:pPr>
        <w:spacing w:after="40"/>
        <w:ind w:left="259"/>
      </w:pPr>
      <w:r>
        <w:t>☐ Apache POI dependencies are aligned and compatible with the project.</w:t>
      </w:r>
    </w:p>
    <w:p>
      <w:pPr>
        <w:spacing w:after="40"/>
        <w:ind w:left="259"/>
      </w:pPr>
      <w:r>
        <w:t>☐ The DataProvider name matches the dataProvider attribute exactly.</w:t>
      </w:r>
    </w:p>
    <w:p>
      <w:pPr>
        <w:spacing w:after="40"/>
        <w:ind w:left="259"/>
      </w:pPr>
      <w:r>
        <w:t>☐ Test method parameters match the number, order and type of returned columns.</w:t>
      </w:r>
    </w:p>
    <w:p>
      <w:pPr>
        <w:spacing w:after="40"/>
        <w:ind w:left="259"/>
      </w:pPr>
      <w:r>
        <w:t>☐ The Selenium test uses waits, meaningful assertions and guaranteed cleanup.</w:t>
      </w:r>
    </w:p>
    <w:p>
      <w:pPr>
        <w:spacing w:after="40"/>
        <w:ind w:left="259"/>
      </w:pPr>
      <w:r>
        <w:t>☐ Repeated test runs are safe: data is unique or the application state is cleaned up.</w:t>
      </w:r>
    </w:p>
    <w:tbl>
      <w:tblPr>
        <w:tblW w:type="auto" w:w="0"/>
        <w:jc w:val="center"/>
        <w:tblLayout w:type="autofit"/>
        <w:tblLook w:firstColumn="1" w:firstRow="1" w:lastColumn="0" w:lastRow="0" w:noHBand="0" w:noVBand="1" w:val="04A0"/>
      </w:tblPr>
      <w:tblGrid>
        <w:gridCol w:w="9994"/>
      </w:tblGrid>
      <w:tr>
        <w:tc>
          <w:tcPr>
            <w:tcW w:type="dxa" w:w="9994"/>
            <w:shd w:fill="E2F0F1"/>
            <w:tcMar>
              <w:top w:w="120" w:type="dxa"/>
              <w:start w:w="150" w:type="dxa"/>
              <w:bottom w:w="120" w:type="dxa"/>
              <w:end w:w="150" w:type="dxa"/>
            </w:tcMar>
          </w:tcPr>
          <w:p>
            <w:pPr>
              <w:spacing w:after="40"/>
            </w:pPr>
            <w:r>
              <w:rPr>
                <w:b/>
                <w:color w:val="1F4E79"/>
              </w:rPr>
              <w:t xml:space="preserve">Remember  </w:t>
            </w:r>
            <w:r>
              <w:t>Excel stores the inputs; ExcelReader translates them; TestNG provides them; Selenium or API code exercises the application; assertions decide whether the behaviour is correct.</w:t>
            </w:r>
          </w:p>
        </w:tc>
      </w:tr>
    </w:tbl>
    <w:p>
      <w:pPr>
        <w:spacing w:after="20"/>
      </w:pPr>
    </w:p>
    <w:sectPr w:rsidR="00FC693F" w:rsidRPr="0006063C" w:rsidSect="00034616">
      <w:headerReference w:type="default" r:id="rId9"/>
      <w:footerReference w:type="default" r:id="rId10"/>
      <w:pgSz w:w="12240" w:h="15840"/>
      <w:pgMar w:top="979" w:right="1123" w:bottom="950"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6"/>
      </w:rPr>
      <w:t xml:space="preserve">Excel Data-Driven Framework  •  Beginner to Practical Implementation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F6B78"/>
        <w:sz w:val="16"/>
      </w:rPr>
      <w:t>TESTNG AUTOMATION NOTES  |  CLASS 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26374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0F6B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TestNG Class 8 - Excel Data-Driven Testing Complete Notes</dc:title>
  <dc:subject>Apache POI, Object[][], TestNG DataProvider and Selenium</dc:subject>
  <dc:creator>OpenAI</dc:creator>
  <cp:keywords>TestNG, Apache POI, ExcelReader, DataProvider, Selenium, data-driven testing</cp:keywords>
  <dc:description>generated by python-docx</dc:description>
  <cp:lastModifiedBy/>
  <cp:revision>1</cp:revision>
  <dcterms:created xsi:type="dcterms:W3CDTF">2013-12-23T23:15:00Z</dcterms:created>
  <dcterms:modified xsi:type="dcterms:W3CDTF">2013-12-23T23:15:00Z</dcterms:modified>
  <cp:category/>
</cp:coreProperties>
</file>