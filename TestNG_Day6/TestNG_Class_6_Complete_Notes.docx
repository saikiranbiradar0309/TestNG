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pPr>
        <w:pStyle w:val="Title"/>
      </w:pPr>
      <w:r>
        <w:rPr>
          <w:i w:val="0"/>
        </w:rPr>
        <w:t>TESTNG CLASS 6</w:t>
      </w:r>
    </w:p>
    <w:p>
      <w:pPr>
        <w:pStyle w:val="Heading1"/>
      </w:pPr>
      <w:r>
        <w:rPr>
          <w:i w:val="0"/>
        </w:rPr>
        <w:t>ITestListener and ExtentReports</w:t>
      </w:r>
    </w:p>
    <w:p>
      <w:r>
        <w:rPr>
          <w:i/>
        </w:rPr>
        <w:t>Beginner-friendly notes with annotated Java code, Selenium scenarios, screenshots, HTML reporting, XML setup, troubleshooting, and industry best practices.</w:t>
      </w:r>
    </w:p>
    <w:p>
      <w:r>
        <w:rPr>
          <w:i w:val="0"/>
        </w:rPr>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Learning objective</w:t>
              <w:br/>
            </w:r>
            <w:r>
              <w:rPr>
                <w:color w:val="28303A"/>
                <w:sz w:val="18"/>
              </w:rPr>
              <w:t>By the end of this guide, you should be able to explain TestNG listener callbacks, register a listener in testng.xml, create an Extent HTML report, log PASS/FAIL/SKIP outcomes, and attach Selenium screenshots to test results.</w:t>
            </w:r>
          </w:p>
        </w:tc>
      </w:tr>
    </w:tbl>
    <w:p>
      <w:pPr>
        <w:spacing w:after="0"/>
      </w:pPr>
    </w:p>
    <w:p>
      <w:r>
        <w:rPr>
          <w:i w:val="0"/>
          <w:color w:val="526273"/>
        </w:rPr>
        <w:t>Based on the uploaded Class 6 lecture notes, with practical clarifications and corrected examples.</w:t>
      </w:r>
    </w:p>
    <w:p>
      <w:pPr>
        <w:pStyle w:val="Heading2"/>
      </w:pPr>
      <w:r>
        <w:t>How to use this guide</w:t>
      </w:r>
    </w:p>
    <w:p>
      <w:pPr>
        <w:spacing w:after="40"/>
        <w:ind w:left="317" w:hanging="288"/>
      </w:pPr>
      <w:r>
        <w:rPr>
          <w:b/>
        </w:rPr>
        <w:t xml:space="preserve">1. </w:t>
      </w:r>
      <w:r>
        <w:t>Read the listener lifecycle and understand when each callback fires.</w:t>
      </w:r>
    </w:p>
    <w:p>
      <w:pPr>
        <w:spacing w:after="40"/>
        <w:ind w:left="317" w:hanging="288"/>
      </w:pPr>
      <w:r>
        <w:rPr>
          <w:b/>
        </w:rPr>
        <w:t xml:space="preserve">2. </w:t>
      </w:r>
      <w:r>
        <w:t>Study the corrected ExtentReports listener and the supporting screenshot/driver utilities.</w:t>
      </w:r>
    </w:p>
    <w:p>
      <w:pPr>
        <w:spacing w:after="40"/>
        <w:ind w:left="317" w:hanging="288"/>
      </w:pPr>
      <w:r>
        <w:rPr>
          <w:b/>
        </w:rPr>
        <w:t xml:space="preserve">3. </w:t>
      </w:r>
      <w:r>
        <w:t>Run the example from testng.xml, inspect the HTML report, and deliberately fail one assertion to verify the failure screenshot.</w:t>
      </w:r>
    </w:p>
    <w:p>
      <w:pPr>
        <w:spacing w:after="40"/>
        <w:ind w:left="317" w:hanging="288"/>
      </w:pPr>
      <w:r>
        <w:rPr>
          <w:b/>
        </w:rPr>
        <w:t xml:space="preserve">4. </w:t>
      </w:r>
      <w:r>
        <w:t>Complete the practice tasks and use the troubleshooting section when the report or screenshots are missing.</w:t>
      </w:r>
    </w:p>
    <w:p>
      <w:r>
        <w:br w:type="page"/>
      </w:r>
    </w:p>
    <w:p>
      <w:pPr>
        <w:pStyle w:val="Heading1"/>
      </w:pPr>
      <w:r>
        <w:t>Contents</w:t>
      </w:r>
    </w:p>
    <w:p>
      <w:pPr>
        <w:pStyle w:val="ListBullet"/>
        <w:spacing w:after="40"/>
      </w:pPr>
      <w:r>
        <w:t>1. What is a TestNG listener?</w:t>
      </w:r>
    </w:p>
    <w:p>
      <w:pPr>
        <w:pStyle w:val="ListBullet"/>
        <w:spacing w:after="40"/>
      </w:pPr>
      <w:r>
        <w:t>2. ITestListener lifecycle and callbacks</w:t>
      </w:r>
    </w:p>
    <w:p>
      <w:pPr>
        <w:pStyle w:val="ListBullet"/>
        <w:spacing w:after="40"/>
      </w:pPr>
      <w:r>
        <w:t>3. ITestResult and ITestContext explained</w:t>
      </w:r>
    </w:p>
    <w:p>
      <w:pPr>
        <w:pStyle w:val="ListBullet"/>
        <w:spacing w:after="40"/>
      </w:pPr>
      <w:r>
        <w:t>4. Registering a listener in testng.xml</w:t>
      </w:r>
    </w:p>
    <w:p>
      <w:pPr>
        <w:pStyle w:val="ListBullet"/>
        <w:spacing w:after="40"/>
      </w:pPr>
      <w:r>
        <w:t>5. ExtentReports: dependency and core concepts</w:t>
      </w:r>
    </w:p>
    <w:p>
      <w:pPr>
        <w:pStyle w:val="ListBullet"/>
        <w:spacing w:after="40"/>
      </w:pPr>
      <w:r>
        <w:t>6. Important corrections to the lecture example</w:t>
      </w:r>
    </w:p>
    <w:p>
      <w:pPr>
        <w:pStyle w:val="ListBullet"/>
        <w:spacing w:after="40"/>
      </w:pPr>
      <w:r>
        <w:t>7. A maintainable implementation: driver context and screenshot utility</w:t>
      </w:r>
    </w:p>
    <w:p>
      <w:pPr>
        <w:pStyle w:val="ListBullet"/>
        <w:spacing w:after="40"/>
      </w:pPr>
      <w:r>
        <w:t>8. Complete ExtentTestListener implementation</w:t>
      </w:r>
    </w:p>
    <w:p>
      <w:pPr>
        <w:pStyle w:val="ListBullet"/>
        <w:spacing w:after="40"/>
      </w:pPr>
      <w:r>
        <w:t>9. SauceDemo Selenium example</w:t>
      </w:r>
    </w:p>
    <w:p>
      <w:pPr>
        <w:pStyle w:val="ListBullet"/>
        <w:spacing w:after="40"/>
      </w:pPr>
      <w:r>
        <w:t>10. Execution flow and expected report output</w:t>
      </w:r>
    </w:p>
    <w:p>
      <w:pPr>
        <w:pStyle w:val="ListBullet"/>
        <w:spacing w:after="40"/>
      </w:pPr>
      <w:r>
        <w:t>11. Real-world scenarios and extensions</w:t>
      </w:r>
    </w:p>
    <w:p>
      <w:pPr>
        <w:pStyle w:val="ListBullet"/>
        <w:spacing w:after="40"/>
      </w:pPr>
      <w:r>
        <w:t>12. Best practices and common mistakes</w:t>
      </w:r>
    </w:p>
    <w:p>
      <w:pPr>
        <w:pStyle w:val="ListBullet"/>
        <w:spacing w:after="40"/>
      </w:pPr>
      <w:r>
        <w:t>13. Troubleshooting checklist</w:t>
      </w:r>
    </w:p>
    <w:p>
      <w:pPr>
        <w:pStyle w:val="ListBullet"/>
        <w:spacing w:after="40"/>
      </w:pPr>
      <w:r>
        <w:t>14. Hands-on exercises with suggested answers</w:t>
      </w:r>
    </w:p>
    <w:p>
      <w:pPr>
        <w:pStyle w:val="ListBullet"/>
        <w:spacing w:after="40"/>
      </w:pPr>
      <w:r>
        <w:t>15. Interview questions and quick revision</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Core idea</w:t>
              <w:br/>
            </w:r>
            <w:r>
              <w:rPr>
                <w:color w:val="28303A"/>
                <w:sz w:val="18"/>
              </w:rPr>
              <w:t>A listener observes test execution events and reacts to them. The test method should still contain the actual test actions and assertions; the listener should handle cross-cutting concerns such as reporting, logging, and diagnostic screenshots.</w:t>
            </w:r>
          </w:p>
        </w:tc>
      </w:tr>
    </w:tbl>
    <w:p>
      <w:pPr>
        <w:spacing w:after="0"/>
      </w:pPr>
    </w:p>
    <w:p>
      <w:pPr>
        <w:pStyle w:val="Heading1"/>
      </w:pPr>
      <w:r>
        <w:t>1. What is a TestNG listener?</w:t>
      </w:r>
    </w:p>
    <w:p>
      <w:r>
        <w:rPr>
          <w:i w:val="0"/>
        </w:rPr>
        <w:t>A listener is a class that implements a TestNG listener interface. TestNG calls its callback methods automatically when specified events happen during execution. You do not manually call onTestStart() or onTestFailure() from your test methods.</w:t>
      </w:r>
    </w:p>
    <w:p>
      <w:r>
        <w:rPr>
          <w:i w:val="0"/>
        </w:rPr>
        <w:t>Think of it as an event handler. A web application can raise an event when a user clicks a button; similarly, TestNG raises lifecycle events when a test starts, passes, fails, or is skipped.</w:t>
      </w:r>
    </w:p>
    <w:p>
      <w:pPr>
        <w:pStyle w:val="Heading2"/>
      </w:pPr>
      <w:r>
        <w:t>Why listeners are useful</w:t>
      </w:r>
    </w:p>
    <w:p>
      <w:pPr>
        <w:pStyle w:val="ListBullet"/>
        <w:spacing w:after="40"/>
      </w:pPr>
      <w:r>
        <w:t>Centralize reporting so every test does not need repeated report-writing code.</w:t>
      </w:r>
    </w:p>
    <w:p>
      <w:pPr>
        <w:pStyle w:val="ListBullet"/>
        <w:spacing w:after="40"/>
      </w:pPr>
      <w:r>
        <w:t>Capture screenshots and diagnostic information when a Selenium test fails.</w:t>
      </w:r>
    </w:p>
    <w:p>
      <w:pPr>
        <w:pStyle w:val="ListBullet"/>
        <w:spacing w:after="40"/>
      </w:pPr>
      <w:r>
        <w:t>Record test names, statuses, exception messages, timing, and group names.</w:t>
      </w:r>
    </w:p>
    <w:p>
      <w:pPr>
        <w:pStyle w:val="ListBullet"/>
        <w:spacing w:after="40"/>
      </w:pPr>
      <w:r>
        <w:t>Integrate with reporting tools such as ExtentReports; other tools can use their own adapters or listeners.</w:t>
      </w:r>
    </w:p>
    <w:p>
      <w:pPr>
        <w:pStyle w:val="ListBullet"/>
        <w:spacing w:after="40"/>
      </w:pPr>
      <w:r>
        <w:t>Keep test methods focused on application behavior and assertions.</w:t>
      </w:r>
    </w:p>
    <w:p>
      <w:pPr>
        <w:pStyle w:val="Heading2"/>
      </w:pPr>
      <w:r>
        <w:t>Typical listener workflow</w:t>
      </w:r>
    </w:p>
    <w:p>
      <w:pPr>
        <w:spacing w:after="40"/>
        <w:ind w:left="317" w:hanging="288"/>
      </w:pPr>
      <w:r>
        <w:rPr>
          <w:b/>
        </w:rPr>
        <w:t xml:space="preserve">1. </w:t>
      </w:r>
      <w:r>
        <w:t>TestNG starts the configured suite/test execution.</w:t>
      </w:r>
    </w:p>
    <w:p>
      <w:pPr>
        <w:spacing w:after="40"/>
        <w:ind w:left="317" w:hanging="288"/>
      </w:pPr>
      <w:r>
        <w:rPr>
          <w:b/>
        </w:rPr>
        <w:t xml:space="preserve">2. </w:t>
      </w:r>
      <w:r>
        <w:t>The listener receives lifecycle callbacks.</w:t>
      </w:r>
    </w:p>
    <w:p>
      <w:pPr>
        <w:spacing w:after="40"/>
        <w:ind w:left="317" w:hanging="288"/>
      </w:pPr>
      <w:r>
        <w:rPr>
          <w:b/>
        </w:rPr>
        <w:t xml:space="preserve">3. </w:t>
      </w:r>
      <w:r>
        <w:t>At test start, create a report entry for the method.</w:t>
      </w:r>
    </w:p>
    <w:p>
      <w:pPr>
        <w:spacing w:after="40"/>
        <w:ind w:left="317" w:hanging="288"/>
      </w:pPr>
      <w:r>
        <w:rPr>
          <w:b/>
        </w:rPr>
        <w:t xml:space="preserve">4. </w:t>
      </w:r>
      <w:r>
        <w:t>At completion, log PASS, FAIL, or SKIP, and attach a screenshot when appropriate.</w:t>
      </w:r>
    </w:p>
    <w:p>
      <w:pPr>
        <w:spacing w:after="40"/>
        <w:ind w:left="317" w:hanging="288"/>
      </w:pPr>
      <w:r>
        <w:rPr>
          <w:b/>
        </w:rPr>
        <w:t xml:space="preserve">5. </w:t>
      </w:r>
      <w:r>
        <w:t>At suite end, flush the report so the HTML file is written completely.</w:t>
      </w:r>
    </w:p>
    <w:tbl>
      <w:tblPr>
        <w:tblW w:type="auto" w:w="0"/>
        <w:jc w:val="center"/>
        <w:tblLook w:firstColumn="1" w:firstRow="1" w:lastColumn="0" w:lastRow="0" w:noHBand="0" w:noVBand="1" w:val="04A0"/>
      </w:tblPr>
      <w:tblGrid>
        <w:gridCol w:w="10166"/>
      </w:tblGrid>
      <w:tr>
        <w:trPr>
          <w:cantSplit/>
        </w:trPr>
        <w:tc>
          <w:tcPr>
            <w:tcW w:type="dxa" w:w="10166"/>
            <w:shd w:fill="FFF4E5"/>
            <w:tcMar>
              <w:top w:w="130" w:type="dxa"/>
              <w:start w:w="160" w:type="dxa"/>
              <w:bottom w:w="130" w:type="dxa"/>
              <w:end w:w="160" w:type="dxa"/>
            </w:tcMar>
          </w:tcPr>
          <w:p>
            <w:pPr>
              <w:spacing w:after="40"/>
            </w:pPr>
            <w:r>
              <w:rPr>
                <w:b/>
                <w:color w:val="12355B"/>
                <w:sz w:val="19"/>
              </w:rPr>
              <w:t>Important distinction</w:t>
              <w:br/>
            </w:r>
            <w:r>
              <w:rPr>
                <w:color w:val="28303A"/>
                <w:sz w:val="18"/>
              </w:rPr>
              <w:t>ITestListener is for test-method events. Its onStart(ITestContext) and onFinish(ITestContext) methods describe a TestNG &lt;test&gt; context, not the entire suite. Use ISuiteListener.onStart(ISuite) and onFinish(ISuite) when you need a suite-level start and finish hook.</w:t>
            </w:r>
          </w:p>
        </w:tc>
      </w:tr>
    </w:tbl>
    <w:p>
      <w:pPr>
        <w:spacing w:after="0"/>
      </w:pPr>
    </w:p>
    <w:p>
      <w:pPr>
        <w:pStyle w:val="Heading1"/>
      </w:pPr>
      <w:r>
        <w:t>2. ITestListener lifecycle and callbacks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2355B"/>
            <w:tcMar>
              <w:top w:w="90" w:type="dxa"/>
              <w:start w:w="110" w:type="dxa"/>
              <w:bottom w:w="90" w:type="dxa"/>
              <w:end w:w="110" w:type="dxa"/>
            </w:tcMar>
            <w:vAlign w:val="center"/>
          </w:tcPr>
          <w:p>
            <w:r>
              <w:rPr>
                <w:b/>
                <w:color w:val="FFFFFF"/>
                <w:sz w:val="16"/>
              </w:rPr>
              <w:t>Callback</w:t>
            </w:r>
          </w:p>
        </w:tc>
        <w:tc>
          <w:tcPr>
            <w:tcW w:type="dxa" w:w="3528"/>
            <w:shd w:fill="12355B"/>
            <w:tcMar>
              <w:top w:w="90" w:type="dxa"/>
              <w:start w:w="110" w:type="dxa"/>
              <w:bottom w:w="90" w:type="dxa"/>
              <w:end w:w="110" w:type="dxa"/>
            </w:tcMar>
            <w:vAlign w:val="center"/>
          </w:tcPr>
          <w:p>
            <w:r>
              <w:rPr>
                <w:b/>
                <w:color w:val="FFFFFF"/>
                <w:sz w:val="16"/>
              </w:rPr>
              <w:t>When it runs</w:t>
            </w:r>
          </w:p>
        </w:tc>
        <w:tc>
          <w:tcPr>
            <w:tcW w:type="dxa" w:w="3888"/>
            <w:shd w:fill="12355B"/>
            <w:tcMar>
              <w:top w:w="90" w:type="dxa"/>
              <w:start w:w="110" w:type="dxa"/>
              <w:bottom w:w="90" w:type="dxa"/>
              <w:end w:w="110" w:type="dxa"/>
            </w:tcMar>
            <w:vAlign w:val="center"/>
          </w:tcPr>
          <w:p>
            <w:r>
              <w:rPr>
                <w:b/>
                <w:color w:val="FFFFFF"/>
                <w:sz w:val="16"/>
              </w:rPr>
              <w:t>Typical action</w:t>
            </w:r>
          </w:p>
        </w:tc>
      </w:tr>
      <w:tr>
        <w:trPr>
          <w:cantSplit/>
        </w:trPr>
        <w:tc>
          <w:tcPr>
            <w:tcW w:type="dxa" w:w="2520"/>
            <w:tcMar>
              <w:top w:w="90" w:type="dxa"/>
              <w:start w:w="110" w:type="dxa"/>
              <w:bottom w:w="90" w:type="dxa"/>
              <w:end w:w="110" w:type="dxa"/>
            </w:tcMar>
            <w:vAlign w:val="center"/>
          </w:tcPr>
          <w:p>
            <w:pPr>
              <w:spacing w:after="20"/>
            </w:pPr>
            <w:r>
              <w:rPr>
                <w:rFonts w:ascii="Aptos" w:hAnsi="Aptos"/>
                <w:sz w:val="16"/>
              </w:rPr>
              <w:t>onStart(ITestContext)</w:t>
            </w:r>
          </w:p>
        </w:tc>
        <w:tc>
          <w:tcPr>
            <w:tcW w:type="dxa" w:w="3528"/>
            <w:tcMar>
              <w:top w:w="90" w:type="dxa"/>
              <w:start w:w="110" w:type="dxa"/>
              <w:bottom w:w="90" w:type="dxa"/>
              <w:end w:w="110" w:type="dxa"/>
            </w:tcMar>
            <w:vAlign w:val="center"/>
          </w:tcPr>
          <w:p>
            <w:pPr>
              <w:spacing w:after="20"/>
            </w:pPr>
            <w:r>
              <w:rPr>
                <w:rFonts w:ascii="Aptos" w:hAnsi="Aptos"/>
                <w:sz w:val="16"/>
              </w:rPr>
              <w:t>Before test methods under a given XML &lt;test&gt; context begin.</w:t>
            </w:r>
          </w:p>
        </w:tc>
        <w:tc>
          <w:tcPr>
            <w:tcW w:type="dxa" w:w="3888"/>
            <w:tcMar>
              <w:top w:w="90" w:type="dxa"/>
              <w:start w:w="110" w:type="dxa"/>
              <w:bottom w:w="90" w:type="dxa"/>
              <w:end w:w="110" w:type="dxa"/>
            </w:tcMar>
            <w:vAlign w:val="center"/>
          </w:tcPr>
          <w:p>
            <w:pPr>
              <w:spacing w:after="20"/>
            </w:pPr>
            <w:r>
              <w:rPr>
                <w:rFonts w:ascii="Aptos" w:hAnsi="Aptos"/>
                <w:sz w:val="16"/>
              </w:rPr>
              <w:t>Log the context name or initialize context-specific data.</w:t>
            </w:r>
          </w:p>
        </w:tc>
      </w:tr>
      <w:tr>
        <w:trPr>
          <w:cantSplit/>
        </w:trPr>
        <w:tc>
          <w:tcPr>
            <w:tcW w:type="dxa" w:w="2520"/>
            <w:tcMar>
              <w:top w:w="90" w:type="dxa"/>
              <w:start w:w="110" w:type="dxa"/>
              <w:bottom w:w="90" w:type="dxa"/>
              <w:end w:w="110" w:type="dxa"/>
            </w:tcMar>
            <w:vAlign w:val="center"/>
            <w:shd w:fill="F3F7FA"/>
          </w:tcPr>
          <w:p>
            <w:pPr>
              <w:spacing w:after="20"/>
            </w:pPr>
            <w:r>
              <w:rPr>
                <w:rFonts w:ascii="Aptos" w:hAnsi="Aptos"/>
                <w:sz w:val="16"/>
              </w:rPr>
              <w:t>onTestStart(ITestResult)</w:t>
            </w:r>
          </w:p>
        </w:tc>
        <w:tc>
          <w:tcPr>
            <w:tcW w:type="dxa" w:w="3528"/>
            <w:tcMar>
              <w:top w:w="90" w:type="dxa"/>
              <w:start w:w="110" w:type="dxa"/>
              <w:bottom w:w="90" w:type="dxa"/>
              <w:end w:w="110" w:type="dxa"/>
            </w:tcMar>
            <w:vAlign w:val="center"/>
            <w:shd w:fill="F3F7FA"/>
          </w:tcPr>
          <w:p>
            <w:pPr>
              <w:spacing w:after="20"/>
            </w:pPr>
            <w:r>
              <w:rPr>
                <w:rFonts w:ascii="Aptos" w:hAnsi="Aptos"/>
                <w:sz w:val="16"/>
              </w:rPr>
              <w:t>When an individual @Test method is about to run.</w:t>
            </w:r>
          </w:p>
        </w:tc>
        <w:tc>
          <w:tcPr>
            <w:tcW w:type="dxa" w:w="3888"/>
            <w:tcMar>
              <w:top w:w="90" w:type="dxa"/>
              <w:start w:w="110" w:type="dxa"/>
              <w:bottom w:w="90" w:type="dxa"/>
              <w:end w:w="110" w:type="dxa"/>
            </w:tcMar>
            <w:vAlign w:val="center"/>
            <w:shd w:fill="F3F7FA"/>
          </w:tcPr>
          <w:p>
            <w:pPr>
              <w:spacing w:after="20"/>
            </w:pPr>
            <w:r>
              <w:rPr>
                <w:rFonts w:ascii="Aptos" w:hAnsi="Aptos"/>
                <w:sz w:val="16"/>
              </w:rPr>
              <w:t>Create an ExtentTest entry, log method name and groups.</w:t>
            </w:r>
          </w:p>
        </w:tc>
      </w:tr>
      <w:tr>
        <w:trPr>
          <w:cantSplit/>
        </w:trPr>
        <w:tc>
          <w:tcPr>
            <w:tcW w:type="dxa" w:w="2520"/>
            <w:tcMar>
              <w:top w:w="90" w:type="dxa"/>
              <w:start w:w="110" w:type="dxa"/>
              <w:bottom w:w="90" w:type="dxa"/>
              <w:end w:w="110" w:type="dxa"/>
            </w:tcMar>
            <w:vAlign w:val="center"/>
          </w:tcPr>
          <w:p>
            <w:pPr>
              <w:spacing w:after="20"/>
            </w:pPr>
            <w:r>
              <w:rPr>
                <w:rFonts w:ascii="Aptos" w:hAnsi="Aptos"/>
                <w:sz w:val="16"/>
              </w:rPr>
              <w:t>onTestSuccess(ITestResult)</w:t>
            </w:r>
          </w:p>
        </w:tc>
        <w:tc>
          <w:tcPr>
            <w:tcW w:type="dxa" w:w="3528"/>
            <w:tcMar>
              <w:top w:w="90" w:type="dxa"/>
              <w:start w:w="110" w:type="dxa"/>
              <w:bottom w:w="90" w:type="dxa"/>
              <w:end w:w="110" w:type="dxa"/>
            </w:tcMar>
            <w:vAlign w:val="center"/>
          </w:tcPr>
          <w:p>
            <w:pPr>
              <w:spacing w:after="20"/>
            </w:pPr>
            <w:r>
              <w:rPr>
                <w:rFonts w:ascii="Aptos" w:hAnsi="Aptos"/>
                <w:sz w:val="16"/>
              </w:rPr>
              <w:t>After a test method succeeds.</w:t>
            </w:r>
          </w:p>
        </w:tc>
        <w:tc>
          <w:tcPr>
            <w:tcW w:type="dxa" w:w="3888"/>
            <w:tcMar>
              <w:top w:w="90" w:type="dxa"/>
              <w:start w:w="110" w:type="dxa"/>
              <w:bottom w:w="90" w:type="dxa"/>
              <w:end w:w="110" w:type="dxa"/>
            </w:tcMar>
            <w:vAlign w:val="center"/>
          </w:tcPr>
          <w:p>
            <w:pPr>
              <w:spacing w:after="20"/>
            </w:pPr>
            <w:r>
              <w:rPr>
                <w:rFonts w:ascii="Aptos" w:hAnsi="Aptos"/>
                <w:sz w:val="16"/>
              </w:rPr>
              <w:t>Log PASS; optionally attach a success screenshot.</w:t>
            </w:r>
          </w:p>
        </w:tc>
      </w:tr>
      <w:tr>
        <w:trPr>
          <w:cantSplit/>
        </w:trPr>
        <w:tc>
          <w:tcPr>
            <w:tcW w:type="dxa" w:w="2520"/>
            <w:tcMar>
              <w:top w:w="90" w:type="dxa"/>
              <w:start w:w="110" w:type="dxa"/>
              <w:bottom w:w="90" w:type="dxa"/>
              <w:end w:w="110" w:type="dxa"/>
            </w:tcMar>
            <w:vAlign w:val="center"/>
            <w:shd w:fill="F3F7FA"/>
          </w:tcPr>
          <w:p>
            <w:pPr>
              <w:spacing w:after="20"/>
            </w:pPr>
            <w:r>
              <w:rPr>
                <w:rFonts w:ascii="Aptos" w:hAnsi="Aptos"/>
                <w:sz w:val="16"/>
              </w:rPr>
              <w:t>onTestFailure(ITestResult)</w:t>
            </w:r>
          </w:p>
        </w:tc>
        <w:tc>
          <w:tcPr>
            <w:tcW w:type="dxa" w:w="3528"/>
            <w:tcMar>
              <w:top w:w="90" w:type="dxa"/>
              <w:start w:w="110" w:type="dxa"/>
              <w:bottom w:w="90" w:type="dxa"/>
              <w:end w:w="110" w:type="dxa"/>
            </w:tcMar>
            <w:vAlign w:val="center"/>
            <w:shd w:fill="F3F7FA"/>
          </w:tcPr>
          <w:p>
            <w:pPr>
              <w:spacing w:after="20"/>
            </w:pPr>
            <w:r>
              <w:rPr>
                <w:rFonts w:ascii="Aptos" w:hAnsi="Aptos"/>
                <w:sz w:val="16"/>
              </w:rPr>
              <w:t>After a test method fails.</w:t>
            </w:r>
          </w:p>
        </w:tc>
        <w:tc>
          <w:tcPr>
            <w:tcW w:type="dxa" w:w="3888"/>
            <w:tcMar>
              <w:top w:w="90" w:type="dxa"/>
              <w:start w:w="110" w:type="dxa"/>
              <w:bottom w:w="90" w:type="dxa"/>
              <w:end w:w="110" w:type="dxa"/>
            </w:tcMar>
            <w:vAlign w:val="center"/>
            <w:shd w:fill="F3F7FA"/>
          </w:tcPr>
          <w:p>
            <w:pPr>
              <w:spacing w:after="20"/>
            </w:pPr>
            <w:r>
              <w:rPr>
                <w:rFonts w:ascii="Aptos" w:hAnsi="Aptos"/>
                <w:sz w:val="16"/>
              </w:rPr>
              <w:t>Log FAIL and the error; capture screenshot and diagnostics.</w:t>
            </w:r>
          </w:p>
        </w:tc>
      </w:tr>
      <w:tr>
        <w:trPr>
          <w:cantSplit/>
        </w:trPr>
        <w:tc>
          <w:tcPr>
            <w:tcW w:type="dxa" w:w="2520"/>
            <w:tcMar>
              <w:top w:w="90" w:type="dxa"/>
              <w:start w:w="110" w:type="dxa"/>
              <w:bottom w:w="90" w:type="dxa"/>
              <w:end w:w="110" w:type="dxa"/>
            </w:tcMar>
            <w:vAlign w:val="center"/>
          </w:tcPr>
          <w:p>
            <w:pPr>
              <w:spacing w:after="20"/>
            </w:pPr>
            <w:r>
              <w:rPr>
                <w:rFonts w:ascii="Aptos" w:hAnsi="Aptos"/>
                <w:sz w:val="16"/>
              </w:rPr>
              <w:t>onTestSkipped(ITestResult)</w:t>
            </w:r>
          </w:p>
        </w:tc>
        <w:tc>
          <w:tcPr>
            <w:tcW w:type="dxa" w:w="3528"/>
            <w:tcMar>
              <w:top w:w="90" w:type="dxa"/>
              <w:start w:w="110" w:type="dxa"/>
              <w:bottom w:w="90" w:type="dxa"/>
              <w:end w:w="110" w:type="dxa"/>
            </w:tcMar>
            <w:vAlign w:val="center"/>
          </w:tcPr>
          <w:p>
            <w:pPr>
              <w:spacing w:after="20"/>
            </w:pPr>
            <w:r>
              <w:rPr>
                <w:rFonts w:ascii="Aptos" w:hAnsi="Aptos"/>
                <w:sz w:val="16"/>
              </w:rPr>
              <w:t>When a test method is skipped.</w:t>
            </w:r>
          </w:p>
        </w:tc>
        <w:tc>
          <w:tcPr>
            <w:tcW w:type="dxa" w:w="3888"/>
            <w:tcMar>
              <w:top w:w="90" w:type="dxa"/>
              <w:start w:w="110" w:type="dxa"/>
              <w:bottom w:w="90" w:type="dxa"/>
              <w:end w:w="110" w:type="dxa"/>
            </w:tcMar>
            <w:vAlign w:val="center"/>
          </w:tcPr>
          <w:p>
            <w:pPr>
              <w:spacing w:after="20"/>
            </w:pPr>
            <w:r>
              <w:rPr>
                <w:rFonts w:ascii="Aptos" w:hAnsi="Aptos"/>
                <w:sz w:val="16"/>
              </w:rPr>
              <w:t>Log SKIP and the skip reason if available.</w:t>
            </w:r>
          </w:p>
        </w:tc>
      </w:tr>
      <w:tr>
        <w:trPr>
          <w:cantSplit/>
        </w:trPr>
        <w:tc>
          <w:tcPr>
            <w:tcW w:type="dxa" w:w="2520"/>
            <w:tcMar>
              <w:top w:w="90" w:type="dxa"/>
              <w:start w:w="110" w:type="dxa"/>
              <w:bottom w:w="90" w:type="dxa"/>
              <w:end w:w="110" w:type="dxa"/>
            </w:tcMar>
            <w:vAlign w:val="center"/>
            <w:shd w:fill="F3F7FA"/>
          </w:tcPr>
          <w:p>
            <w:pPr>
              <w:spacing w:after="20"/>
            </w:pPr>
            <w:r>
              <w:rPr>
                <w:rFonts w:ascii="Aptos" w:hAnsi="Aptos"/>
                <w:sz w:val="16"/>
              </w:rPr>
              <w:t>onFinish(ITestContext)</w:t>
            </w:r>
          </w:p>
        </w:tc>
        <w:tc>
          <w:tcPr>
            <w:tcW w:type="dxa" w:w="3528"/>
            <w:tcMar>
              <w:top w:w="90" w:type="dxa"/>
              <w:start w:w="110" w:type="dxa"/>
              <w:bottom w:w="90" w:type="dxa"/>
              <w:end w:w="110" w:type="dxa"/>
            </w:tcMar>
            <w:vAlign w:val="center"/>
            <w:shd w:fill="F3F7FA"/>
          </w:tcPr>
          <w:p>
            <w:pPr>
              <w:spacing w:after="20"/>
            </w:pPr>
            <w:r>
              <w:rPr>
                <w:rFonts w:ascii="Aptos" w:hAnsi="Aptos"/>
                <w:sz w:val="16"/>
              </w:rPr>
              <w:t>After test methods in that XML &lt;test&gt; context complete.</w:t>
            </w:r>
          </w:p>
        </w:tc>
        <w:tc>
          <w:tcPr>
            <w:tcW w:type="dxa" w:w="3888"/>
            <w:tcMar>
              <w:top w:w="90" w:type="dxa"/>
              <w:start w:w="110" w:type="dxa"/>
              <w:bottom w:w="90" w:type="dxa"/>
              <w:end w:w="110" w:type="dxa"/>
            </w:tcMar>
            <w:vAlign w:val="center"/>
            <w:shd w:fill="F3F7FA"/>
          </w:tcPr>
          <w:p>
            <w:pPr>
              <w:spacing w:after="20"/>
            </w:pPr>
            <w:r>
              <w:rPr>
                <w:rFonts w:ascii="Aptos" w:hAnsi="Aptos"/>
                <w:sz w:val="16"/>
              </w:rPr>
              <w:t>Log context summary; do not assume it is suite finish.</w:t>
            </w:r>
          </w:p>
        </w:tc>
      </w:tr>
    </w:tbl>
    <w:p>
      <w:pPr>
        <w:spacing w:after="0"/>
      </w:pPr>
    </w:p>
    <w:p>
      <w:r>
        <w:rPr>
          <w:i w:val="0"/>
        </w:rPr>
        <w:t>TestNG has additional callback methods in listener interfaces, but these six are the main ITestListener methods used in the supplied lecture.</w:t>
      </w:r>
    </w:p>
    <w:p>
      <w:pPr>
        <w:pStyle w:val="Heading2"/>
      </w:pPr>
      <w:r>
        <w:t>Suite-level callbacks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12355B"/>
            <w:tcMar>
              <w:top w:w="90" w:type="dxa"/>
              <w:start w:w="110" w:type="dxa"/>
              <w:bottom w:w="90" w:type="dxa"/>
              <w:end w:w="110" w:type="dxa"/>
            </w:tcMar>
            <w:vAlign w:val="center"/>
          </w:tcPr>
          <w:p>
            <w:r>
              <w:rPr>
                <w:b/>
                <w:color w:val="FFFFFF"/>
                <w:sz w:val="17"/>
              </w:rPr>
              <w:t>Interface/method</w:t>
            </w:r>
          </w:p>
        </w:tc>
        <w:tc>
          <w:tcPr>
            <w:tcW w:type="dxa" w:w="6624"/>
            <w:shd w:fill="12355B"/>
            <w:tcMar>
              <w:top w:w="90" w:type="dxa"/>
              <w:start w:w="110" w:type="dxa"/>
              <w:bottom w:w="90" w:type="dxa"/>
              <w:end w:w="110" w:type="dxa"/>
            </w:tcMar>
            <w:vAlign w:val="center"/>
          </w:tcPr>
          <w:p>
            <w:r>
              <w:rPr>
                <w:b/>
                <w:color w:val="FFFFFF"/>
                <w:sz w:val="17"/>
              </w:rPr>
              <w:t>Meaning</w:t>
            </w:r>
          </w:p>
        </w:tc>
      </w:tr>
      <w:tr>
        <w:trPr>
          <w:cantSplit/>
        </w:trPr>
        <w:tc>
          <w:tcPr>
            <w:tcW w:type="dxa" w:w="3312"/>
            <w:tcMar>
              <w:top w:w="90" w:type="dxa"/>
              <w:start w:w="110" w:type="dxa"/>
              <w:bottom w:w="90" w:type="dxa"/>
              <w:end w:w="110" w:type="dxa"/>
            </w:tcMar>
            <w:vAlign w:val="center"/>
          </w:tcPr>
          <w:p>
            <w:pPr>
              <w:spacing w:after="20"/>
            </w:pPr>
            <w:r>
              <w:rPr>
                <w:rFonts w:ascii="Aptos" w:hAnsi="Aptos"/>
                <w:sz w:val="17"/>
              </w:rPr>
              <w:t>ISuiteListener.onStart(ISuite)</w:t>
            </w:r>
          </w:p>
        </w:tc>
        <w:tc>
          <w:tcPr>
            <w:tcW w:type="dxa" w:w="6624"/>
            <w:tcMar>
              <w:top w:w="90" w:type="dxa"/>
              <w:start w:w="110" w:type="dxa"/>
              <w:bottom w:w="90" w:type="dxa"/>
              <w:end w:w="110" w:type="dxa"/>
            </w:tcMar>
            <w:vAlign w:val="center"/>
          </w:tcPr>
          <w:p>
            <w:pPr>
              <w:spacing w:after="20"/>
            </w:pPr>
            <w:r>
              <w:rPr>
                <w:rFonts w:ascii="Aptos" w:hAnsi="Aptos"/>
                <w:sz w:val="17"/>
              </w:rPr>
              <w:t>Runs when the whole suite starts. Good place to initialize a suite-wide HTML report.</w:t>
            </w:r>
          </w:p>
        </w:tc>
      </w:tr>
      <w:tr>
        <w:trPr>
          <w:cantSplit/>
        </w:trPr>
        <w:tc>
          <w:tcPr>
            <w:tcW w:type="dxa" w:w="3312"/>
            <w:tcMar>
              <w:top w:w="90" w:type="dxa"/>
              <w:start w:w="110" w:type="dxa"/>
              <w:bottom w:w="90" w:type="dxa"/>
              <w:end w:w="110" w:type="dxa"/>
            </w:tcMar>
            <w:vAlign w:val="center"/>
            <w:shd w:fill="F3F7FA"/>
          </w:tcPr>
          <w:p>
            <w:pPr>
              <w:spacing w:after="20"/>
            </w:pPr>
            <w:r>
              <w:rPr>
                <w:rFonts w:ascii="Aptos" w:hAnsi="Aptos"/>
                <w:sz w:val="17"/>
              </w:rPr>
              <w:t>ISuiteListener.onFinish(ISuite)</w:t>
            </w:r>
          </w:p>
        </w:tc>
        <w:tc>
          <w:tcPr>
            <w:tcW w:type="dxa" w:w="6624"/>
            <w:tcMar>
              <w:top w:w="90" w:type="dxa"/>
              <w:start w:w="110" w:type="dxa"/>
              <w:bottom w:w="90" w:type="dxa"/>
              <w:end w:w="110" w:type="dxa"/>
            </w:tcMar>
            <w:vAlign w:val="center"/>
            <w:shd w:fill="F3F7FA"/>
          </w:tcPr>
          <w:p>
            <w:pPr>
              <w:spacing w:after="20"/>
            </w:pPr>
            <w:r>
              <w:rPr>
                <w:rFonts w:ascii="Aptos" w:hAnsi="Aptos"/>
                <w:sz w:val="17"/>
              </w:rPr>
              <w:t>Runs when the whole suite finishes. Good place to flush the report once.</w:t>
            </w:r>
          </w:p>
        </w:tc>
      </w:tr>
      <w:tr>
        <w:trPr>
          <w:cantSplit/>
        </w:trPr>
        <w:tc>
          <w:tcPr>
            <w:tcW w:type="dxa" w:w="3312"/>
            <w:tcMar>
              <w:top w:w="90" w:type="dxa"/>
              <w:start w:w="110" w:type="dxa"/>
              <w:bottom w:w="90" w:type="dxa"/>
              <w:end w:w="110" w:type="dxa"/>
            </w:tcMar>
            <w:vAlign w:val="center"/>
          </w:tcPr>
          <w:p>
            <w:pPr>
              <w:spacing w:after="20"/>
            </w:pPr>
            <w:r>
              <w:rPr>
                <w:rFonts w:ascii="Aptos" w:hAnsi="Aptos"/>
                <w:sz w:val="17"/>
              </w:rPr>
              <w:t>IExecutionListener</w:t>
            </w:r>
          </w:p>
        </w:tc>
        <w:tc>
          <w:tcPr>
            <w:tcW w:type="dxa" w:w="6624"/>
            <w:tcMar>
              <w:top w:w="90" w:type="dxa"/>
              <w:start w:w="110" w:type="dxa"/>
              <w:bottom w:w="90" w:type="dxa"/>
              <w:end w:w="110" w:type="dxa"/>
            </w:tcMar>
            <w:vAlign w:val="center"/>
          </w:tcPr>
          <w:p>
            <w:pPr>
              <w:spacing w:after="20"/>
            </w:pPr>
            <w:r>
              <w:rPr>
                <w:rFonts w:ascii="Aptos" w:hAnsi="Aptos"/>
                <w:sz w:val="17"/>
              </w:rPr>
              <w:t>Can observe the beginning and end of the overall TestNG execution, which may include suites.</w:t>
            </w:r>
          </w:p>
        </w:tc>
      </w:tr>
    </w:tbl>
    <w:p>
      <w:pPr>
        <w:spacing w:after="0"/>
      </w:pPr>
    </w:p>
    <w:p>
      <w:pPr>
        <w:pStyle w:val="Heading2"/>
      </w:pPr>
      <w:r>
        <w:t>Why the distinction matters</w:t>
      </w:r>
    </w:p>
    <w:p>
      <w:r>
        <w:rPr>
          <w:i w:val="0"/>
        </w:rPr>
        <w:t>An XML suite can contain several &lt;test&gt; blocks (for example, smoke and regression). If you create and flush the same report inside ITestListener.onStart/onFinish, it may initialize or flush once per &lt;test&gt; context. For a single report across the suite, suite-level lifecycle is clearer.</w:t>
      </w:r>
    </w:p>
    <w:p>
      <w:pPr>
        <w:pStyle w:val="Heading1"/>
      </w:pPr>
      <w:r>
        <w:t>3. ITestResult and ITestContext explained</w:t>
      </w:r>
    </w:p>
    <w:p>
      <w:pPr>
        <w:pStyle w:val="Heading2"/>
      </w:pPr>
      <w:r>
        <w:t>ITestResult</w:t>
      </w:r>
    </w:p>
    <w:p>
      <w:r>
        <w:rPr>
          <w:i w:val="0"/>
        </w:rPr>
        <w:t>ITestResult describes one test-method execution. It lets the listener inspect the method name, its status, duration, groups, and any throwable that caused failure or skip.</w:t>
      </w:r>
    </w:p>
    <w:p>
      <w:pPr>
        <w:keepLines/>
        <w:spacing w:before="0" w:after="0" w:line="240" w:lineRule="auto"/>
        <w:ind w:left="144" w:right="86"/>
        <w:shd w:fill="F1F5F9"/>
        <w:ind w:left="100" w:right="80"/>
      </w:pPr>
      <w:r>
        <w:rPr>
          <w:rFonts w:ascii="Consolas" w:hAnsi="Consolas" w:eastAsia="Consolas"/>
          <w:color w:val="203040"/>
          <w:sz w:val="16"/>
        </w:rPr>
        <w:t>String methodName = result.getMethod().getMethodName();</w:t>
      </w:r>
    </w:p>
    <w:p>
      <w:pPr>
        <w:keepLines/>
        <w:spacing w:before="0" w:after="0" w:line="240" w:lineRule="auto"/>
        <w:ind w:left="144" w:right="86"/>
        <w:shd w:fill="F1F5F9"/>
        <w:ind w:left="100" w:right="80"/>
      </w:pPr>
      <w:r>
        <w:rPr>
          <w:rFonts w:ascii="Consolas" w:hAnsi="Consolas" w:eastAsia="Consolas"/>
          <w:color w:val="203040"/>
          <w:sz w:val="16"/>
        </w:rPr>
        <w:t>Throwable error = result.getThrowable();</w:t>
      </w:r>
    </w:p>
    <w:p>
      <w:pPr>
        <w:keepLines/>
        <w:spacing w:before="0" w:after="0" w:line="240" w:lineRule="auto"/>
        <w:ind w:left="144" w:right="86"/>
        <w:shd w:fill="F1F5F9"/>
        <w:ind w:left="100" w:right="80"/>
      </w:pPr>
      <w:r>
        <w:rPr>
          <w:rFonts w:ascii="Consolas" w:hAnsi="Consolas" w:eastAsia="Consolas"/>
          <w:color w:val="203040"/>
          <w:sz w:val="16"/>
        </w:rPr>
        <w:t>long durationMillis = result.getEndMillis() - result.getStartMillis();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12355B"/>
            <w:tcMar>
              <w:top w:w="90" w:type="dxa"/>
              <w:start w:w="110" w:type="dxa"/>
              <w:bottom w:w="90" w:type="dxa"/>
              <w:end w:w="110" w:type="dxa"/>
            </w:tcMar>
            <w:vAlign w:val="center"/>
          </w:tcPr>
          <w:p>
            <w:r>
              <w:rPr>
                <w:b/>
                <w:color w:val="FFFFFF"/>
                <w:sz w:val="16"/>
              </w:rPr>
              <w:t>Expression</w:t>
            </w:r>
          </w:p>
        </w:tc>
        <w:tc>
          <w:tcPr>
            <w:tcW w:type="dxa" w:w="5328"/>
            <w:shd w:fill="12355B"/>
            <w:tcMar>
              <w:top w:w="90" w:type="dxa"/>
              <w:start w:w="110" w:type="dxa"/>
              <w:bottom w:w="90" w:type="dxa"/>
              <w:end w:w="110" w:type="dxa"/>
            </w:tcMar>
            <w:vAlign w:val="center"/>
          </w:tcPr>
          <w:p>
            <w:r>
              <w:rPr>
                <w:b/>
                <w:color w:val="FFFFFF"/>
                <w:sz w:val="16"/>
              </w:rPr>
              <w:t>What it provides</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result.getMethod().getMethodName()</w:t>
            </w:r>
          </w:p>
        </w:tc>
        <w:tc>
          <w:tcPr>
            <w:tcW w:type="dxa" w:w="5328"/>
            <w:tcMar>
              <w:top w:w="90" w:type="dxa"/>
              <w:start w:w="110" w:type="dxa"/>
              <w:bottom w:w="90" w:type="dxa"/>
              <w:end w:w="110" w:type="dxa"/>
            </w:tcMar>
            <w:vAlign w:val="center"/>
          </w:tcPr>
          <w:p>
            <w:pPr>
              <w:spacing w:after="20"/>
            </w:pPr>
            <w:r>
              <w:rPr>
                <w:rFonts w:ascii="Aptos" w:hAnsi="Aptos"/>
                <w:sz w:val="16"/>
              </w:rPr>
              <w:t>The Java test method name, e.g. login_with_valid_credentials.</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result.getThrowable()</w:t>
            </w:r>
          </w:p>
        </w:tc>
        <w:tc>
          <w:tcPr>
            <w:tcW w:type="dxa" w:w="5328"/>
            <w:tcMar>
              <w:top w:w="90" w:type="dxa"/>
              <w:start w:w="110" w:type="dxa"/>
              <w:bottom w:w="90" w:type="dxa"/>
              <w:end w:w="110" w:type="dxa"/>
            </w:tcMar>
            <w:vAlign w:val="center"/>
            <w:shd w:fill="F3F7FA"/>
          </w:tcPr>
          <w:p>
            <w:pPr>
              <w:spacing w:after="20"/>
            </w:pPr>
            <w:r>
              <w:rPr>
                <w:rFonts w:ascii="Aptos" w:hAnsi="Aptos"/>
                <w:sz w:val="16"/>
              </w:rPr>
              <w:t>The exception/error recorded for the test, or null when no throwable is recorded.</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result.getStatus()</w:t>
            </w:r>
          </w:p>
        </w:tc>
        <w:tc>
          <w:tcPr>
            <w:tcW w:type="dxa" w:w="5328"/>
            <w:tcMar>
              <w:top w:w="90" w:type="dxa"/>
              <w:start w:w="110" w:type="dxa"/>
              <w:bottom w:w="90" w:type="dxa"/>
              <w:end w:w="110" w:type="dxa"/>
            </w:tcMar>
            <w:vAlign w:val="center"/>
          </w:tcPr>
          <w:p>
            <w:pPr>
              <w:spacing w:after="20"/>
            </w:pPr>
            <w:r>
              <w:rPr>
                <w:rFonts w:ascii="Aptos" w:hAnsi="Aptos"/>
                <w:sz w:val="16"/>
              </w:rPr>
              <w:t>TestNG status value (for example, success, failure, or skip).</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result.getStartMillis()/getEndMillis()</w:t>
            </w:r>
          </w:p>
        </w:tc>
        <w:tc>
          <w:tcPr>
            <w:tcW w:type="dxa" w:w="5328"/>
            <w:tcMar>
              <w:top w:w="90" w:type="dxa"/>
              <w:start w:w="110" w:type="dxa"/>
              <w:bottom w:w="90" w:type="dxa"/>
              <w:end w:w="110" w:type="dxa"/>
            </w:tcMar>
            <w:vAlign w:val="center"/>
            <w:shd w:fill="F3F7FA"/>
          </w:tcPr>
          <w:p>
            <w:pPr>
              <w:spacing w:after="20"/>
            </w:pPr>
            <w:r>
              <w:rPr>
                <w:rFonts w:ascii="Aptos" w:hAnsi="Aptos"/>
                <w:sz w:val="16"/>
              </w:rPr>
              <w:t>Timestamps that can be used to calculate elapsed duration.</w:t>
            </w:r>
          </w:p>
        </w:tc>
      </w:tr>
    </w:tbl>
    <w:p>
      <w:pPr>
        <w:spacing w:after="0"/>
      </w:pPr>
    </w:p>
    <w:p>
      <w:pPr>
        <w:pStyle w:val="Heading2"/>
      </w:pPr>
      <w:r>
        <w:t>ITestContext</w:t>
      </w:r>
    </w:p>
    <w:p>
      <w:r>
        <w:rPr>
          <w:i w:val="0"/>
        </w:rPr>
        <w:t>ITestContext represents a TestNG &lt;test&gt; context from testng.xml. It gives access to the context name, suite, included/excluded test methods, and the current result counts.</w:t>
      </w:r>
    </w:p>
    <w:p>
      <w:pPr>
        <w:keepLines/>
        <w:spacing w:before="0" w:after="0" w:line="240" w:lineRule="auto"/>
        <w:ind w:left="144" w:right="86"/>
        <w:shd w:fill="F1F5F9"/>
        <w:ind w:left="100" w:right="80"/>
      </w:pPr>
      <w:r>
        <w:rPr>
          <w:rFonts w:ascii="Consolas" w:hAnsi="Consolas" w:eastAsia="Consolas"/>
          <w:color w:val="203040"/>
          <w:sz w:val="16"/>
        </w:rPr>
        <w:t>String contextName = context.getName();</w:t>
      </w:r>
    </w:p>
    <w:p>
      <w:pPr>
        <w:keepLines/>
        <w:spacing w:before="0" w:after="0" w:line="240" w:lineRule="auto"/>
        <w:ind w:left="144" w:right="86"/>
        <w:shd w:fill="F1F5F9"/>
        <w:ind w:left="100" w:right="80"/>
      </w:pPr>
      <w:r>
        <w:rPr>
          <w:rFonts w:ascii="Consolas" w:hAnsi="Consolas" w:eastAsia="Consolas"/>
          <w:color w:val="203040"/>
          <w:sz w:val="16"/>
        </w:rPr>
        <w:t>String suiteName = context.getSuite().getName();</w:t>
      </w:r>
    </w:p>
    <w:p>
      <w:pPr>
        <w:keepLines/>
        <w:spacing w:before="0" w:after="0" w:line="240" w:lineRule="auto"/>
        <w:ind w:left="144" w:right="86"/>
        <w:shd w:fill="F1F5F9"/>
        <w:ind w:left="100" w:right="80"/>
      </w:pPr>
      <w:r>
        <w:rPr>
          <w:rFonts w:ascii="Consolas" w:hAnsi="Consolas" w:eastAsia="Consolas"/>
          <w:color w:val="203040"/>
          <w:sz w:val="16"/>
        </w:rPr>
        <w:t>int passed = context.getPassedTests().size();</w:t>
      </w:r>
    </w:p>
    <w:p>
      <w:pPr>
        <w:keepLines/>
        <w:spacing w:before="0" w:after="0" w:line="240" w:lineRule="auto"/>
        <w:ind w:left="144" w:right="86"/>
        <w:shd w:fill="F1F5F9"/>
        <w:ind w:left="100" w:right="80"/>
      </w:pPr>
      <w:r>
        <w:rPr>
          <w:rFonts w:ascii="Consolas" w:hAnsi="Consolas" w:eastAsia="Consolas"/>
          <w:color w:val="203040"/>
          <w:sz w:val="16"/>
        </w:rPr>
        <w:t>int failed = context.getFailedTests().size();</w:t>
      </w:r>
    </w:p>
    <w:p>
      <w:pPr>
        <w:keepLines/>
        <w:spacing w:before="0" w:after="0" w:line="240" w:lineRule="auto"/>
        <w:ind w:left="144" w:right="86"/>
        <w:shd w:fill="F1F5F9"/>
        <w:ind w:left="100" w:right="80"/>
      </w:pPr>
      <w:r>
        <w:rPr>
          <w:rFonts w:ascii="Consolas" w:hAnsi="Consolas" w:eastAsia="Consolas"/>
          <w:color w:val="203040"/>
          <w:sz w:val="16"/>
        </w:rPr>
        <w:t>int skipped = context.getSkippedTests().size();</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Beginner tip</w:t>
              <w:br/>
            </w:r>
            <w:r>
              <w:rPr>
                <w:color w:val="28303A"/>
                <w:sz w:val="18"/>
              </w:rPr>
              <w:t>The name &lt;test&gt; in testng.xml does not mean one @Test method. It is a configuration block that may contain many Java classes and many @Test methods.</w:t>
            </w:r>
          </w:p>
        </w:tc>
      </w:tr>
    </w:tbl>
    <w:p>
      <w:pPr>
        <w:spacing w:after="0"/>
      </w:pPr>
    </w:p>
    <w:p>
      <w:pPr>
        <w:pStyle w:val="Heading1"/>
      </w:pPr>
      <w:r>
        <w:t>4. Registering a listener in testng.xml</w:t>
      </w:r>
    </w:p>
    <w:p>
      <w:r>
        <w:rPr>
          <w:i w:val="0"/>
        </w:rPr>
        <w:t>A listener must be registered for TestNG to discover and call it. The lecture uses XML registration, which is a common approach for applying a listener to all classes in a suite.</w:t>
      </w:r>
    </w:p>
    <w:p>
      <w:pPr>
        <w:keepNext/>
        <w:spacing w:before="80" w:after="40"/>
      </w:pPr>
      <w:r>
        <w:rPr>
          <w:b/>
          <w:color w:val="176B87"/>
          <w:sz w:val="18"/>
        </w:rPr>
        <w:t>File: testng.xml</w:t>
      </w:r>
    </w:p>
    <w:p>
      <w:pPr>
        <w:keepLines/>
        <w:spacing w:before="0" w:after="0" w:line="240" w:lineRule="auto"/>
        <w:ind w:left="144" w:right="86"/>
        <w:shd w:fill="F1F5F9"/>
        <w:ind w:left="100" w:right="80"/>
      </w:pPr>
      <w:r>
        <w:rPr>
          <w:rFonts w:ascii="Consolas" w:hAnsi="Consolas" w:eastAsia="Consolas"/>
          <w:color w:val="203040"/>
          <w:sz w:val="16"/>
        </w:rPr>
        <w:t>&lt;?xml version="1.0" encoding="UTF-8"?&gt;</w:t>
      </w:r>
    </w:p>
    <w:p>
      <w:pPr>
        <w:keepLines/>
        <w:spacing w:before="0" w:after="0" w:line="240" w:lineRule="auto"/>
        <w:ind w:left="144" w:right="86"/>
        <w:shd w:fill="F1F5F9"/>
        <w:ind w:left="100" w:right="80"/>
      </w:pPr>
      <w:r>
        <w:rPr>
          <w:rFonts w:ascii="Consolas" w:hAnsi="Consolas" w:eastAsia="Consolas"/>
          <w:color w:val="203040"/>
          <w:sz w:val="16"/>
        </w:rPr>
        <w:t>&lt;!DOCTYPE suite SYSTEM "https://testng.org/testng-1.0.dtd"&gt;</w:t>
      </w:r>
    </w:p>
    <w:p>
      <w:pPr>
        <w:keepLines/>
        <w:spacing w:before="0" w:after="0" w:line="240" w:lineRule="auto"/>
        <w:ind w:left="144" w:right="86"/>
        <w:shd w:fill="F1F5F9"/>
        <w:ind w:left="100" w:right="80"/>
      </w:pPr>
      <w:r>
        <w:rPr>
          <w:rFonts w:ascii="Consolas" w:hAnsi="Consolas" w:eastAsia="Consolas"/>
          <w:color w:val="203040"/>
          <w:sz w:val="16"/>
        </w:rPr>
        <w:t>&lt;suite name="Sauce Demo Application"&gt;</w:t>
      </w:r>
    </w:p>
    <w:p>
      <w:pPr>
        <w:keepLines/>
        <w:spacing w:before="0" w:after="0" w:line="240" w:lineRule="auto"/>
        <w:ind w:left="144" w:right="86"/>
        <w:shd w:fill="F1F5F9"/>
        <w:ind w:left="100" w:right="80"/>
      </w:pPr>
      <w:r>
        <w:rPr>
          <w:rFonts w:ascii="Consolas" w:hAnsi="Consolas" w:eastAsia="Consolas"/>
          <w:color w:val="203040"/>
          <w:sz w:val="16"/>
        </w:rPr>
        <w:t xml:space="preserve">    &lt;listeners&gt;</w:t>
      </w:r>
    </w:p>
    <w:p>
      <w:pPr>
        <w:keepLines/>
        <w:spacing w:before="0" w:after="0" w:line="240" w:lineRule="auto"/>
        <w:ind w:left="144" w:right="86"/>
        <w:shd w:fill="F1F5F9"/>
        <w:ind w:left="100" w:right="80"/>
      </w:pPr>
      <w:r>
        <w:rPr>
          <w:rFonts w:ascii="Consolas" w:hAnsi="Consolas" w:eastAsia="Consolas"/>
          <w:color w:val="203040"/>
          <w:sz w:val="16"/>
        </w:rPr>
        <w:t xml:space="preserve">        &lt;listener class-name="tutorial1.ExtentTestListener"/&gt;</w:t>
      </w:r>
    </w:p>
    <w:p>
      <w:pPr>
        <w:keepLines/>
        <w:spacing w:before="0" w:after="0" w:line="240" w:lineRule="auto"/>
        <w:ind w:left="144" w:right="86"/>
        <w:shd w:fill="F1F5F9"/>
        <w:ind w:left="100" w:right="80"/>
      </w:pPr>
      <w:r>
        <w:rPr>
          <w:rFonts w:ascii="Consolas" w:hAnsi="Consolas" w:eastAsia="Consolas"/>
          <w:color w:val="203040"/>
          <w:sz w:val="16"/>
        </w:rPr>
        <w:t xml:space="preserve">    &lt;/listeners&gt;</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&lt;test name="Regression Test Cases"&gt;</w:t>
      </w:r>
    </w:p>
    <w:p>
      <w:pPr>
        <w:keepLines/>
        <w:spacing w:before="0" w:after="0" w:line="240" w:lineRule="auto"/>
        <w:ind w:left="144" w:right="86"/>
        <w:shd w:fill="F1F5F9"/>
        <w:ind w:left="100" w:right="80"/>
      </w:pPr>
      <w:r>
        <w:rPr>
          <w:rFonts w:ascii="Consolas" w:hAnsi="Consolas" w:eastAsia="Consolas"/>
          <w:color w:val="203040"/>
          <w:sz w:val="16"/>
        </w:rPr>
        <w:t xml:space="preserve">        &lt;classes&gt;</w:t>
      </w:r>
    </w:p>
    <w:p>
      <w:pPr>
        <w:keepLines/>
        <w:spacing w:before="0" w:after="0" w:line="240" w:lineRule="auto"/>
        <w:ind w:left="144" w:right="86"/>
        <w:shd w:fill="F1F5F9"/>
        <w:ind w:left="100" w:right="80"/>
      </w:pPr>
      <w:r>
        <w:rPr>
          <w:rFonts w:ascii="Consolas" w:hAnsi="Consolas" w:eastAsia="Consolas"/>
          <w:color w:val="203040"/>
          <w:sz w:val="16"/>
        </w:rPr>
        <w:t xml:space="preserve">            &lt;class name="tutorial1.SauceDemoTest"/&gt;</w:t>
      </w:r>
    </w:p>
    <w:p>
      <w:pPr>
        <w:keepLines/>
        <w:spacing w:before="0" w:after="0" w:line="240" w:lineRule="auto"/>
        <w:ind w:left="144" w:right="86"/>
        <w:shd w:fill="F1F5F9"/>
        <w:ind w:left="100" w:right="80"/>
      </w:pPr>
      <w:r>
        <w:rPr>
          <w:rFonts w:ascii="Consolas" w:hAnsi="Consolas" w:eastAsia="Consolas"/>
          <w:color w:val="203040"/>
          <w:sz w:val="16"/>
        </w:rPr>
        <w:t xml:space="preserve">        &lt;/classes&gt;</w:t>
      </w:r>
    </w:p>
    <w:p>
      <w:pPr>
        <w:keepLines/>
        <w:spacing w:before="0" w:after="0" w:line="240" w:lineRule="auto"/>
        <w:ind w:left="144" w:right="86"/>
        <w:shd w:fill="F1F5F9"/>
        <w:ind w:left="100" w:right="80"/>
      </w:pPr>
      <w:r>
        <w:rPr>
          <w:rFonts w:ascii="Consolas" w:hAnsi="Consolas" w:eastAsia="Consolas"/>
          <w:color w:val="203040"/>
          <w:sz w:val="16"/>
        </w:rPr>
        <w:t xml:space="preserve">    &lt;/test&gt;</w:t>
      </w:r>
    </w:p>
    <w:p>
      <w:pPr>
        <w:keepLines/>
        <w:spacing w:before="0" w:after="0" w:line="240" w:lineRule="auto"/>
        <w:ind w:left="144" w:right="86"/>
        <w:shd w:fill="F1F5F9"/>
        <w:ind w:left="100" w:right="80"/>
      </w:pPr>
      <w:r>
        <w:rPr>
          <w:rFonts w:ascii="Consolas" w:hAnsi="Consolas" w:eastAsia="Consolas"/>
          <w:color w:val="203040"/>
          <w:sz w:val="16"/>
        </w:rPr>
        <w:t>&lt;/suite&gt;</w:t>
      </w:r>
    </w:p>
    <w:p>
      <w:pPr>
        <w:pStyle w:val="Heading2"/>
      </w:pPr>
      <w:r>
        <w:t>Line-by-line explanation</w:t>
      </w:r>
    </w:p>
    <w:p>
      <w:pPr>
        <w:pStyle w:val="ListBullet"/>
        <w:spacing w:after="40"/>
      </w:pPr>
      <w:r>
        <w:t>&lt;suite name="..."&gt; gives the suite a readable name.</w:t>
      </w:r>
    </w:p>
    <w:p>
      <w:pPr>
        <w:pStyle w:val="ListBullet"/>
        <w:spacing w:after="40"/>
      </w:pPr>
      <w:r>
        <w:t>&lt;listeners&gt; contains listener registrations.</w:t>
      </w:r>
    </w:p>
    <w:p>
      <w:pPr>
        <w:pStyle w:val="ListBullet"/>
        <w:spacing w:after="40"/>
      </w:pPr>
      <w:r>
        <w:t>class-name must match the fully qualified Java package and class name exactly.</w:t>
      </w:r>
    </w:p>
    <w:p>
      <w:pPr>
        <w:pStyle w:val="ListBullet"/>
        <w:spacing w:after="40"/>
      </w:pPr>
      <w:r>
        <w:t>&lt;test&gt; defines a TestNG XML context; its classes are selected for execution.</w:t>
      </w:r>
    </w:p>
    <w:p>
      <w:pPr>
        <w:pStyle w:val="ListBullet"/>
        <w:spacing w:after="40"/>
      </w:pPr>
      <w:r>
        <w:t>&lt;class name="tutorial1.SauceDemoTest"/&gt; tells TestNG which Java test class to run.</w:t>
      </w:r>
    </w:p>
    <w:p>
      <w:pPr>
        <w:pStyle w:val="Heading2"/>
      </w:pPr>
      <w:r>
        <w:t>Common XML mistakes</w:t>
      </w:r>
    </w:p>
    <w:p>
      <w:pPr>
        <w:pStyle w:val="ListBullet"/>
        <w:spacing w:after="40"/>
      </w:pPr>
      <w:r>
        <w:t>Using &lt;listeners&gt; as the closing tag instead of &lt;/listeners&gt;.</w:t>
      </w:r>
    </w:p>
    <w:p>
      <w:pPr>
        <w:pStyle w:val="ListBullet"/>
        <w:spacing w:after="40"/>
      </w:pPr>
      <w:r>
        <w:t>Misspelling the package name or listener class name.</w:t>
      </w:r>
    </w:p>
    <w:p>
      <w:pPr>
        <w:pStyle w:val="ListBullet"/>
        <w:spacing w:after="40"/>
      </w:pPr>
      <w:r>
        <w:t>Placing listener configuration outside the suite root.</w:t>
      </w:r>
    </w:p>
    <w:p>
      <w:pPr>
        <w:pStyle w:val="ListBullet"/>
        <w:spacing w:after="40"/>
      </w:pPr>
      <w:r>
        <w:t>Editing testng.xml but still running the Java class directly in an IDE configuration that does not use that XML.</w:t>
      </w:r>
    </w:p>
    <w:p>
      <w:pPr>
        <w:pStyle w:val="Heading1"/>
      </w:pPr>
      <w:r>
        <w:t>5. ExtentReports: dependency and core concepts</w:t>
      </w:r>
    </w:p>
    <w:p>
      <w:r>
        <w:rPr>
          <w:i w:val="0"/>
        </w:rPr>
        <w:t>ExtentReports is a reporting library that can generate an HTML report containing test names, statuses, logs, and attachments such as screenshots. The supplied lecture uses ExtentReports 5.0.9 with ExtentSparkReporter.</w:t>
      </w:r>
    </w:p>
    <w:p>
      <w:pPr>
        <w:keepNext/>
        <w:spacing w:before="80" w:after="40"/>
      </w:pPr>
      <w:r>
        <w:rPr>
          <w:b/>
          <w:color w:val="176B87"/>
          <w:sz w:val="18"/>
        </w:rPr>
        <w:t>Maven dependency from the lecture</w:t>
      </w:r>
    </w:p>
    <w:p>
      <w:pPr>
        <w:keepLines/>
        <w:spacing w:before="0" w:after="0" w:line="240" w:lineRule="auto"/>
        <w:ind w:left="144" w:right="86"/>
        <w:shd w:fill="F1F5F9"/>
        <w:ind w:left="100" w:right="80"/>
      </w:pPr>
      <w:r>
        <w:rPr>
          <w:rFonts w:ascii="Consolas" w:hAnsi="Consolas" w:eastAsia="Consolas"/>
          <w:color w:val="203040"/>
          <w:sz w:val="16"/>
        </w:rPr>
        <w:t>&lt;dependency&gt;</w:t>
      </w:r>
    </w:p>
    <w:p>
      <w:pPr>
        <w:keepLines/>
        <w:spacing w:before="0" w:after="0" w:line="240" w:lineRule="auto"/>
        <w:ind w:left="144" w:right="86"/>
        <w:shd w:fill="F1F5F9"/>
        <w:ind w:left="100" w:right="80"/>
      </w:pPr>
      <w:r>
        <w:rPr>
          <w:rFonts w:ascii="Consolas" w:hAnsi="Consolas" w:eastAsia="Consolas"/>
          <w:color w:val="203040"/>
          <w:sz w:val="16"/>
        </w:rPr>
        <w:t xml:space="preserve">    &lt;groupId&gt;com.aventstack&lt;/groupId&gt;</w:t>
      </w:r>
    </w:p>
    <w:p>
      <w:pPr>
        <w:keepLines/>
        <w:spacing w:before="0" w:after="0" w:line="240" w:lineRule="auto"/>
        <w:ind w:left="144" w:right="86"/>
        <w:shd w:fill="F1F5F9"/>
        <w:ind w:left="100" w:right="80"/>
      </w:pPr>
      <w:r>
        <w:rPr>
          <w:rFonts w:ascii="Consolas" w:hAnsi="Consolas" w:eastAsia="Consolas"/>
          <w:color w:val="203040"/>
          <w:sz w:val="16"/>
        </w:rPr>
        <w:t xml:space="preserve">    &lt;artifactId&gt;extentreports&lt;/artifactId&gt;</w:t>
      </w:r>
    </w:p>
    <w:p>
      <w:pPr>
        <w:keepLines/>
        <w:spacing w:before="0" w:after="0" w:line="240" w:lineRule="auto"/>
        <w:ind w:left="144" w:right="86"/>
        <w:shd w:fill="F1F5F9"/>
        <w:ind w:left="100" w:right="80"/>
      </w:pPr>
      <w:r>
        <w:rPr>
          <w:rFonts w:ascii="Consolas" w:hAnsi="Consolas" w:eastAsia="Consolas"/>
          <w:color w:val="203040"/>
          <w:sz w:val="16"/>
        </w:rPr>
        <w:t xml:space="preserve">    &lt;version&gt;5.0.9&lt;/version&gt;</w:t>
      </w:r>
    </w:p>
    <w:p>
      <w:pPr>
        <w:keepLines/>
        <w:spacing w:before="0" w:after="0" w:line="240" w:lineRule="auto"/>
        <w:ind w:left="144" w:right="86"/>
        <w:shd w:fill="F1F5F9"/>
        <w:ind w:left="100" w:right="80"/>
      </w:pPr>
      <w:r>
        <w:rPr>
          <w:rFonts w:ascii="Consolas" w:hAnsi="Consolas" w:eastAsia="Consolas"/>
          <w:color w:val="203040"/>
          <w:sz w:val="16"/>
        </w:rPr>
        <w:t>&lt;/dependency&gt;</w:t>
      </w:r>
    </w:p>
    <w:p>
      <w:r>
        <w:rPr>
          <w:i w:val="0"/>
        </w:rPr>
        <w:t>Add the dependency inside the &lt;dependencies&gt; element in pom.xml. Use a version approved for your project and verify compatibility with your Java/build setup before changing a dependency version.</w:t>
      </w:r>
    </w:p>
    <w:p>
      <w:pPr>
        <w:pStyle w:val="Heading2"/>
      </w:pPr>
      <w:r>
        <w:t>Main classes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shd w:fill="12355B"/>
            <w:tcMar>
              <w:top w:w="90" w:type="dxa"/>
              <w:start w:w="110" w:type="dxa"/>
              <w:bottom w:w="90" w:type="dxa"/>
              <w:end w:w="110" w:type="dxa"/>
            </w:tcMar>
            <w:vAlign w:val="center"/>
          </w:tcPr>
          <w:p>
            <w:r>
              <w:rPr>
                <w:b/>
                <w:color w:val="FFFFFF"/>
                <w:sz w:val="17"/>
              </w:rPr>
              <w:t>Class</w:t>
            </w:r>
          </w:p>
        </w:tc>
        <w:tc>
          <w:tcPr>
            <w:tcW w:type="dxa" w:w="6480"/>
            <w:shd w:fill="12355B"/>
            <w:tcMar>
              <w:top w:w="90" w:type="dxa"/>
              <w:start w:w="110" w:type="dxa"/>
              <w:bottom w:w="90" w:type="dxa"/>
              <w:end w:w="110" w:type="dxa"/>
            </w:tcMar>
            <w:vAlign w:val="center"/>
          </w:tcPr>
          <w:p>
            <w:r>
              <w:rPr>
                <w:b/>
                <w:color w:val="FFFFFF"/>
                <w:sz w:val="17"/>
              </w:rPr>
              <w:t>Purpose</w:t>
            </w:r>
          </w:p>
        </w:tc>
      </w:tr>
      <w:tr>
        <w:trPr>
          <w:cantSplit/>
        </w:trPr>
        <w:tc>
          <w:tcPr>
            <w:tcW w:type="dxa" w:w="3456"/>
            <w:tcMar>
              <w:top w:w="90" w:type="dxa"/>
              <w:start w:w="110" w:type="dxa"/>
              <w:bottom w:w="90" w:type="dxa"/>
              <w:end w:w="110" w:type="dxa"/>
            </w:tcMar>
            <w:vAlign w:val="center"/>
          </w:tcPr>
          <w:p>
            <w:pPr>
              <w:spacing w:after="20"/>
            </w:pPr>
            <w:r>
              <w:rPr>
                <w:rFonts w:ascii="Aptos" w:hAnsi="Aptos"/>
                <w:sz w:val="17"/>
              </w:rPr>
              <w:t>ExtentReports</w:t>
            </w:r>
          </w:p>
        </w:tc>
        <w:tc>
          <w:tcPr>
            <w:tcW w:type="dxa" w:w="6480"/>
            <w:tcMar>
              <w:top w:w="90" w:type="dxa"/>
              <w:start w:w="110" w:type="dxa"/>
              <w:bottom w:w="90" w:type="dxa"/>
              <w:end w:w="110" w:type="dxa"/>
            </w:tcMar>
            <w:vAlign w:val="center"/>
          </w:tcPr>
          <w:p>
            <w:pPr>
              <w:spacing w:after="20"/>
            </w:pPr>
            <w:r>
              <w:rPr>
                <w:rFonts w:ascii="Aptos" w:hAnsi="Aptos"/>
                <w:sz w:val="17"/>
              </w:rPr>
              <w:t>Report engine that manages report entries and writes results when flushed.</w:t>
            </w:r>
          </w:p>
        </w:tc>
      </w:tr>
      <w:tr>
        <w:trPr>
          <w:cantSplit/>
        </w:trPr>
        <w:tc>
          <w:tcPr>
            <w:tcW w:type="dxa" w:w="3456"/>
            <w:tcMar>
              <w:top w:w="90" w:type="dxa"/>
              <w:start w:w="110" w:type="dxa"/>
              <w:bottom w:w="90" w:type="dxa"/>
              <w:end w:w="110" w:type="dxa"/>
            </w:tcMar>
            <w:vAlign w:val="center"/>
            <w:shd w:fill="F3F7FA"/>
          </w:tcPr>
          <w:p>
            <w:pPr>
              <w:spacing w:after="20"/>
            </w:pPr>
            <w:r>
              <w:rPr>
                <w:rFonts w:ascii="Aptos" w:hAnsi="Aptos"/>
                <w:sz w:val="17"/>
              </w:rPr>
              <w:t>ExtentSparkReporter</w:t>
            </w:r>
          </w:p>
        </w:tc>
        <w:tc>
          <w:tcPr>
            <w:tcW w:type="dxa" w:w="6480"/>
            <w:tcMar>
              <w:top w:w="90" w:type="dxa"/>
              <w:start w:w="110" w:type="dxa"/>
              <w:bottom w:w="90" w:type="dxa"/>
              <w:end w:w="110" w:type="dxa"/>
            </w:tcMar>
            <w:vAlign w:val="center"/>
            <w:shd w:fill="F3F7FA"/>
          </w:tcPr>
          <w:p>
            <w:pPr>
              <w:spacing w:after="20"/>
            </w:pPr>
            <w:r>
              <w:rPr>
                <w:rFonts w:ascii="Aptos" w:hAnsi="Aptos"/>
                <w:sz w:val="17"/>
              </w:rPr>
              <w:t>Creates the HTML (Spark) report output at a specified file location.</w:t>
            </w:r>
          </w:p>
        </w:tc>
      </w:tr>
      <w:tr>
        <w:trPr>
          <w:cantSplit/>
        </w:trPr>
        <w:tc>
          <w:tcPr>
            <w:tcW w:type="dxa" w:w="3456"/>
            <w:tcMar>
              <w:top w:w="90" w:type="dxa"/>
              <w:start w:w="110" w:type="dxa"/>
              <w:bottom w:w="90" w:type="dxa"/>
              <w:end w:w="110" w:type="dxa"/>
            </w:tcMar>
            <w:vAlign w:val="center"/>
          </w:tcPr>
          <w:p>
            <w:pPr>
              <w:spacing w:after="20"/>
            </w:pPr>
            <w:r>
              <w:rPr>
                <w:rFonts w:ascii="Aptos" w:hAnsi="Aptos"/>
                <w:sz w:val="17"/>
              </w:rPr>
              <w:t>ExtentTest</w:t>
            </w:r>
          </w:p>
        </w:tc>
        <w:tc>
          <w:tcPr>
            <w:tcW w:type="dxa" w:w="6480"/>
            <w:tcMar>
              <w:top w:w="90" w:type="dxa"/>
              <w:start w:w="110" w:type="dxa"/>
              <w:bottom w:w="90" w:type="dxa"/>
              <w:end w:w="110" w:type="dxa"/>
            </w:tcMar>
            <w:vAlign w:val="center"/>
          </w:tcPr>
          <w:p>
            <w:pPr>
              <w:spacing w:after="20"/>
            </w:pPr>
            <w:r>
              <w:rPr>
                <w:rFonts w:ascii="Aptos" w:hAnsi="Aptos"/>
                <w:sz w:val="17"/>
              </w:rPr>
              <w:t>One test entry in the report. Use it to log PASS, FAIL, SKIP, messages, and attachments.</w:t>
            </w:r>
          </w:p>
        </w:tc>
      </w:tr>
      <w:tr>
        <w:trPr>
          <w:cantSplit/>
        </w:trPr>
        <w:tc>
          <w:tcPr>
            <w:tcW w:type="dxa" w:w="3456"/>
            <w:tcMar>
              <w:top w:w="90" w:type="dxa"/>
              <w:start w:w="110" w:type="dxa"/>
              <w:bottom w:w="90" w:type="dxa"/>
              <w:end w:w="110" w:type="dxa"/>
            </w:tcMar>
            <w:vAlign w:val="center"/>
            <w:shd w:fill="F3F7FA"/>
          </w:tcPr>
          <w:p>
            <w:pPr>
              <w:spacing w:after="20"/>
            </w:pPr>
            <w:r>
              <w:rPr>
                <w:rFonts w:ascii="Aptos" w:hAnsi="Aptos"/>
                <w:sz w:val="17"/>
              </w:rPr>
              <w:t>Status</w:t>
            </w:r>
          </w:p>
        </w:tc>
        <w:tc>
          <w:tcPr>
            <w:tcW w:type="dxa" w:w="6480"/>
            <w:tcMar>
              <w:top w:w="90" w:type="dxa"/>
              <w:start w:w="110" w:type="dxa"/>
              <w:bottom w:w="90" w:type="dxa"/>
              <w:end w:w="110" w:type="dxa"/>
            </w:tcMar>
            <w:vAlign w:val="center"/>
            <w:shd w:fill="F3F7FA"/>
          </w:tcPr>
          <w:p>
            <w:pPr>
              <w:spacing w:after="20"/>
            </w:pPr>
            <w:r>
              <w:rPr>
                <w:rFonts w:ascii="Aptos" w:hAnsi="Aptos"/>
                <w:sz w:val="17"/>
              </w:rPr>
              <w:t>Enumeration describing a report log status, commonly PASS, FAIL, and SKIP.</w:t>
            </w:r>
          </w:p>
        </w:tc>
      </w:tr>
      <w:tr>
        <w:trPr>
          <w:cantSplit/>
        </w:trPr>
        <w:tc>
          <w:tcPr>
            <w:tcW w:type="dxa" w:w="3456"/>
            <w:tcMar>
              <w:top w:w="90" w:type="dxa"/>
              <w:start w:w="110" w:type="dxa"/>
              <w:bottom w:w="90" w:type="dxa"/>
              <w:end w:w="110" w:type="dxa"/>
            </w:tcMar>
            <w:vAlign w:val="center"/>
          </w:tcPr>
          <w:p>
            <w:pPr>
              <w:spacing w:after="20"/>
            </w:pPr>
            <w:r>
              <w:rPr>
                <w:rFonts w:ascii="Aptos" w:hAnsi="Aptos"/>
                <w:sz w:val="17"/>
              </w:rPr>
              <w:t>addScreenCaptureFromPath(path)</w:t>
            </w:r>
          </w:p>
        </w:tc>
        <w:tc>
          <w:tcPr>
            <w:tcW w:type="dxa" w:w="6480"/>
            <w:tcMar>
              <w:top w:w="90" w:type="dxa"/>
              <w:start w:w="110" w:type="dxa"/>
              <w:bottom w:w="90" w:type="dxa"/>
              <w:end w:w="110" w:type="dxa"/>
            </w:tcMar>
            <w:vAlign w:val="center"/>
          </w:tcPr>
          <w:p>
            <w:pPr>
              <w:spacing w:after="20"/>
            </w:pPr>
            <w:r>
              <w:rPr>
                <w:rFonts w:ascii="Aptos" w:hAnsi="Aptos"/>
                <w:sz w:val="17"/>
              </w:rPr>
              <w:t>Attaches a screenshot file path to the report entry.</w:t>
            </w:r>
          </w:p>
        </w:tc>
      </w:tr>
    </w:tbl>
    <w:p>
      <w:pPr>
        <w:spacing w:after="0"/>
      </w:pPr>
    </w:p>
    <w:p>
      <w:pPr>
        <w:pStyle w:val="Heading2"/>
      </w:pPr>
      <w:r>
        <w:t>Report lifecycle</w:t>
      </w:r>
    </w:p>
    <w:p>
      <w:pPr>
        <w:keepLines/>
        <w:spacing w:before="0" w:after="0" w:line="240" w:lineRule="auto"/>
        <w:ind w:left="144" w:right="86"/>
        <w:shd w:fill="F1F5F9"/>
        <w:ind w:left="100" w:right="80"/>
      </w:pPr>
      <w:r>
        <w:rPr>
          <w:rFonts w:ascii="Consolas" w:hAnsi="Consolas" w:eastAsia="Consolas"/>
          <w:color w:val="203040"/>
          <w:sz w:val="16"/>
        </w:rPr>
        <w:t>ExtentReports extent = new ExtentReports();</w:t>
      </w:r>
    </w:p>
    <w:p>
      <w:pPr>
        <w:keepLines/>
        <w:spacing w:before="0" w:after="0" w:line="240" w:lineRule="auto"/>
        <w:ind w:left="144" w:right="86"/>
        <w:shd w:fill="F1F5F9"/>
        <w:ind w:left="100" w:right="80"/>
      </w:pPr>
      <w:r>
        <w:rPr>
          <w:rFonts w:ascii="Consolas" w:hAnsi="Consolas" w:eastAsia="Consolas"/>
          <w:color w:val="203040"/>
          <w:sz w:val="16"/>
        </w:rPr>
        <w:t>ExtentSparkReporter spark = new ExtentSparkReporter("reports/ExtentReport.html");</w:t>
      </w:r>
    </w:p>
    <w:p>
      <w:pPr>
        <w:keepLines/>
        <w:spacing w:before="0" w:after="0" w:line="240" w:lineRule="auto"/>
        <w:ind w:left="144" w:right="86"/>
        <w:shd w:fill="F1F5F9"/>
        <w:ind w:left="100" w:right="80"/>
      </w:pPr>
      <w:r>
        <w:rPr>
          <w:rFonts w:ascii="Consolas" w:hAnsi="Consolas" w:eastAsia="Consolas"/>
          <w:color w:val="203040"/>
          <w:sz w:val="16"/>
        </w:rPr>
        <w:t>extent.attachReporter(spark);</w:t>
      </w:r>
    </w:p>
    <w:p>
      <w:pPr>
        <w:keepLines/>
        <w:spacing w:before="0" w:after="0" w:line="240" w:lineRule="auto"/>
        <w:ind w:left="144" w:right="86"/>
        <w:shd w:fill="F1F5F9"/>
        <w:ind w:left="100" w:right="80"/>
      </w:pPr>
      <w:r>
        <w:rPr>
          <w:rFonts w:ascii="Consolas" w:hAnsi="Consolas" w:eastAsia="Consolas"/>
          <w:color w:val="203040"/>
          <w:sz w:val="16"/>
        </w:rPr>
        <w:t>ExtentTest test = extent.createTest("login_with_valid_credentials");</w:t>
      </w:r>
    </w:p>
    <w:p>
      <w:pPr>
        <w:keepLines/>
        <w:spacing w:before="0" w:after="0" w:line="240" w:lineRule="auto"/>
        <w:ind w:left="144" w:right="86"/>
        <w:shd w:fill="F1F5F9"/>
        <w:ind w:left="100" w:right="80"/>
      </w:pPr>
      <w:r>
        <w:rPr>
          <w:rFonts w:ascii="Consolas" w:hAnsi="Consolas" w:eastAsia="Consolas"/>
          <w:color w:val="203040"/>
          <w:sz w:val="16"/>
        </w:rPr>
        <w:t>test.log(Status.PASS, "Login page opened successfully");</w:t>
      </w:r>
    </w:p>
    <w:p>
      <w:pPr>
        <w:keepLines/>
        <w:spacing w:before="0" w:after="0" w:line="240" w:lineRule="auto"/>
        <w:ind w:left="144" w:right="86"/>
        <w:shd w:fill="F1F5F9"/>
        <w:ind w:left="100" w:right="80"/>
      </w:pPr>
      <w:r>
        <w:rPr>
          <w:rFonts w:ascii="Consolas" w:hAnsi="Consolas" w:eastAsia="Consolas"/>
          <w:color w:val="203040"/>
          <w:sz w:val="16"/>
        </w:rPr>
        <w:t>extent.flush();</w:t>
      </w:r>
    </w:p>
    <w:p>
      <w:r>
        <w:rPr>
          <w:i w:val="0"/>
        </w:rPr>
        <w:t>The report entry is created by createTest(), the result is logged through log(), and flush() writes outstanding report data to disk. In the complete example, the listener owns this work so individual tests do not repeat it.</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Do not forget flush()</w:t>
              <w:br/>
            </w:r>
            <w:r>
              <w:rPr>
                <w:color w:val="28303A"/>
                <w:sz w:val="18"/>
              </w:rPr>
              <w:t>If you never call flush(), the HTML report may be missing, incomplete, or not reflect the latest test results. Flush at the appropriate lifecycle boundary; do not flush after every assertion or log entry.</w:t>
            </w:r>
          </w:p>
        </w:tc>
      </w:tr>
    </w:tbl>
    <w:p>
      <w:pPr>
        <w:spacing w:after="0"/>
      </w:pPr>
    </w:p>
    <w:p>
      <w:pPr>
        <w:pStyle w:val="Heading1"/>
      </w:pPr>
      <w:r>
        <w:t>6. Important corrections to the lecture example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12355B"/>
            <w:tcMar>
              <w:top w:w="90" w:type="dxa"/>
              <w:start w:w="110" w:type="dxa"/>
              <w:bottom w:w="90" w:type="dxa"/>
              <w:end w:w="110" w:type="dxa"/>
            </w:tcMar>
            <w:vAlign w:val="center"/>
          </w:tcPr>
          <w:p>
            <w:r>
              <w:rPr>
                <w:b/>
                <w:color w:val="FFFFFF"/>
                <w:sz w:val="16"/>
              </w:rPr>
              <w:t>Lecture pattern / issue</w:t>
            </w:r>
          </w:p>
        </w:tc>
        <w:tc>
          <w:tcPr>
            <w:tcW w:type="dxa" w:w="6192"/>
            <w:shd w:fill="12355B"/>
            <w:tcMar>
              <w:top w:w="90" w:type="dxa"/>
              <w:start w:w="110" w:type="dxa"/>
              <w:bottom w:w="90" w:type="dxa"/>
              <w:end w:w="110" w:type="dxa"/>
            </w:tcMar>
            <w:vAlign w:val="center"/>
          </w:tcPr>
          <w:p>
            <w:r>
              <w:rPr>
                <w:b/>
                <w:color w:val="FFFFFF"/>
                <w:sz w:val="16"/>
              </w:rPr>
              <w:t>Recommended correction and reason</w:t>
            </w:r>
          </w:p>
        </w:tc>
      </w:tr>
      <w:tr>
        <w:trPr>
          <w:cantSplit/>
        </w:trPr>
        <w:tc>
          <w:tcPr>
            <w:tcW w:type="dxa" w:w="3744"/>
            <w:tcMar>
              <w:top w:w="90" w:type="dxa"/>
              <w:start w:w="110" w:type="dxa"/>
              <w:bottom w:w="90" w:type="dxa"/>
              <w:end w:w="110" w:type="dxa"/>
            </w:tcMar>
            <w:vAlign w:val="center"/>
          </w:tcPr>
          <w:p>
            <w:pPr>
              <w:spacing w:after="20"/>
            </w:pPr>
            <w:r>
              <w:rPr>
                <w:rFonts w:ascii="Aptos" w:hAnsi="Aptos"/>
                <w:sz w:val="16"/>
              </w:rPr>
              <w:t>Treats ITestListener.onStart/onFinish as suite callbacks.</w:t>
            </w:r>
          </w:p>
        </w:tc>
        <w:tc>
          <w:tcPr>
            <w:tcW w:type="dxa" w:w="6192"/>
            <w:tcMar>
              <w:top w:w="90" w:type="dxa"/>
              <w:start w:w="110" w:type="dxa"/>
              <w:bottom w:w="90" w:type="dxa"/>
              <w:end w:w="110" w:type="dxa"/>
            </w:tcMar>
            <w:vAlign w:val="center"/>
          </w:tcPr>
          <w:p>
            <w:pPr>
              <w:spacing w:after="20"/>
            </w:pPr>
            <w:r>
              <w:rPr>
                <w:rFonts w:ascii="Aptos" w:hAnsi="Aptos"/>
                <w:sz w:val="16"/>
              </w:rPr>
              <w:t>They refer to an ITestContext (&lt;test&gt; block). Use ISuiteListener for whole-suite report initialization and final flush.</w:t>
            </w:r>
          </w:p>
        </w:tc>
      </w:tr>
      <w:tr>
        <w:trPr>
          <w:cantSplit/>
        </w:trPr>
        <w:tc>
          <w:tcPr>
            <w:tcW w:type="dxa" w:w="3744"/>
            <w:tcMar>
              <w:top w:w="90" w:type="dxa"/>
              <w:start w:w="110" w:type="dxa"/>
              <w:bottom w:w="90" w:type="dxa"/>
              <w:end w:w="110" w:type="dxa"/>
            </w:tcMar>
            <w:vAlign w:val="center"/>
            <w:shd w:fill="F3F7FA"/>
          </w:tcPr>
          <w:p>
            <w:pPr>
              <w:spacing w:after="20"/>
            </w:pPr>
            <w:r>
              <w:rPr>
                <w:rFonts w:ascii="Aptos" w:hAnsi="Aptos"/>
                <w:sz w:val="16"/>
              </w:rPr>
              <w:t>Uses a single field: ExtentTest extentTest.</w:t>
            </w:r>
          </w:p>
        </w:tc>
        <w:tc>
          <w:tcPr>
            <w:tcW w:type="dxa" w:w="6192"/>
            <w:tcMar>
              <w:top w:w="90" w:type="dxa"/>
              <w:start w:w="110" w:type="dxa"/>
              <w:bottom w:w="90" w:type="dxa"/>
              <w:end w:w="110" w:type="dxa"/>
            </w:tcMar>
            <w:vAlign w:val="center"/>
            <w:shd w:fill="F3F7FA"/>
          </w:tcPr>
          <w:p>
            <w:pPr>
              <w:spacing w:after="20"/>
            </w:pPr>
            <w:r>
              <w:rPr>
                <w:rFonts w:ascii="Aptos" w:hAnsi="Aptos"/>
                <w:sz w:val="16"/>
              </w:rPr>
              <w:t>With parallel tests, another test can overwrite that field. Use ThreadLocal&lt;ExtentTest&gt; or a result-keyed concurrent map.</w:t>
            </w:r>
          </w:p>
        </w:tc>
      </w:tr>
      <w:tr>
        <w:trPr>
          <w:cantSplit/>
        </w:trPr>
        <w:tc>
          <w:tcPr>
            <w:tcW w:type="dxa" w:w="3744"/>
            <w:tcMar>
              <w:top w:w="90" w:type="dxa"/>
              <w:start w:w="110" w:type="dxa"/>
              <w:bottom w:w="90" w:type="dxa"/>
              <w:end w:w="110" w:type="dxa"/>
            </w:tcMar>
            <w:vAlign w:val="center"/>
          </w:tcPr>
          <w:p>
            <w:pPr>
              <w:spacing w:after="20"/>
            </w:pPr>
            <w:r>
              <w:rPr>
                <w:rFonts w:ascii="Aptos" w:hAnsi="Aptos"/>
                <w:sz w:val="16"/>
              </w:rPr>
              <w:t>Logs a skipped test with Status.FAIL.</w:t>
            </w:r>
          </w:p>
        </w:tc>
        <w:tc>
          <w:tcPr>
            <w:tcW w:type="dxa" w:w="6192"/>
            <w:tcMar>
              <w:top w:w="90" w:type="dxa"/>
              <w:start w:w="110" w:type="dxa"/>
              <w:bottom w:w="90" w:type="dxa"/>
              <w:end w:w="110" w:type="dxa"/>
            </w:tcMar>
            <w:vAlign w:val="center"/>
          </w:tcPr>
          <w:p>
            <w:pPr>
              <w:spacing w:after="20"/>
            </w:pPr>
            <w:r>
              <w:rPr>
                <w:rFonts w:ascii="Aptos" w:hAnsi="Aptos"/>
                <w:sz w:val="16"/>
              </w:rPr>
              <w:t>Use Status.SKIP. The report should match TestNG’s actual outcome.</w:t>
            </w:r>
          </w:p>
        </w:tc>
      </w:tr>
      <w:tr>
        <w:trPr>
          <w:cantSplit/>
        </w:trPr>
        <w:tc>
          <w:tcPr>
            <w:tcW w:type="dxa" w:w="3744"/>
            <w:tcMar>
              <w:top w:w="90" w:type="dxa"/>
              <w:start w:w="110" w:type="dxa"/>
              <w:bottom w:w="90" w:type="dxa"/>
              <w:end w:w="110" w:type="dxa"/>
            </w:tcMar>
            <w:vAlign w:val="center"/>
            <w:shd w:fill="F3F7FA"/>
          </w:tcPr>
          <w:p>
            <w:pPr>
              <w:spacing w:after="20"/>
            </w:pPr>
            <w:r>
              <w:rPr>
                <w:rFonts w:ascii="Aptos" w:hAnsi="Aptos"/>
                <w:sz w:val="16"/>
              </w:rPr>
              <w:t>Creates screenshot paths without ensuring the folder exists.</w:t>
            </w:r>
          </w:p>
        </w:tc>
        <w:tc>
          <w:tcPr>
            <w:tcW w:type="dxa" w:w="6192"/>
            <w:tcMar>
              <w:top w:w="90" w:type="dxa"/>
              <w:start w:w="110" w:type="dxa"/>
              <w:bottom w:w="90" w:type="dxa"/>
              <w:end w:w="110" w:type="dxa"/>
            </w:tcMar>
            <w:vAlign w:val="center"/>
            <w:shd w:fill="F3F7FA"/>
          </w:tcPr>
          <w:p>
            <w:pPr>
              <w:spacing w:after="20"/>
            </w:pPr>
            <w:r>
              <w:rPr>
                <w:rFonts w:ascii="Aptos" w:hAnsi="Aptos"/>
                <w:sz w:val="16"/>
              </w:rPr>
              <w:t>Create directories with Files.createDirectories() before writing files.</w:t>
            </w:r>
          </w:p>
        </w:tc>
      </w:tr>
      <w:tr>
        <w:trPr>
          <w:cantSplit/>
        </w:trPr>
        <w:tc>
          <w:tcPr>
            <w:tcW w:type="dxa" w:w="3744"/>
            <w:tcMar>
              <w:top w:w="90" w:type="dxa"/>
              <w:start w:w="110" w:type="dxa"/>
              <w:bottom w:w="90" w:type="dxa"/>
              <w:end w:w="110" w:type="dxa"/>
            </w:tcMar>
            <w:vAlign w:val="center"/>
          </w:tcPr>
          <w:p>
            <w:pPr>
              <w:spacing w:after="20"/>
            </w:pPr>
            <w:r>
              <w:rPr>
                <w:rFonts w:ascii="Aptos" w:hAnsi="Aptos"/>
                <w:sz w:val="16"/>
              </w:rPr>
              <w:t>Uses Windows-only path separators in strings.</w:t>
            </w:r>
          </w:p>
        </w:tc>
        <w:tc>
          <w:tcPr>
            <w:tcW w:type="dxa" w:w="6192"/>
            <w:tcMar>
              <w:top w:w="90" w:type="dxa"/>
              <w:start w:w="110" w:type="dxa"/>
              <w:bottom w:w="90" w:type="dxa"/>
              <w:end w:w="110" w:type="dxa"/>
            </w:tcMar>
            <w:vAlign w:val="center"/>
          </w:tcPr>
          <w:p>
            <w:pPr>
              <w:spacing w:after="20"/>
            </w:pPr>
            <w:r>
              <w:rPr>
                <w:rFonts w:ascii="Aptos" w:hAnsi="Aptos"/>
                <w:sz w:val="16"/>
              </w:rPr>
              <w:t>Use java.nio.file.Path/Paths so paths work on Windows, macOS, and Linux.</w:t>
            </w:r>
          </w:p>
        </w:tc>
      </w:tr>
      <w:tr>
        <w:trPr>
          <w:cantSplit/>
        </w:trPr>
        <w:tc>
          <w:tcPr>
            <w:tcW w:type="dxa" w:w="3744"/>
            <w:tcMar>
              <w:top w:w="90" w:type="dxa"/>
              <w:start w:w="110" w:type="dxa"/>
              <w:bottom w:w="90" w:type="dxa"/>
              <w:end w:w="110" w:type="dxa"/>
            </w:tcMar>
            <w:vAlign w:val="center"/>
            <w:shd w:fill="F3F7FA"/>
          </w:tcPr>
          <w:p>
            <w:pPr>
              <w:spacing w:after="20"/>
            </w:pPr>
            <w:r>
              <w:rPr>
                <w:rFonts w:ascii="Aptos" w:hAnsi="Aptos"/>
                <w:sz w:val="16"/>
              </w:rPr>
              <w:t>Calls a static screenshot method on the test class.</w:t>
            </w:r>
          </w:p>
        </w:tc>
        <w:tc>
          <w:tcPr>
            <w:tcW w:type="dxa" w:w="6192"/>
            <w:tcMar>
              <w:top w:w="90" w:type="dxa"/>
              <w:start w:w="110" w:type="dxa"/>
              <w:bottom w:w="90" w:type="dxa"/>
              <w:end w:w="110" w:type="dxa"/>
            </w:tcMar>
            <w:vAlign w:val="center"/>
            <w:shd w:fill="F3F7FA"/>
          </w:tcPr>
          <w:p>
            <w:pPr>
              <w:spacing w:after="20"/>
            </w:pPr>
            <w:r>
              <w:rPr>
                <w:rFonts w:ascii="Aptos" w:hAnsi="Aptos"/>
                <w:sz w:val="16"/>
              </w:rPr>
              <w:t>Use a driver context or screenshot utility that safely handles an unavailable/closed driver.</w:t>
            </w:r>
          </w:p>
        </w:tc>
      </w:tr>
      <w:tr>
        <w:trPr>
          <w:cantSplit/>
        </w:trPr>
        <w:tc>
          <w:tcPr>
            <w:tcW w:type="dxa" w:w="3744"/>
            <w:tcMar>
              <w:top w:w="90" w:type="dxa"/>
              <w:start w:w="110" w:type="dxa"/>
              <w:bottom w:w="90" w:type="dxa"/>
              <w:end w:w="110" w:type="dxa"/>
            </w:tcMar>
            <w:vAlign w:val="center"/>
          </w:tcPr>
          <w:p>
            <w:pPr>
              <w:spacing w:after="20"/>
            </w:pPr>
            <w:r>
              <w:rPr>
                <w:rFonts w:ascii="Aptos" w:hAnsi="Aptos"/>
                <w:sz w:val="16"/>
              </w:rPr>
              <w:t>Runs login, sort, and checkout as separate methods sharing one static driver.</w:t>
            </w:r>
          </w:p>
        </w:tc>
        <w:tc>
          <w:tcPr>
            <w:tcW w:type="dxa" w:w="6192"/>
            <w:tcMar>
              <w:top w:w="90" w:type="dxa"/>
              <w:start w:w="110" w:type="dxa"/>
              <w:bottom w:w="90" w:type="dxa"/>
              <w:end w:w="110" w:type="dxa"/>
            </w:tcMar>
            <w:vAlign w:val="center"/>
          </w:tcPr>
          <w:p>
            <w:pPr>
              <w:spacing w:after="20"/>
            </w:pPr>
            <w:r>
              <w:rPr>
                <w:rFonts w:ascii="Aptos" w:hAnsi="Aptos"/>
                <w:sz w:val="16"/>
              </w:rPr>
              <w:t>This creates order and state coupling. Make tests independent or keep a multi-step end-to-end flow inside one @Test.</w:t>
            </w:r>
          </w:p>
        </w:tc>
      </w:tr>
      <w:tr>
        <w:trPr>
          <w:cantSplit/>
        </w:trPr>
        <w:tc>
          <w:tcPr>
            <w:tcW w:type="dxa" w:w="3744"/>
            <w:tcMar>
              <w:top w:w="90" w:type="dxa"/>
              <w:start w:w="110" w:type="dxa"/>
              <w:bottom w:w="90" w:type="dxa"/>
              <w:end w:w="110" w:type="dxa"/>
            </w:tcMar>
            <w:vAlign w:val="center"/>
            <w:shd w:fill="F3F7FA"/>
          </w:tcPr>
          <w:p>
            <w:pPr>
              <w:spacing w:after="20"/>
            </w:pPr>
            <w:r>
              <w:rPr>
                <w:rFonts w:ascii="Aptos" w:hAnsi="Aptos"/>
                <w:sz w:val="16"/>
              </w:rPr>
              <w:t>Catches IOException and only prints a stack trace.</w:t>
            </w:r>
          </w:p>
        </w:tc>
        <w:tc>
          <w:tcPr>
            <w:tcW w:type="dxa" w:w="6192"/>
            <w:tcMar>
              <w:top w:w="90" w:type="dxa"/>
              <w:start w:w="110" w:type="dxa"/>
              <w:bottom w:w="90" w:type="dxa"/>
              <w:end w:w="110" w:type="dxa"/>
            </w:tcMar>
            <w:vAlign w:val="center"/>
            <w:shd w:fill="F3F7FA"/>
          </w:tcPr>
          <w:p>
            <w:pPr>
              <w:spacing w:after="20"/>
            </w:pPr>
            <w:r>
              <w:rPr>
                <w:rFonts w:ascii="Aptos" w:hAnsi="Aptos"/>
                <w:sz w:val="16"/>
              </w:rPr>
              <w:t>Log the attachment failure in the report or console; do not let a secondary screenshot error hide the original test failure.</w:t>
            </w:r>
          </w:p>
        </w:tc>
      </w:tr>
    </w:tbl>
    <w:p>
      <w:pPr>
        <w:spacing w:after="0"/>
      </w:pPr>
    </w:p>
    <w:p>
      <w:pPr>
        <w:pStyle w:val="Heading1"/>
      </w:pPr>
      <w:r>
        <w:t>7. Maintainable implementation: driver context and screenshot utility</w:t>
      </w:r>
    </w:p>
    <w:p>
      <w:r>
        <w:rPr>
          <w:i w:val="0"/>
        </w:rPr>
        <w:t>The following implementation separates responsibilities. DriverContext stores the current browser per thread, ScreenshotUtil creates a file, and the listener decides when to attach that file to the report. This is safer than using one static WebDriver field if parallel execution is later enabled.</w:t>
      </w:r>
    </w:p>
    <w:p>
      <w:pPr>
        <w:pStyle w:val="Heading2"/>
      </w:pPr>
      <w:r>
        <w:t>7.1 DriverContext.java</w:t>
      </w:r>
    </w:p>
    <w:p>
      <w:pPr>
        <w:keepLines/>
        <w:spacing w:before="0" w:after="0" w:line="240" w:lineRule="auto"/>
        <w:ind w:left="144" w:right="86"/>
        <w:shd w:fill="F1F5F9"/>
        <w:ind w:left="100" w:right="80"/>
      </w:pPr>
      <w:r>
        <w:rPr>
          <w:rFonts w:ascii="Consolas" w:hAnsi="Consolas" w:eastAsia="Consolas"/>
          <w:color w:val="203040"/>
          <w:sz w:val="16"/>
        </w:rPr>
        <w:t>package tutorial1;</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import org.openqa.selenium.WebDriver;</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public final class DriverContext {</w:t>
      </w:r>
    </w:p>
    <w:p>
      <w:pPr>
        <w:keepLines/>
        <w:spacing w:before="0" w:after="0" w:line="240" w:lineRule="auto"/>
        <w:ind w:left="144" w:right="86"/>
        <w:shd w:fill="F1F5F9"/>
        <w:ind w:left="100" w:right="80"/>
      </w:pPr>
      <w:r>
        <w:rPr>
          <w:rFonts w:ascii="Consolas" w:hAnsi="Consolas" w:eastAsia="Consolas"/>
          <w:color w:val="203040"/>
          <w:sz w:val="16"/>
        </w:rPr>
        <w:t xml:space="preserve">    private static final ThreadLocal&lt;WebDriver&gt; DRIVER = new ThreadLocal&lt;&gt;();</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private DriverContext() {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public static void setDriver(WebDriver driver) {</w:t>
      </w:r>
    </w:p>
    <w:p>
      <w:pPr>
        <w:keepLines/>
        <w:spacing w:before="0" w:after="0" w:line="240" w:lineRule="auto"/>
        <w:ind w:left="144" w:right="86"/>
        <w:shd w:fill="F1F5F9"/>
        <w:ind w:left="100" w:right="80"/>
      </w:pPr>
      <w:r>
        <w:rPr>
          <w:rFonts w:ascii="Consolas" w:hAnsi="Consolas" w:eastAsia="Consolas"/>
          <w:color w:val="203040"/>
          <w:sz w:val="16"/>
        </w:rPr>
        <w:t xml:space="preserve">        DRIVER.set(driver);</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public static WebDriver getDriver() {</w:t>
      </w:r>
    </w:p>
    <w:p>
      <w:pPr>
        <w:keepLines/>
        <w:spacing w:before="0" w:after="0" w:line="240" w:lineRule="auto"/>
        <w:ind w:left="144" w:right="86"/>
        <w:shd w:fill="F1F5F9"/>
        <w:ind w:left="100" w:right="80"/>
      </w:pPr>
      <w:r>
        <w:rPr>
          <w:rFonts w:ascii="Consolas" w:hAnsi="Consolas" w:eastAsia="Consolas"/>
          <w:color w:val="203040"/>
          <w:sz w:val="16"/>
        </w:rPr>
        <w:t xml:space="preserve">        return DRIVER.get();</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public static void removeDriver() {</w:t>
      </w:r>
    </w:p>
    <w:p>
      <w:pPr>
        <w:keepLines/>
        <w:spacing w:before="0" w:after="0" w:line="240" w:lineRule="auto"/>
        <w:ind w:left="144" w:right="86"/>
        <w:shd w:fill="F1F5F9"/>
        <w:ind w:left="100" w:right="80"/>
      </w:pPr>
      <w:r>
        <w:rPr>
          <w:rFonts w:ascii="Consolas" w:hAnsi="Consolas" w:eastAsia="Consolas"/>
          <w:color w:val="203040"/>
          <w:sz w:val="16"/>
        </w:rPr>
        <w:t xml:space="preserve">        DRIVER.remove();</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w:t>
      </w:r>
    </w:p>
    <w:p>
      <w:pPr>
        <w:pStyle w:val="Heading3"/>
      </w:pPr>
      <w:r>
        <w:t>Explanation</w:t>
      </w:r>
    </w:p>
    <w:p>
      <w:pPr>
        <w:pStyle w:val="ListBullet"/>
        <w:spacing w:after="40"/>
      </w:pPr>
      <w:r>
        <w:t>ThreadLocal stores a driver separately for each executing thread; this reduces accidental driver sharing during parallel tests.</w:t>
      </w:r>
    </w:p>
    <w:p>
      <w:pPr>
        <w:pStyle w:val="ListBullet"/>
        <w:spacing w:after="40"/>
      </w:pPr>
      <w:r>
        <w:t>setDriver() is called immediately after browser creation.</w:t>
      </w:r>
    </w:p>
    <w:p>
      <w:pPr>
        <w:pStyle w:val="ListBullet"/>
        <w:spacing w:after="40"/>
      </w:pPr>
      <w:r>
        <w:t>getDriver() is called by tests and by the listener when a screenshot is needed.</w:t>
      </w:r>
    </w:p>
    <w:p>
      <w:pPr>
        <w:pStyle w:val="ListBullet"/>
        <w:spacing w:after="40"/>
      </w:pPr>
      <w:r>
        <w:t>removeDriver() clears the thread association after the browser is closed.</w:t>
      </w:r>
    </w:p>
    <w:p>
      <w:pPr>
        <w:pStyle w:val="Heading2"/>
      </w:pPr>
      <w:r>
        <w:t>7.2 ScreenshotUtil.java</w:t>
      </w:r>
    </w:p>
    <w:p>
      <w:pPr>
        <w:keepLines/>
        <w:spacing w:before="0" w:after="0" w:line="240" w:lineRule="auto"/>
        <w:ind w:left="144" w:right="86"/>
        <w:shd w:fill="F1F5F9"/>
        <w:ind w:left="100" w:right="80"/>
      </w:pPr>
      <w:r>
        <w:rPr>
          <w:rFonts w:ascii="Consolas" w:hAnsi="Consolas" w:eastAsia="Consolas"/>
          <w:color w:val="203040"/>
          <w:sz w:val="16"/>
        </w:rPr>
        <w:t>package tutorial1;</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import java.io.IOException;</w:t>
      </w:r>
    </w:p>
    <w:p>
      <w:pPr>
        <w:keepLines/>
        <w:spacing w:before="0" w:after="0" w:line="240" w:lineRule="auto"/>
        <w:ind w:left="144" w:right="86"/>
        <w:shd w:fill="F1F5F9"/>
        <w:ind w:left="100" w:right="80"/>
      </w:pPr>
      <w:r>
        <w:rPr>
          <w:rFonts w:ascii="Consolas" w:hAnsi="Consolas" w:eastAsia="Consolas"/>
          <w:color w:val="203040"/>
          <w:sz w:val="16"/>
        </w:rPr>
        <w:t>import java.nio.file.Files;</w:t>
      </w:r>
    </w:p>
    <w:p>
      <w:pPr>
        <w:keepLines/>
        <w:spacing w:before="0" w:after="0" w:line="240" w:lineRule="auto"/>
        <w:ind w:left="144" w:right="86"/>
        <w:shd w:fill="F1F5F9"/>
        <w:ind w:left="100" w:right="80"/>
      </w:pPr>
      <w:r>
        <w:rPr>
          <w:rFonts w:ascii="Consolas" w:hAnsi="Consolas" w:eastAsia="Consolas"/>
          <w:color w:val="203040"/>
          <w:sz w:val="16"/>
        </w:rPr>
        <w:t>import java.nio.file.Path;</w:t>
      </w:r>
    </w:p>
    <w:p>
      <w:pPr>
        <w:keepLines/>
        <w:spacing w:before="0" w:after="0" w:line="240" w:lineRule="auto"/>
        <w:ind w:left="144" w:right="86"/>
        <w:shd w:fill="F1F5F9"/>
        <w:ind w:left="100" w:right="80"/>
      </w:pPr>
      <w:r>
        <w:rPr>
          <w:rFonts w:ascii="Consolas" w:hAnsi="Consolas" w:eastAsia="Consolas"/>
          <w:color w:val="203040"/>
          <w:sz w:val="16"/>
        </w:rPr>
        <w:t>import java.nio.file.StandardCopyOption;</w:t>
      </w:r>
    </w:p>
    <w:p>
      <w:pPr>
        <w:keepLines/>
        <w:spacing w:before="0" w:after="0" w:line="240" w:lineRule="auto"/>
        <w:ind w:left="144" w:right="86"/>
        <w:shd w:fill="F1F5F9"/>
        <w:ind w:left="100" w:right="80"/>
      </w:pPr>
      <w:r>
        <w:rPr>
          <w:rFonts w:ascii="Consolas" w:hAnsi="Consolas" w:eastAsia="Consolas"/>
          <w:color w:val="203040"/>
          <w:sz w:val="16"/>
        </w:rPr>
        <w:t>import java.time.LocalDateTime;</w:t>
      </w:r>
    </w:p>
    <w:p>
      <w:pPr>
        <w:keepLines/>
        <w:spacing w:before="0" w:after="0" w:line="240" w:lineRule="auto"/>
        <w:ind w:left="144" w:right="86"/>
        <w:shd w:fill="F1F5F9"/>
        <w:ind w:left="100" w:right="80"/>
      </w:pPr>
      <w:r>
        <w:rPr>
          <w:rFonts w:ascii="Consolas" w:hAnsi="Consolas" w:eastAsia="Consolas"/>
          <w:color w:val="203040"/>
          <w:sz w:val="16"/>
        </w:rPr>
        <w:t>import java.time.format.DateTimeFormatter;</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import org.openqa.selenium.OutputType;</w:t>
      </w:r>
    </w:p>
    <w:p>
      <w:pPr>
        <w:keepLines/>
        <w:spacing w:before="0" w:after="0" w:line="240" w:lineRule="auto"/>
        <w:ind w:left="144" w:right="86"/>
        <w:shd w:fill="F1F5F9"/>
        <w:ind w:left="100" w:right="80"/>
      </w:pPr>
      <w:r>
        <w:rPr>
          <w:rFonts w:ascii="Consolas" w:hAnsi="Consolas" w:eastAsia="Consolas"/>
          <w:color w:val="203040"/>
          <w:sz w:val="16"/>
        </w:rPr>
        <w:t>import org.openqa.selenium.TakesScreenshot;</w:t>
      </w:r>
    </w:p>
    <w:p>
      <w:pPr>
        <w:keepLines/>
        <w:spacing w:before="0" w:after="0" w:line="240" w:lineRule="auto"/>
        <w:ind w:left="144" w:right="86"/>
        <w:shd w:fill="F1F5F9"/>
        <w:ind w:left="100" w:right="80"/>
      </w:pPr>
      <w:r>
        <w:rPr>
          <w:rFonts w:ascii="Consolas" w:hAnsi="Consolas" w:eastAsia="Consolas"/>
          <w:color w:val="203040"/>
          <w:sz w:val="16"/>
        </w:rPr>
        <w:t>import org.openqa.selenium.WebDriver;</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public final class ScreenshotUtil {</w:t>
      </w:r>
    </w:p>
    <w:p>
      <w:pPr>
        <w:keepLines/>
        <w:spacing w:before="0" w:after="0" w:line="240" w:lineRule="auto"/>
        <w:ind w:left="144" w:right="86"/>
        <w:shd w:fill="F1F5F9"/>
        <w:ind w:left="100" w:right="80"/>
      </w:pPr>
      <w:r>
        <w:rPr>
          <w:rFonts w:ascii="Consolas" w:hAnsi="Consolas" w:eastAsia="Consolas"/>
          <w:color w:val="203040"/>
          <w:sz w:val="16"/>
        </w:rPr>
        <w:t xml:space="preserve">    private ScreenshotUtil() {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public static String capture(WebDriver driver, String testName, String status)</w:t>
      </w:r>
    </w:p>
    <w:p>
      <w:pPr>
        <w:keepLines/>
        <w:spacing w:before="0" w:after="0" w:line="240" w:lineRule="auto"/>
        <w:ind w:left="144" w:right="86"/>
        <w:shd w:fill="F1F5F9"/>
        <w:ind w:left="100" w:right="80"/>
      </w:pPr>
      <w:r>
        <w:rPr>
          <w:rFonts w:ascii="Consolas" w:hAnsi="Consolas" w:eastAsia="Consolas"/>
          <w:color w:val="203040"/>
          <w:sz w:val="16"/>
        </w:rPr>
        <w:t xml:space="preserve">            throws IOException {</w:t>
      </w:r>
    </w:p>
    <w:p>
      <w:pPr>
        <w:keepLines/>
        <w:spacing w:before="0" w:after="0" w:line="240" w:lineRule="auto"/>
        <w:ind w:left="144" w:right="86"/>
        <w:shd w:fill="F1F5F9"/>
        <w:ind w:left="100" w:right="80"/>
      </w:pPr>
      <w:r>
        <w:rPr>
          <w:rFonts w:ascii="Consolas" w:hAnsi="Consolas" w:eastAsia="Consolas"/>
          <w:color w:val="203040"/>
          <w:sz w:val="16"/>
        </w:rPr>
        <w:t xml:space="preserve">        if (driver == null) {</w:t>
      </w:r>
    </w:p>
    <w:p>
      <w:pPr>
        <w:keepLines/>
        <w:spacing w:before="0" w:after="0" w:line="240" w:lineRule="auto"/>
        <w:ind w:left="144" w:right="86"/>
        <w:shd w:fill="F1F5F9"/>
        <w:ind w:left="100" w:right="80"/>
      </w:pPr>
      <w:r>
        <w:rPr>
          <w:rFonts w:ascii="Consolas" w:hAnsi="Consolas" w:eastAsia="Consolas"/>
          <w:color w:val="203040"/>
          <w:sz w:val="16"/>
        </w:rPr>
        <w:t xml:space="preserve">            return null;</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String safeTestName = testName.replaceAll("[^a-zA-Z0-9._-]", "_");</w:t>
      </w:r>
    </w:p>
    <w:p>
      <w:pPr>
        <w:keepLines/>
        <w:spacing w:before="0" w:after="0" w:line="240" w:lineRule="auto"/>
        <w:ind w:left="144" w:right="86"/>
        <w:shd w:fill="F1F5F9"/>
        <w:ind w:left="100" w:right="80"/>
      </w:pPr>
      <w:r>
        <w:rPr>
          <w:rFonts w:ascii="Consolas" w:hAnsi="Consolas" w:eastAsia="Consolas"/>
          <w:color w:val="203040"/>
          <w:sz w:val="16"/>
        </w:rPr>
        <w:t xml:space="preserve">        String timestamp = LocalDateTime.now().format(</w:t>
      </w:r>
    </w:p>
    <w:p>
      <w:pPr>
        <w:keepLines/>
        <w:spacing w:before="0" w:after="0" w:line="240" w:lineRule="auto"/>
        <w:ind w:left="144" w:right="86"/>
        <w:shd w:fill="F1F5F9"/>
        <w:ind w:left="100" w:right="80"/>
      </w:pPr>
      <w:r>
        <w:rPr>
          <w:rFonts w:ascii="Consolas" w:hAnsi="Consolas" w:eastAsia="Consolas"/>
          <w:color w:val="203040"/>
          <w:sz w:val="16"/>
        </w:rPr>
        <w:t xml:space="preserve">                DateTimeFormatter.ofPattern("yyyyMMdd_HHmmss_SSS"));</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Path directory = Path.of(System.getProperty("user.dir"),</w:t>
      </w:r>
    </w:p>
    <w:p>
      <w:pPr>
        <w:keepLines/>
        <w:spacing w:before="0" w:after="0" w:line="240" w:lineRule="auto"/>
        <w:ind w:left="144" w:right="86"/>
        <w:shd w:fill="F1F5F9"/>
        <w:ind w:left="100" w:right="80"/>
      </w:pPr>
      <w:r>
        <w:rPr>
          <w:rFonts w:ascii="Consolas" w:hAnsi="Consolas" w:eastAsia="Consolas"/>
          <w:color w:val="203040"/>
          <w:sz w:val="16"/>
        </w:rPr>
        <w:t xml:space="preserve">                "reports", "screenshots", status.toLowerCase());</w:t>
      </w:r>
    </w:p>
    <w:p>
      <w:pPr>
        <w:keepLines/>
        <w:spacing w:before="0" w:after="0" w:line="240" w:lineRule="auto"/>
        <w:ind w:left="144" w:right="86"/>
        <w:shd w:fill="F1F5F9"/>
        <w:ind w:left="100" w:right="80"/>
      </w:pPr>
      <w:r>
        <w:rPr>
          <w:rFonts w:ascii="Consolas" w:hAnsi="Consolas" w:eastAsia="Consolas"/>
          <w:color w:val="203040"/>
          <w:sz w:val="16"/>
        </w:rPr>
        <w:t xml:space="preserve">        Files.createDirectories(directory);</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Path destination = directory.resolve(safeTestName + "_" + timestamp + ".png");</w:t>
      </w:r>
    </w:p>
    <w:p>
      <w:pPr>
        <w:keepLines/>
        <w:spacing w:before="0" w:after="0" w:line="240" w:lineRule="auto"/>
        <w:ind w:left="144" w:right="86"/>
        <w:shd w:fill="F1F5F9"/>
        <w:ind w:left="100" w:right="80"/>
      </w:pPr>
      <w:r>
        <w:rPr>
          <w:rFonts w:ascii="Consolas" w:hAnsi="Consolas" w:eastAsia="Consolas"/>
          <w:color w:val="203040"/>
          <w:sz w:val="16"/>
        </w:rPr>
        <w:t xml:space="preserve">        Path source = ((TakesScreenshot) driver).getScreenshotAs(OutputType.FILE).toPath();</w:t>
      </w:r>
    </w:p>
    <w:p>
      <w:pPr>
        <w:keepLines/>
        <w:spacing w:before="0" w:after="0" w:line="240" w:lineRule="auto"/>
        <w:ind w:left="144" w:right="86"/>
        <w:shd w:fill="F1F5F9"/>
        <w:ind w:left="100" w:right="80"/>
      </w:pPr>
      <w:r>
        <w:rPr>
          <w:rFonts w:ascii="Consolas" w:hAnsi="Consolas" w:eastAsia="Consolas"/>
          <w:color w:val="203040"/>
          <w:sz w:val="16"/>
        </w:rPr>
        <w:t xml:space="preserve">        Files.copy(source, destination, StandardCopyOption.REPLACE_EXISTING);</w:t>
      </w:r>
    </w:p>
    <w:p>
      <w:pPr>
        <w:keepLines/>
        <w:spacing w:before="0" w:after="0" w:line="240" w:lineRule="auto"/>
        <w:ind w:left="144" w:right="86"/>
        <w:shd w:fill="F1F5F9"/>
        <w:ind w:left="100" w:right="80"/>
      </w:pPr>
      <w:r>
        <w:rPr>
          <w:rFonts w:ascii="Consolas" w:hAnsi="Consolas" w:eastAsia="Consolas"/>
          <w:color w:val="203040"/>
          <w:sz w:val="16"/>
        </w:rPr>
        <w:t xml:space="preserve">        return destination.toAbsolutePath().toString();</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w:t>
      </w:r>
    </w:p>
    <w:p>
      <w:pPr>
        <w:pStyle w:val="Heading3"/>
      </w:pPr>
      <w:r>
        <w:t>Explanation and safeguards</w:t>
      </w:r>
    </w:p>
    <w:p>
      <w:pPr>
        <w:pStyle w:val="ListBullet"/>
        <w:spacing w:after="40"/>
      </w:pPr>
      <w:r>
        <w:t>The null check avoids a NullPointerException when browser setup failed or the driver is unavailable.</w:t>
      </w:r>
    </w:p>
    <w:p>
      <w:pPr>
        <w:pStyle w:val="ListBullet"/>
        <w:spacing w:after="40"/>
      </w:pPr>
      <w:r>
        <w:t>The test name is sanitized so spaces and special characters do not create troublesome file names.</w:t>
      </w:r>
    </w:p>
    <w:p>
      <w:pPr>
        <w:pStyle w:val="ListBullet"/>
        <w:spacing w:after="40"/>
      </w:pPr>
      <w:r>
        <w:t>A timestamp helps prevent one screenshot overwriting another.</w:t>
      </w:r>
    </w:p>
    <w:p>
      <w:pPr>
        <w:pStyle w:val="ListBullet"/>
        <w:spacing w:after="40"/>
      </w:pPr>
      <w:r>
        <w:t>Files.createDirectories() creates the destination directory if it does not exist.</w:t>
      </w:r>
    </w:p>
    <w:p>
      <w:pPr>
        <w:pStyle w:val="ListBullet"/>
        <w:spacing w:after="40"/>
      </w:pPr>
      <w:r>
        <w:t>The helper returns an absolute path so ExtentReports can resolve the attachment.</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Screenshot timing</w:t>
              <w:br/>
            </w:r>
            <w:r>
              <w:rPr>
                <w:color w:val="28303A"/>
                <w:sz w:val="18"/>
              </w:rPr>
              <w:t>Capture a failure screenshot while the browser session is still available. The listener callback normally runs as the test outcome is reported; avoid closing the driver before failure diagnostics have been collected. If setup itself fails, driver may be null and a screenshot may not be possible.</w:t>
            </w:r>
          </w:p>
        </w:tc>
      </w:tr>
    </w:tbl>
    <w:p>
      <w:pPr>
        <w:spacing w:after="0"/>
      </w:pPr>
    </w:p>
    <w:p>
      <w:pPr>
        <w:pStyle w:val="Heading1"/>
      </w:pPr>
      <w:r>
        <w:t>8. Complete ExtentTestListener implementation</w:t>
      </w:r>
    </w:p>
    <w:p>
      <w:r>
        <w:rPr>
          <w:i w:val="0"/>
        </w:rPr>
        <w:t>This listener implements both ITestListener and ISuiteListener. ITestListener handles individual test results, while ISuiteListener creates and flushes one report for the suite. ThreadLocal&lt;ExtentTest&gt; prevents the current report entry from being overwritten by another test running on a different thread.</w:t>
      </w:r>
    </w:p>
    <w:p>
      <w:pPr>
        <w:keepNext/>
        <w:spacing w:before="80" w:after="40"/>
      </w:pPr>
      <w:r>
        <w:rPr>
          <w:b/>
          <w:color w:val="176B87"/>
          <w:sz w:val="18"/>
        </w:rPr>
        <w:t>File: ExtentTestListener.java</w:t>
      </w:r>
    </w:p>
    <w:p>
      <w:pPr>
        <w:keepLines/>
        <w:spacing w:before="0" w:after="0" w:line="240" w:lineRule="auto"/>
        <w:ind w:left="144" w:right="86"/>
        <w:shd w:fill="F1F5F9"/>
        <w:ind w:left="100" w:right="80"/>
      </w:pPr>
      <w:r>
        <w:rPr>
          <w:rFonts w:ascii="Consolas" w:hAnsi="Consolas" w:eastAsia="Consolas"/>
          <w:color w:val="203040"/>
          <w:sz w:val="14"/>
        </w:rPr>
        <w:t>package tutorial1;</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import java.io.IOException;</w:t>
      </w:r>
    </w:p>
    <w:p>
      <w:pPr>
        <w:keepLines/>
        <w:spacing w:before="0" w:after="0" w:line="240" w:lineRule="auto"/>
        <w:ind w:left="144" w:right="86"/>
        <w:shd w:fill="F1F5F9"/>
        <w:ind w:left="100" w:right="80"/>
      </w:pPr>
      <w:r>
        <w:rPr>
          <w:rFonts w:ascii="Consolas" w:hAnsi="Consolas" w:eastAsia="Consolas"/>
          <w:color w:val="203040"/>
          <w:sz w:val="14"/>
        </w:rPr>
        <w:t>import java.nio.file.Files;</w:t>
      </w:r>
    </w:p>
    <w:p>
      <w:pPr>
        <w:keepLines/>
        <w:spacing w:before="0" w:after="0" w:line="240" w:lineRule="auto"/>
        <w:ind w:left="144" w:right="86"/>
        <w:shd w:fill="F1F5F9"/>
        <w:ind w:left="100" w:right="80"/>
      </w:pPr>
      <w:r>
        <w:rPr>
          <w:rFonts w:ascii="Consolas" w:hAnsi="Consolas" w:eastAsia="Consolas"/>
          <w:color w:val="203040"/>
          <w:sz w:val="14"/>
        </w:rPr>
        <w:t>import java.nio.file.Path;</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import org.testng.ISuite;</w:t>
      </w:r>
    </w:p>
    <w:p>
      <w:pPr>
        <w:keepLines/>
        <w:spacing w:before="0" w:after="0" w:line="240" w:lineRule="auto"/>
        <w:ind w:left="144" w:right="86"/>
        <w:shd w:fill="F1F5F9"/>
        <w:ind w:left="100" w:right="80"/>
      </w:pPr>
      <w:r>
        <w:rPr>
          <w:rFonts w:ascii="Consolas" w:hAnsi="Consolas" w:eastAsia="Consolas"/>
          <w:color w:val="203040"/>
          <w:sz w:val="14"/>
        </w:rPr>
        <w:t>import org.testng.ISuiteListener;</w:t>
      </w:r>
    </w:p>
    <w:p>
      <w:pPr>
        <w:keepLines/>
        <w:spacing w:before="0" w:after="0" w:line="240" w:lineRule="auto"/>
        <w:ind w:left="144" w:right="86"/>
        <w:shd w:fill="F1F5F9"/>
        <w:ind w:left="100" w:right="80"/>
      </w:pPr>
      <w:r>
        <w:rPr>
          <w:rFonts w:ascii="Consolas" w:hAnsi="Consolas" w:eastAsia="Consolas"/>
          <w:color w:val="203040"/>
          <w:sz w:val="14"/>
        </w:rPr>
        <w:t>import org.testng.ITestContext;</w:t>
      </w:r>
    </w:p>
    <w:p>
      <w:pPr>
        <w:keepLines/>
        <w:spacing w:before="0" w:after="0" w:line="240" w:lineRule="auto"/>
        <w:ind w:left="144" w:right="86"/>
        <w:shd w:fill="F1F5F9"/>
        <w:ind w:left="100" w:right="80"/>
      </w:pPr>
      <w:r>
        <w:rPr>
          <w:rFonts w:ascii="Consolas" w:hAnsi="Consolas" w:eastAsia="Consolas"/>
          <w:color w:val="203040"/>
          <w:sz w:val="14"/>
        </w:rPr>
        <w:t>import org.testng.ITestListener;</w:t>
      </w:r>
    </w:p>
    <w:p>
      <w:pPr>
        <w:keepLines/>
        <w:spacing w:before="0" w:after="0" w:line="240" w:lineRule="auto"/>
        <w:ind w:left="144" w:right="86"/>
        <w:shd w:fill="F1F5F9"/>
        <w:ind w:left="100" w:right="80"/>
      </w:pPr>
      <w:r>
        <w:rPr>
          <w:rFonts w:ascii="Consolas" w:hAnsi="Consolas" w:eastAsia="Consolas"/>
          <w:color w:val="203040"/>
          <w:sz w:val="14"/>
        </w:rPr>
        <w:t>import org.testng.ITestResult;</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import com.aventstack.extentreports.ExtentReports;</w:t>
      </w:r>
    </w:p>
    <w:p>
      <w:pPr>
        <w:keepLines/>
        <w:spacing w:before="0" w:after="0" w:line="240" w:lineRule="auto"/>
        <w:ind w:left="144" w:right="86"/>
        <w:shd w:fill="F1F5F9"/>
        <w:ind w:left="100" w:right="80"/>
      </w:pPr>
      <w:r>
        <w:rPr>
          <w:rFonts w:ascii="Consolas" w:hAnsi="Consolas" w:eastAsia="Consolas"/>
          <w:color w:val="203040"/>
          <w:sz w:val="14"/>
        </w:rPr>
        <w:t>import com.aventstack.extentreports.ExtentTest;</w:t>
      </w:r>
    </w:p>
    <w:p>
      <w:pPr>
        <w:keepLines/>
        <w:spacing w:before="0" w:after="0" w:line="240" w:lineRule="auto"/>
        <w:ind w:left="144" w:right="86"/>
        <w:shd w:fill="F1F5F9"/>
        <w:ind w:left="100" w:right="80"/>
      </w:pPr>
      <w:r>
        <w:rPr>
          <w:rFonts w:ascii="Consolas" w:hAnsi="Consolas" w:eastAsia="Consolas"/>
          <w:color w:val="203040"/>
          <w:sz w:val="14"/>
        </w:rPr>
        <w:t>import com.aventstack.extentreports.Status;</w:t>
      </w:r>
    </w:p>
    <w:p>
      <w:pPr>
        <w:keepLines/>
        <w:spacing w:before="0" w:after="0" w:line="240" w:lineRule="auto"/>
        <w:ind w:left="144" w:right="86"/>
        <w:shd w:fill="F1F5F9"/>
        <w:ind w:left="100" w:right="80"/>
      </w:pPr>
      <w:r>
        <w:rPr>
          <w:rFonts w:ascii="Consolas" w:hAnsi="Consolas" w:eastAsia="Consolas"/>
          <w:color w:val="203040"/>
          <w:sz w:val="14"/>
        </w:rPr>
        <w:t>import com.aventstack.extentreports.reporter.ExtentSparkReporter;</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import org.openqa.selenium.WebDriver;</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public class ExtentTestListener implements ITestListener, ISuiteListener {</w:t>
      </w:r>
    </w:p>
    <w:p>
      <w:pPr>
        <w:keepLines/>
        <w:spacing w:before="0" w:after="0" w:line="240" w:lineRule="auto"/>
        <w:ind w:left="144" w:right="86"/>
        <w:shd w:fill="F1F5F9"/>
        <w:ind w:left="100" w:right="80"/>
      </w:pPr>
      <w:r>
        <w:rPr>
          <w:rFonts w:ascii="Consolas" w:hAnsi="Consolas" w:eastAsia="Consolas"/>
          <w:color w:val="203040"/>
          <w:sz w:val="14"/>
        </w:rPr>
        <w:t xml:space="preserve">    private ExtentReports extent;</w:t>
      </w:r>
    </w:p>
    <w:p>
      <w:pPr>
        <w:keepLines/>
        <w:spacing w:before="0" w:after="0" w:line="240" w:lineRule="auto"/>
        <w:ind w:left="144" w:right="86"/>
        <w:shd w:fill="F1F5F9"/>
        <w:ind w:left="100" w:right="80"/>
      </w:pPr>
      <w:r>
        <w:rPr>
          <w:rFonts w:ascii="Consolas" w:hAnsi="Consolas" w:eastAsia="Consolas"/>
          <w:color w:val="203040"/>
          <w:sz w:val="14"/>
        </w:rPr>
        <w:t xml:space="preserve">    private final ThreadLocal&lt;ExtentTest&gt; currentTest = new ThreadLocal&lt;&gt;();</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onStart(ISuite suite) {</w:t>
      </w:r>
    </w:p>
    <w:p>
      <w:pPr>
        <w:keepLines/>
        <w:spacing w:before="0" w:after="0" w:line="240" w:lineRule="auto"/>
        <w:ind w:left="144" w:right="86"/>
        <w:shd w:fill="F1F5F9"/>
        <w:ind w:left="100" w:right="80"/>
      </w:pPr>
      <w:r>
        <w:rPr>
          <w:rFonts w:ascii="Consolas" w:hAnsi="Consolas" w:eastAsia="Consolas"/>
          <w:color w:val="203040"/>
          <w:sz w:val="14"/>
        </w:rPr>
        <w:t xml:space="preserve">        try {</w:t>
      </w:r>
    </w:p>
    <w:p>
      <w:pPr>
        <w:keepLines/>
        <w:spacing w:before="0" w:after="0" w:line="240" w:lineRule="auto"/>
        <w:ind w:left="144" w:right="86"/>
        <w:shd w:fill="F1F5F9"/>
        <w:ind w:left="100" w:right="80"/>
      </w:pPr>
      <w:r>
        <w:rPr>
          <w:rFonts w:ascii="Consolas" w:hAnsi="Consolas" w:eastAsia="Consolas"/>
          <w:color w:val="203040"/>
          <w:sz w:val="14"/>
        </w:rPr>
        <w:t xml:space="preserve">            Path reportDirectory = Path.of(System.getProperty("user.dir"), "reports");</w:t>
      </w:r>
    </w:p>
    <w:p>
      <w:pPr>
        <w:keepLines/>
        <w:spacing w:before="0" w:after="0" w:line="240" w:lineRule="auto"/>
        <w:ind w:left="144" w:right="86"/>
        <w:shd w:fill="F1F5F9"/>
        <w:ind w:left="100" w:right="80"/>
      </w:pPr>
      <w:r>
        <w:rPr>
          <w:rFonts w:ascii="Consolas" w:hAnsi="Consolas" w:eastAsia="Consolas"/>
          <w:color w:val="203040"/>
          <w:sz w:val="14"/>
        </w:rPr>
        <w:t xml:space="preserve">            Files.createDirectories(reportDirectory);</w:t>
      </w:r>
    </w:p>
    <w:p>
      <w:pPr>
        <w:keepLines/>
        <w:spacing w:before="0" w:after="0" w:line="240" w:lineRule="auto"/>
        <w:ind w:left="144" w:right="86"/>
        <w:shd w:fill="F1F5F9"/>
        <w:ind w:left="100" w:right="80"/>
      </w:pPr>
      <w:r>
        <w:rPr>
          <w:rFonts w:ascii="Consolas" w:hAnsi="Consolas" w:eastAsia="Consolas"/>
          <w:color w:val="203040"/>
          <w:sz w:val="14"/>
        </w:rPr>
        <w:t xml:space="preserve">            Path reportFile = reportDirectory.resolve("ExtentReport.html");</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ExtentSparkReporter spark = new ExtentSparkReporter(reportFile.toString());</w:t>
      </w:r>
    </w:p>
    <w:p>
      <w:pPr>
        <w:keepLines/>
        <w:spacing w:before="0" w:after="0" w:line="240" w:lineRule="auto"/>
        <w:ind w:left="144" w:right="86"/>
        <w:shd w:fill="F1F5F9"/>
        <w:ind w:left="100" w:right="80"/>
      </w:pPr>
      <w:r>
        <w:rPr>
          <w:rFonts w:ascii="Consolas" w:hAnsi="Consolas" w:eastAsia="Consolas"/>
          <w:color w:val="203040"/>
          <w:sz w:val="14"/>
        </w:rPr>
        <w:t xml:space="preserve">            extent = new ExtentReports();</w:t>
      </w:r>
    </w:p>
    <w:p>
      <w:pPr>
        <w:keepLines/>
        <w:spacing w:before="0" w:after="0" w:line="240" w:lineRule="auto"/>
        <w:ind w:left="144" w:right="86"/>
        <w:shd w:fill="F1F5F9"/>
        <w:ind w:left="100" w:right="80"/>
      </w:pPr>
      <w:r>
        <w:rPr>
          <w:rFonts w:ascii="Consolas" w:hAnsi="Consolas" w:eastAsia="Consolas"/>
          <w:color w:val="203040"/>
          <w:sz w:val="14"/>
        </w:rPr>
        <w:t xml:space="preserve">            extent.attachReporter(spark);</w:t>
      </w:r>
    </w:p>
    <w:p>
      <w:pPr>
        <w:keepLines/>
        <w:spacing w:before="0" w:after="0" w:line="240" w:lineRule="auto"/>
        <w:ind w:left="144" w:right="86"/>
        <w:shd w:fill="F1F5F9"/>
        <w:ind w:left="100" w:right="80"/>
      </w:pPr>
      <w:r>
        <w:rPr>
          <w:rFonts w:ascii="Consolas" w:hAnsi="Consolas" w:eastAsia="Consolas"/>
          <w:color w:val="203040"/>
          <w:sz w:val="14"/>
        </w:rPr>
        <w:t xml:space="preserve">            extent.setSystemInfo("Suite", suite.getName());</w:t>
      </w:r>
    </w:p>
    <w:p>
      <w:pPr>
        <w:keepLines/>
        <w:spacing w:before="0" w:after="0" w:line="240" w:lineRule="auto"/>
        <w:ind w:left="144" w:right="86"/>
        <w:shd w:fill="F1F5F9"/>
        <w:ind w:left="100" w:right="80"/>
      </w:pPr>
      <w:r>
        <w:rPr>
          <w:rFonts w:ascii="Consolas" w:hAnsi="Consolas" w:eastAsia="Consolas"/>
          <w:color w:val="203040"/>
          <w:sz w:val="14"/>
        </w:rPr>
        <w:t xml:space="preserve">            extent.setSystemInfo("OS", System.getProperty("os.name"));</w:t>
      </w:r>
    </w:p>
    <w:p>
      <w:pPr>
        <w:keepLines/>
        <w:spacing w:before="0" w:after="0" w:line="240" w:lineRule="auto"/>
        <w:ind w:left="144" w:right="86"/>
        <w:shd w:fill="F1F5F9"/>
        <w:ind w:left="100" w:right="80"/>
      </w:pPr>
      <w:r>
        <w:rPr>
          <w:rFonts w:ascii="Consolas" w:hAnsi="Consolas" w:eastAsia="Consolas"/>
          <w:color w:val="203040"/>
          <w:sz w:val="14"/>
        </w:rPr>
        <w:t xml:space="preserve">            extent.setSystemInfo("Java", System.getProperty("java.version"));</w:t>
      </w:r>
    </w:p>
    <w:p>
      <w:pPr>
        <w:keepLines/>
        <w:spacing w:before="0" w:after="0" w:line="240" w:lineRule="auto"/>
        <w:ind w:left="144" w:right="86"/>
        <w:shd w:fill="F1F5F9"/>
        <w:ind w:left="100" w:right="80"/>
      </w:pPr>
      <w:r>
        <w:rPr>
          <w:rFonts w:ascii="Consolas" w:hAnsi="Consolas" w:eastAsia="Consolas"/>
          <w:color w:val="203040"/>
          <w:sz w:val="14"/>
        </w:rPr>
        <w:t xml:space="preserve">        } catch (IOException e) {</w:t>
      </w:r>
    </w:p>
    <w:p>
      <w:pPr>
        <w:keepLines/>
        <w:spacing w:before="0" w:after="0" w:line="240" w:lineRule="auto"/>
        <w:ind w:left="144" w:right="86"/>
        <w:shd w:fill="F1F5F9"/>
        <w:ind w:left="100" w:right="80"/>
      </w:pPr>
      <w:r>
        <w:rPr>
          <w:rFonts w:ascii="Consolas" w:hAnsi="Consolas" w:eastAsia="Consolas"/>
          <w:color w:val="203040"/>
          <w:sz w:val="14"/>
        </w:rPr>
        <w:t xml:space="preserve">            throw new IllegalStateException("Could not initialize Extent report", 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onStart(ITestContext context) {</w:t>
      </w:r>
    </w:p>
    <w:p>
      <w:pPr>
        <w:keepLines/>
        <w:spacing w:before="0" w:after="0" w:line="240" w:lineRule="auto"/>
        <w:ind w:left="144" w:right="86"/>
        <w:shd w:fill="F1F5F9"/>
        <w:ind w:left="100" w:right="80"/>
      </w:pPr>
      <w:r>
        <w:rPr>
          <w:rFonts w:ascii="Consolas" w:hAnsi="Consolas" w:eastAsia="Consolas"/>
          <w:color w:val="203040"/>
          <w:sz w:val="14"/>
        </w:rPr>
        <w:t xml:space="preserve">        System.out.println("Test context started: " + context.getName());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onTestStart(ITestResult result) {</w:t>
      </w:r>
    </w:p>
    <w:p>
      <w:pPr>
        <w:keepLines/>
        <w:spacing w:before="0" w:after="0" w:line="240" w:lineRule="auto"/>
        <w:ind w:left="144" w:right="86"/>
        <w:shd w:fill="F1F5F9"/>
        <w:ind w:left="100" w:right="80"/>
      </w:pPr>
      <w:r>
        <w:rPr>
          <w:rFonts w:ascii="Consolas" w:hAnsi="Consolas" w:eastAsia="Consolas"/>
          <w:color w:val="203040"/>
          <w:sz w:val="14"/>
        </w:rPr>
        <w:t xml:space="preserve">        String name = result.getMethod().getMethodName();</w:t>
      </w:r>
    </w:p>
    <w:p>
      <w:pPr>
        <w:keepLines/>
        <w:spacing w:before="0" w:after="0" w:line="240" w:lineRule="auto"/>
        <w:ind w:left="144" w:right="86"/>
        <w:shd w:fill="F1F5F9"/>
        <w:ind w:left="100" w:right="80"/>
      </w:pPr>
      <w:r>
        <w:rPr>
          <w:rFonts w:ascii="Consolas" w:hAnsi="Consolas" w:eastAsia="Consolas"/>
          <w:color w:val="203040"/>
          <w:sz w:val="14"/>
        </w:rPr>
        <w:t xml:space="preserve">        ExtentTest test = extent.createTest(name);</w:t>
      </w:r>
    </w:p>
    <w:p>
      <w:pPr>
        <w:keepLines/>
        <w:spacing w:before="0" w:after="0" w:line="240" w:lineRule="auto"/>
        <w:ind w:left="144" w:right="86"/>
        <w:shd w:fill="F1F5F9"/>
        <w:ind w:left="100" w:right="80"/>
      </w:pPr>
      <w:r>
        <w:rPr>
          <w:rFonts w:ascii="Consolas" w:hAnsi="Consolas" w:eastAsia="Consolas"/>
          <w:color w:val="203040"/>
          <w:sz w:val="14"/>
        </w:rPr>
        <w:t xml:space="preserve">        currentTest.set(test);</w:t>
      </w:r>
    </w:p>
    <w:p>
      <w:pPr>
        <w:keepLines/>
        <w:spacing w:before="0" w:after="0" w:line="240" w:lineRule="auto"/>
        <w:ind w:left="144" w:right="86"/>
        <w:shd w:fill="F1F5F9"/>
        <w:ind w:left="100" w:right="80"/>
      </w:pPr>
      <w:r>
        <w:rPr>
          <w:rFonts w:ascii="Consolas" w:hAnsi="Consolas" w:eastAsia="Consolas"/>
          <w:color w:val="203040"/>
          <w:sz w:val="14"/>
        </w:rPr>
        <w:t xml:space="preserve">        test.info("Test started: " + name);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onTestSuccess(ITestResult result) {</w:t>
      </w:r>
    </w:p>
    <w:p>
      <w:pPr>
        <w:keepLines/>
        <w:spacing w:before="0" w:after="0" w:line="240" w:lineRule="auto"/>
        <w:ind w:left="144" w:right="86"/>
        <w:shd w:fill="F1F5F9"/>
        <w:ind w:left="100" w:right="80"/>
      </w:pPr>
      <w:r>
        <w:rPr>
          <w:rFonts w:ascii="Consolas" w:hAnsi="Consolas" w:eastAsia="Consolas"/>
          <w:color w:val="203040"/>
          <w:sz w:val="14"/>
        </w:rPr>
        <w:t xml:space="preserve">        logOutcome(result, Status.PASS, "Test passed", true);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onTestFailure(ITestResult result) {</w:t>
      </w:r>
    </w:p>
    <w:p>
      <w:pPr>
        <w:keepLines/>
        <w:spacing w:before="0" w:after="0" w:line="240" w:lineRule="auto"/>
        <w:ind w:left="144" w:right="86"/>
        <w:shd w:fill="F1F5F9"/>
        <w:ind w:left="100" w:right="80"/>
      </w:pPr>
      <w:r>
        <w:rPr>
          <w:rFonts w:ascii="Consolas" w:hAnsi="Consolas" w:eastAsia="Consolas"/>
          <w:color w:val="203040"/>
          <w:sz w:val="14"/>
        </w:rPr>
        <w:t xml:space="preserve">        logOutcome(result, Status.FAIL, "Test failed", true);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onTestSkipped(ITestResult result) {</w:t>
      </w:r>
    </w:p>
    <w:p>
      <w:pPr>
        <w:keepLines/>
        <w:spacing w:before="0" w:after="0" w:line="240" w:lineRule="auto"/>
        <w:ind w:left="144" w:right="86"/>
        <w:shd w:fill="F1F5F9"/>
        <w:ind w:left="100" w:right="80"/>
      </w:pPr>
      <w:r>
        <w:rPr>
          <w:rFonts w:ascii="Consolas" w:hAnsi="Consolas" w:eastAsia="Consolas"/>
          <w:color w:val="203040"/>
          <w:sz w:val="14"/>
        </w:rPr>
        <w:t xml:space="preserve">        logOutcome(result, Status.SKIP, "Test skipped", false);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private void logOutcome(ITestResult result, Status status, String message,</w:t>
      </w:r>
    </w:p>
    <w:p>
      <w:pPr>
        <w:keepLines/>
        <w:spacing w:before="0" w:after="0" w:line="240" w:lineRule="auto"/>
        <w:ind w:left="144" w:right="86"/>
        <w:shd w:fill="F1F5F9"/>
        <w:ind w:left="100" w:right="80"/>
      </w:pPr>
      <w:r>
        <w:rPr>
          <w:rFonts w:ascii="Consolas" w:hAnsi="Consolas" w:eastAsia="Consolas"/>
          <w:color w:val="203040"/>
          <w:sz w:val="14"/>
        </w:rPr>
        <w:t xml:space="preserve">                            boolean takeScreenshot) {</w:t>
      </w:r>
    </w:p>
    <w:p>
      <w:pPr>
        <w:keepLines/>
        <w:spacing w:before="0" w:after="0" w:line="240" w:lineRule="auto"/>
        <w:ind w:left="144" w:right="86"/>
        <w:shd w:fill="F1F5F9"/>
        <w:ind w:left="100" w:right="80"/>
      </w:pPr>
      <w:r>
        <w:rPr>
          <w:rFonts w:ascii="Consolas" w:hAnsi="Consolas" w:eastAsia="Consolas"/>
          <w:color w:val="203040"/>
          <w:sz w:val="14"/>
        </w:rPr>
        <w:t xml:space="preserve">        ExtentTest test = currentTest.get();</w:t>
      </w:r>
    </w:p>
    <w:p>
      <w:pPr>
        <w:keepLines/>
        <w:spacing w:before="0" w:after="0" w:line="240" w:lineRule="auto"/>
        <w:ind w:left="144" w:right="86"/>
        <w:shd w:fill="F1F5F9"/>
        <w:ind w:left="100" w:right="80"/>
      </w:pPr>
      <w:r>
        <w:rPr>
          <w:rFonts w:ascii="Consolas" w:hAnsi="Consolas" w:eastAsia="Consolas"/>
          <w:color w:val="203040"/>
          <w:sz w:val="14"/>
        </w:rPr>
        <w:t xml:space="preserve">        if (test == null) {</w:t>
      </w:r>
    </w:p>
    <w:p>
      <w:pPr>
        <w:keepLines/>
        <w:spacing w:before="0" w:after="0" w:line="240" w:lineRule="auto"/>
        <w:ind w:left="144" w:right="86"/>
        <w:shd w:fill="F1F5F9"/>
        <w:ind w:left="100" w:right="80"/>
      </w:pPr>
      <w:r>
        <w:rPr>
          <w:rFonts w:ascii="Consolas" w:hAnsi="Consolas" w:eastAsia="Consolas"/>
          <w:color w:val="203040"/>
          <w:sz w:val="14"/>
        </w:rPr>
        <w:t xml:space="preserve">            test = extent.createTest(result.getMethod().getMethodName());</w:t>
      </w:r>
    </w:p>
    <w:p>
      <w:pPr>
        <w:keepLines/>
        <w:spacing w:before="0" w:after="0" w:line="240" w:lineRule="auto"/>
        <w:ind w:left="144" w:right="86"/>
        <w:shd w:fill="F1F5F9"/>
        <w:ind w:left="100" w:right="80"/>
      </w:pPr>
      <w:r>
        <w:rPr>
          <w:rFonts w:ascii="Consolas" w:hAnsi="Consolas" w:eastAsia="Consolas"/>
          <w:color w:val="203040"/>
          <w:sz w:val="14"/>
        </w:rPr>
        <w:t xml:space="preserve">            currentTest.set(test);</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test.log(status, message + ": " + result.getMethod().getMethodName());</w:t>
      </w:r>
    </w:p>
    <w:p>
      <w:pPr>
        <w:keepLines/>
        <w:spacing w:before="0" w:after="0" w:line="240" w:lineRule="auto"/>
        <w:ind w:left="144" w:right="86"/>
        <w:shd w:fill="F1F5F9"/>
        <w:ind w:left="100" w:right="80"/>
      </w:pPr>
      <w:r>
        <w:rPr>
          <w:rFonts w:ascii="Consolas" w:hAnsi="Consolas" w:eastAsia="Consolas"/>
          <w:color w:val="203040"/>
          <w:sz w:val="14"/>
        </w:rPr>
        <w:t xml:space="preserve">        if (result.getThrowable() != null) {</w:t>
      </w:r>
    </w:p>
    <w:p>
      <w:pPr>
        <w:keepLines/>
        <w:spacing w:before="0" w:after="0" w:line="240" w:lineRule="auto"/>
        <w:ind w:left="144" w:right="86"/>
        <w:shd w:fill="F1F5F9"/>
        <w:ind w:left="100" w:right="80"/>
      </w:pPr>
      <w:r>
        <w:rPr>
          <w:rFonts w:ascii="Consolas" w:hAnsi="Consolas" w:eastAsia="Consolas"/>
          <w:color w:val="203040"/>
          <w:sz w:val="14"/>
        </w:rPr>
        <w:t xml:space="preserve">            test.log(status, result.getThrowable().toString());</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if (takeScreenshot) {</w:t>
      </w:r>
    </w:p>
    <w:p>
      <w:pPr>
        <w:keepLines/>
        <w:spacing w:before="0" w:after="0" w:line="240" w:lineRule="auto"/>
        <w:ind w:left="144" w:right="86"/>
        <w:shd w:fill="F1F5F9"/>
        <w:ind w:left="100" w:right="80"/>
      </w:pPr>
      <w:r>
        <w:rPr>
          <w:rFonts w:ascii="Consolas" w:hAnsi="Consolas" w:eastAsia="Consolas"/>
          <w:color w:val="203040"/>
          <w:sz w:val="14"/>
        </w:rPr>
        <w:t xml:space="preserve">            WebDriver driver = DriverContext.getDriver();</w:t>
      </w:r>
    </w:p>
    <w:p>
      <w:pPr>
        <w:keepLines/>
        <w:spacing w:before="0" w:after="0" w:line="240" w:lineRule="auto"/>
        <w:ind w:left="144" w:right="86"/>
        <w:shd w:fill="F1F5F9"/>
        <w:ind w:left="100" w:right="80"/>
      </w:pPr>
      <w:r>
        <w:rPr>
          <w:rFonts w:ascii="Consolas" w:hAnsi="Consolas" w:eastAsia="Consolas"/>
          <w:color w:val="203040"/>
          <w:sz w:val="14"/>
        </w:rPr>
        <w:t xml:space="preserve">            try {</w:t>
      </w:r>
    </w:p>
    <w:p>
      <w:pPr>
        <w:keepLines/>
        <w:spacing w:before="0" w:after="0" w:line="240" w:lineRule="auto"/>
        <w:ind w:left="144" w:right="86"/>
        <w:shd w:fill="F1F5F9"/>
        <w:ind w:left="100" w:right="80"/>
      </w:pPr>
      <w:r>
        <w:rPr>
          <w:rFonts w:ascii="Consolas" w:hAnsi="Consolas" w:eastAsia="Consolas"/>
          <w:color w:val="203040"/>
          <w:sz w:val="14"/>
        </w:rPr>
        <w:t xml:space="preserve">                String path = ScreenshotUtil.capture(driver,</w:t>
      </w:r>
    </w:p>
    <w:p>
      <w:pPr>
        <w:keepLines/>
        <w:spacing w:before="0" w:after="0" w:line="240" w:lineRule="auto"/>
        <w:ind w:left="144" w:right="86"/>
        <w:shd w:fill="F1F5F9"/>
        <w:ind w:left="100" w:right="80"/>
      </w:pPr>
      <w:r>
        <w:rPr>
          <w:rFonts w:ascii="Consolas" w:hAnsi="Consolas" w:eastAsia="Consolas"/>
          <w:color w:val="203040"/>
          <w:sz w:val="14"/>
        </w:rPr>
        <w:t xml:space="preserve">                        result.getMethod().getMethodName(), status.name());</w:t>
      </w:r>
    </w:p>
    <w:p>
      <w:pPr>
        <w:keepLines/>
        <w:spacing w:before="0" w:after="0" w:line="240" w:lineRule="auto"/>
        <w:ind w:left="144" w:right="86"/>
        <w:shd w:fill="F1F5F9"/>
        <w:ind w:left="100" w:right="80"/>
      </w:pPr>
      <w:r>
        <w:rPr>
          <w:rFonts w:ascii="Consolas" w:hAnsi="Consolas" w:eastAsia="Consolas"/>
          <w:color w:val="203040"/>
          <w:sz w:val="14"/>
        </w:rPr>
        <w:t xml:space="preserve">                if (path != null) {</w:t>
      </w:r>
    </w:p>
    <w:p>
      <w:pPr>
        <w:keepLines/>
        <w:spacing w:before="0" w:after="0" w:line="240" w:lineRule="auto"/>
        <w:ind w:left="144" w:right="86"/>
        <w:shd w:fill="F1F5F9"/>
        <w:ind w:left="100" w:right="80"/>
      </w:pPr>
      <w:r>
        <w:rPr>
          <w:rFonts w:ascii="Consolas" w:hAnsi="Consolas" w:eastAsia="Consolas"/>
          <w:color w:val="203040"/>
          <w:sz w:val="14"/>
        </w:rPr>
        <w:t xml:space="preserve">                    test.addScreenCaptureFromPath(path);</w:t>
      </w:r>
    </w:p>
    <w:p>
      <w:pPr>
        <w:keepLines/>
        <w:spacing w:before="0" w:after="0" w:line="240" w:lineRule="auto"/>
        <w:ind w:left="144" w:right="86"/>
        <w:shd w:fill="F1F5F9"/>
        <w:ind w:left="100" w:right="80"/>
      </w:pPr>
      <w:r>
        <w:rPr>
          <w:rFonts w:ascii="Consolas" w:hAnsi="Consolas" w:eastAsia="Consolas"/>
          <w:color w:val="203040"/>
          <w:sz w:val="14"/>
        </w:rPr>
        <w:t xml:space="preserve">                } else {</w:t>
      </w:r>
    </w:p>
    <w:p>
      <w:pPr>
        <w:keepLines/>
        <w:spacing w:before="0" w:after="0" w:line="240" w:lineRule="auto"/>
        <w:ind w:left="144" w:right="86"/>
        <w:shd w:fill="F1F5F9"/>
        <w:ind w:left="100" w:right="80"/>
      </w:pPr>
      <w:r>
        <w:rPr>
          <w:rFonts w:ascii="Consolas" w:hAnsi="Consolas" w:eastAsia="Consolas"/>
          <w:color w:val="203040"/>
          <w:sz w:val="14"/>
        </w:rPr>
        <w:t xml:space="preserve">                    test.info("Screenshot not captured: WebDriver was unavailable.");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 catch (IOException | RuntimeException e) {</w:t>
      </w:r>
    </w:p>
    <w:p>
      <w:pPr>
        <w:keepLines/>
        <w:spacing w:before="0" w:after="0" w:line="240" w:lineRule="auto"/>
        <w:ind w:left="144" w:right="86"/>
        <w:shd w:fill="F1F5F9"/>
        <w:ind w:left="100" w:right="80"/>
      </w:pPr>
      <w:r>
        <w:rPr>
          <w:rFonts w:ascii="Consolas" w:hAnsi="Consolas" w:eastAsia="Consolas"/>
          <w:color w:val="203040"/>
          <w:sz w:val="14"/>
        </w:rPr>
        <w:t xml:space="preserve">                test.warning("Screenshot attachment failed: " + e.getMessage());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currentTest.remove();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onFinish(ITestContext context) {</w:t>
      </w:r>
    </w:p>
    <w:p>
      <w:pPr>
        <w:keepLines/>
        <w:spacing w:before="0" w:after="0" w:line="240" w:lineRule="auto"/>
        <w:ind w:left="144" w:right="86"/>
        <w:shd w:fill="F1F5F9"/>
        <w:ind w:left="100" w:right="80"/>
      </w:pPr>
      <w:r>
        <w:rPr>
          <w:rFonts w:ascii="Consolas" w:hAnsi="Consolas" w:eastAsia="Consolas"/>
          <w:color w:val="203040"/>
          <w:sz w:val="14"/>
        </w:rPr>
        <w:t xml:space="preserve">        System.out.println("Test context finished: " + context.getName()</w:t>
      </w:r>
    </w:p>
    <w:p>
      <w:pPr>
        <w:keepLines/>
        <w:spacing w:before="0" w:after="0" w:line="240" w:lineRule="auto"/>
        <w:ind w:left="144" w:right="86"/>
        <w:shd w:fill="F1F5F9"/>
        <w:ind w:left="100" w:right="80"/>
      </w:pPr>
      <w:r>
        <w:rPr>
          <w:rFonts w:ascii="Consolas" w:hAnsi="Consolas" w:eastAsia="Consolas"/>
          <w:color w:val="203040"/>
          <w:sz w:val="14"/>
        </w:rPr>
        <w:t xml:space="preserve">                + " | Passed=" + context.getPassedTests().size()</w:t>
      </w:r>
    </w:p>
    <w:p>
      <w:pPr>
        <w:keepLines/>
        <w:spacing w:before="0" w:after="0" w:line="240" w:lineRule="auto"/>
        <w:ind w:left="144" w:right="86"/>
        <w:shd w:fill="F1F5F9"/>
        <w:ind w:left="100" w:right="80"/>
      </w:pPr>
      <w:r>
        <w:rPr>
          <w:rFonts w:ascii="Consolas" w:hAnsi="Consolas" w:eastAsia="Consolas"/>
          <w:color w:val="203040"/>
          <w:sz w:val="14"/>
        </w:rPr>
        <w:t xml:space="preserve">                + " | Failed=" + context.getFailedTests().size()</w:t>
      </w:r>
    </w:p>
    <w:p>
      <w:pPr>
        <w:keepLines/>
        <w:spacing w:before="0" w:after="0" w:line="240" w:lineRule="auto"/>
        <w:ind w:left="144" w:right="86"/>
        <w:shd w:fill="F1F5F9"/>
        <w:ind w:left="100" w:right="80"/>
      </w:pPr>
      <w:r>
        <w:rPr>
          <w:rFonts w:ascii="Consolas" w:hAnsi="Consolas" w:eastAsia="Consolas"/>
          <w:color w:val="203040"/>
          <w:sz w:val="14"/>
        </w:rPr>
        <w:t xml:space="preserve">                + " | Skipped=" + context.getSkippedTests().size());</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@Override</w:t>
      </w:r>
    </w:p>
    <w:p>
      <w:pPr>
        <w:keepLines/>
        <w:spacing w:before="0" w:after="0" w:line="240" w:lineRule="auto"/>
        <w:ind w:left="144" w:right="86"/>
        <w:shd w:fill="F1F5F9"/>
        <w:ind w:left="100" w:right="80"/>
      </w:pPr>
      <w:r>
        <w:rPr>
          <w:rFonts w:ascii="Consolas" w:hAnsi="Consolas" w:eastAsia="Consolas"/>
          <w:color w:val="203040"/>
          <w:sz w:val="14"/>
        </w:rPr>
        <w:t xml:space="preserve">    public void onFinish(ISuite suite) {</w:t>
      </w:r>
    </w:p>
    <w:p>
      <w:pPr>
        <w:keepLines/>
        <w:spacing w:before="0" w:after="0" w:line="240" w:lineRule="auto"/>
        <w:ind w:left="144" w:right="86"/>
        <w:shd w:fill="F1F5F9"/>
        <w:ind w:left="100" w:right="80"/>
      </w:pPr>
      <w:r>
        <w:rPr>
          <w:rFonts w:ascii="Consolas" w:hAnsi="Consolas" w:eastAsia="Consolas"/>
          <w:color w:val="203040"/>
          <w:sz w:val="14"/>
        </w:rPr>
        <w:t xml:space="preserve">        if (extent != null) {</w:t>
      </w:r>
    </w:p>
    <w:p>
      <w:pPr>
        <w:keepLines/>
        <w:spacing w:before="0" w:after="0" w:line="240" w:lineRule="auto"/>
        <w:ind w:left="144" w:right="86"/>
        <w:shd w:fill="F1F5F9"/>
        <w:ind w:left="100" w:right="80"/>
      </w:pPr>
      <w:r>
        <w:rPr>
          <w:rFonts w:ascii="Consolas" w:hAnsi="Consolas" w:eastAsia="Consolas"/>
          <w:color w:val="203040"/>
          <w:sz w:val="14"/>
        </w:rPr>
        <w:t xml:space="preserve">            extent.flush();</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 xml:space="preserve">    }</w:t>
      </w:r>
    </w:p>
    <w:p>
      <w:pPr>
        <w:keepLines/>
        <w:spacing w:before="0" w:after="0" w:line="240" w:lineRule="auto"/>
        <w:ind w:left="144" w:right="86"/>
        <w:shd w:fill="F1F5F9"/>
        <w:ind w:left="100" w:right="80"/>
      </w:pPr>
      <w:r>
        <w:rPr>
          <w:rFonts w:ascii="Consolas" w:hAnsi="Consolas" w:eastAsia="Consolas"/>
          <w:color w:val="203040"/>
          <w:sz w:val="14"/>
        </w:rPr>
        <w:t>}</w:t>
      </w:r>
    </w:p>
    <w:p>
      <w:pPr>
        <w:pStyle w:val="Heading2"/>
      </w:pPr>
      <w:r>
        <w:t>How the listener works</w:t>
      </w:r>
    </w:p>
    <w:p>
      <w:pPr>
        <w:spacing w:after="40"/>
        <w:ind w:left="317" w:hanging="288"/>
      </w:pPr>
      <w:r>
        <w:rPr>
          <w:b/>
        </w:rPr>
        <w:t xml:space="preserve">1. </w:t>
      </w:r>
      <w:r>
        <w:t>onStart(ISuite) creates the reports folder, attaches ExtentSparkReporter, and records suite/system metadata.</w:t>
      </w:r>
    </w:p>
    <w:p>
      <w:pPr>
        <w:spacing w:after="40"/>
        <w:ind w:left="317" w:hanging="288"/>
      </w:pPr>
      <w:r>
        <w:rPr>
          <w:b/>
        </w:rPr>
        <w:t xml:space="preserve">2. </w:t>
      </w:r>
      <w:r>
        <w:t>onTestStart() creates a separate ExtentTest entry for the method and stores it in a ThreadLocal.</w:t>
      </w:r>
    </w:p>
    <w:p>
      <w:pPr>
        <w:spacing w:after="40"/>
        <w:ind w:left="317" w:hanging="288"/>
      </w:pPr>
      <w:r>
        <w:rPr>
          <w:b/>
        </w:rPr>
        <w:t xml:space="preserve">3. </w:t>
      </w:r>
      <w:r>
        <w:t>onTestSuccess(), onTestFailure(), and onTestSkipped() call one shared method with the correct status.</w:t>
      </w:r>
    </w:p>
    <w:p>
      <w:pPr>
        <w:spacing w:after="40"/>
        <w:ind w:left="317" w:hanging="288"/>
      </w:pPr>
      <w:r>
        <w:rPr>
          <w:b/>
        </w:rPr>
        <w:t xml:space="preserve">4. </w:t>
      </w:r>
      <w:r>
        <w:t>The shared method logs the outcome and throwable, then optionally captures and attaches a screenshot.</w:t>
      </w:r>
    </w:p>
    <w:p>
      <w:pPr>
        <w:spacing w:after="40"/>
        <w:ind w:left="317" w:hanging="288"/>
      </w:pPr>
      <w:r>
        <w:rPr>
          <w:b/>
        </w:rPr>
        <w:t xml:space="preserve">5. </w:t>
      </w:r>
      <w:r>
        <w:t>currentTest.remove() clears the current test entry from the thread after it is complete.</w:t>
      </w:r>
    </w:p>
    <w:p>
      <w:pPr>
        <w:spacing w:after="40"/>
        <w:ind w:left="317" w:hanging="288"/>
      </w:pPr>
      <w:r>
        <w:rPr>
          <w:b/>
        </w:rPr>
        <w:t xml:space="preserve">6. </w:t>
      </w:r>
      <w:r>
        <w:t>onFinish(ISuite) calls flush() once after the whole suite finishes.</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Version note</w:t>
              <w:br/>
            </w:r>
            <w:r>
              <w:rPr>
                <w:color w:val="28303A"/>
                <w:sz w:val="18"/>
              </w:rPr>
              <w:t>ExtentReports API details can vary across major versions. This example follows the ExtentReports 5.x style used in the source notes. If your project uses another version, confirm the method signatures in that version before copying the code.</w:t>
            </w:r>
          </w:p>
        </w:tc>
      </w:tr>
    </w:tbl>
    <w:p>
      <w:pPr>
        <w:spacing w:after="0"/>
      </w:pPr>
    </w:p>
    <w:p>
      <w:pPr>
        <w:pStyle w:val="Heading1"/>
      </w:pPr>
      <w:r>
        <w:t>9. SauceDemo Selenium example</w:t>
      </w:r>
    </w:p>
    <w:p>
      <w:r>
        <w:rPr>
          <w:i w:val="0"/>
        </w:rPr>
        <w:t>The source notes use SauceDemo to demonstrate login, sorting, adding an item, and checkout. The original sample creates the driver inside the login test and then relies on later test methods reusing the same static driver. That pattern is fragile because running a single method, retrying a method, or enabling parallel execution can break the shared state.</w:t>
      </w:r>
    </w:p>
    <w:p>
      <w:r>
        <w:rPr>
          <w:i w:val="0"/>
        </w:rPr>
        <w:t>The improved sample creates a fresh browser before each test and includes login in each test that needs an authenticated session. For a true multi-step checkout journey, one end-to-end test can keep all dependent steps in the same method.</w:t>
      </w:r>
    </w:p>
    <w:p>
      <w:pPr>
        <w:pStyle w:val="Heading2"/>
      </w:pPr>
      <w:r>
        <w:t>9.1 BaseTest.java</w:t>
      </w:r>
    </w:p>
    <w:p>
      <w:pPr>
        <w:keepLines/>
        <w:spacing w:before="0" w:after="0" w:line="240" w:lineRule="auto"/>
        <w:ind w:left="144" w:right="86"/>
        <w:shd w:fill="F1F5F9"/>
        <w:ind w:left="100" w:right="80"/>
      </w:pPr>
      <w:r>
        <w:rPr>
          <w:rFonts w:ascii="Consolas" w:hAnsi="Consolas" w:eastAsia="Consolas"/>
          <w:color w:val="203040"/>
          <w:sz w:val="16"/>
        </w:rPr>
        <w:t>package tutorial1;</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import java.time.Duration;</w:t>
      </w:r>
    </w:p>
    <w:p>
      <w:pPr>
        <w:keepLines/>
        <w:spacing w:before="0" w:after="0" w:line="240" w:lineRule="auto"/>
        <w:ind w:left="144" w:right="86"/>
        <w:shd w:fill="F1F5F9"/>
        <w:ind w:left="100" w:right="80"/>
      </w:pPr>
      <w:r>
        <w:rPr>
          <w:rFonts w:ascii="Consolas" w:hAnsi="Consolas" w:eastAsia="Consolas"/>
          <w:color w:val="203040"/>
          <w:sz w:val="16"/>
        </w:rPr>
        <w:t>import org.openqa.selenium.WebDriver;</w:t>
      </w:r>
    </w:p>
    <w:p>
      <w:pPr>
        <w:keepLines/>
        <w:spacing w:before="0" w:after="0" w:line="240" w:lineRule="auto"/>
        <w:ind w:left="144" w:right="86"/>
        <w:shd w:fill="F1F5F9"/>
        <w:ind w:left="100" w:right="80"/>
      </w:pPr>
      <w:r>
        <w:rPr>
          <w:rFonts w:ascii="Consolas" w:hAnsi="Consolas" w:eastAsia="Consolas"/>
          <w:color w:val="203040"/>
          <w:sz w:val="16"/>
        </w:rPr>
        <w:t>import org.openqa.selenium.chrome.ChromeDriver;</w:t>
      </w:r>
    </w:p>
    <w:p>
      <w:pPr>
        <w:keepLines/>
        <w:spacing w:before="0" w:after="0" w:line="240" w:lineRule="auto"/>
        <w:ind w:left="144" w:right="86"/>
        <w:shd w:fill="F1F5F9"/>
        <w:ind w:left="100" w:right="80"/>
      </w:pPr>
      <w:r>
        <w:rPr>
          <w:rFonts w:ascii="Consolas" w:hAnsi="Consolas" w:eastAsia="Consolas"/>
          <w:color w:val="203040"/>
          <w:sz w:val="16"/>
        </w:rPr>
        <w:t>import org.testng.annotations.AfterMethod;</w:t>
      </w:r>
    </w:p>
    <w:p>
      <w:pPr>
        <w:keepLines/>
        <w:spacing w:before="0" w:after="0" w:line="240" w:lineRule="auto"/>
        <w:ind w:left="144" w:right="86"/>
        <w:shd w:fill="F1F5F9"/>
        <w:ind w:left="100" w:right="80"/>
      </w:pPr>
      <w:r>
        <w:rPr>
          <w:rFonts w:ascii="Consolas" w:hAnsi="Consolas" w:eastAsia="Consolas"/>
          <w:color w:val="203040"/>
          <w:sz w:val="16"/>
        </w:rPr>
        <w:t>import org.testng.annotations.BeforeMethod;</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public class BaseTest {</w:t>
      </w:r>
    </w:p>
    <w:p>
      <w:pPr>
        <w:keepLines/>
        <w:spacing w:before="0" w:after="0" w:line="240" w:lineRule="auto"/>
        <w:ind w:left="144" w:right="86"/>
        <w:shd w:fill="F1F5F9"/>
        <w:ind w:left="100" w:right="80"/>
      </w:pPr>
      <w:r>
        <w:rPr>
          <w:rFonts w:ascii="Consolas" w:hAnsi="Consolas" w:eastAsia="Consolas"/>
          <w:color w:val="203040"/>
          <w:sz w:val="16"/>
        </w:rPr>
        <w:t xml:space="preserve">    @BeforeMethod</w:t>
      </w:r>
    </w:p>
    <w:p>
      <w:pPr>
        <w:keepLines/>
        <w:spacing w:before="0" w:after="0" w:line="240" w:lineRule="auto"/>
        <w:ind w:left="144" w:right="86"/>
        <w:shd w:fill="F1F5F9"/>
        <w:ind w:left="100" w:right="80"/>
      </w:pPr>
      <w:r>
        <w:rPr>
          <w:rFonts w:ascii="Consolas" w:hAnsi="Consolas" w:eastAsia="Consolas"/>
          <w:color w:val="203040"/>
          <w:sz w:val="16"/>
        </w:rPr>
        <w:t xml:space="preserve">    public void setUp() {</w:t>
      </w:r>
    </w:p>
    <w:p>
      <w:pPr>
        <w:keepLines/>
        <w:spacing w:before="0" w:after="0" w:line="240" w:lineRule="auto"/>
        <w:ind w:left="144" w:right="86"/>
        <w:shd w:fill="F1F5F9"/>
        <w:ind w:left="100" w:right="80"/>
      </w:pPr>
      <w:r>
        <w:rPr>
          <w:rFonts w:ascii="Consolas" w:hAnsi="Consolas" w:eastAsia="Consolas"/>
          <w:color w:val="203040"/>
          <w:sz w:val="16"/>
        </w:rPr>
        <w:t xml:space="preserve">        WebDriver driver = new ChromeDriver();</w:t>
      </w:r>
    </w:p>
    <w:p>
      <w:pPr>
        <w:keepLines/>
        <w:spacing w:before="0" w:after="0" w:line="240" w:lineRule="auto"/>
        <w:ind w:left="144" w:right="86"/>
        <w:shd w:fill="F1F5F9"/>
        <w:ind w:left="100" w:right="80"/>
      </w:pPr>
      <w:r>
        <w:rPr>
          <w:rFonts w:ascii="Consolas" w:hAnsi="Consolas" w:eastAsia="Consolas"/>
          <w:color w:val="203040"/>
          <w:sz w:val="16"/>
        </w:rPr>
        <w:t xml:space="preserve">        DriverContext.setDriver(driver);</w:t>
      </w:r>
    </w:p>
    <w:p>
      <w:pPr>
        <w:keepLines/>
        <w:spacing w:before="0" w:after="0" w:line="240" w:lineRule="auto"/>
        <w:ind w:left="144" w:right="86"/>
        <w:shd w:fill="F1F5F9"/>
        <w:ind w:left="100" w:right="80"/>
      </w:pPr>
      <w:r>
        <w:rPr>
          <w:rFonts w:ascii="Consolas" w:hAnsi="Consolas" w:eastAsia="Consolas"/>
          <w:color w:val="203040"/>
          <w:sz w:val="16"/>
        </w:rPr>
        <w:t xml:space="preserve">        driver.manage().window().maximize();</w:t>
      </w:r>
    </w:p>
    <w:p>
      <w:pPr>
        <w:keepLines/>
        <w:spacing w:before="0" w:after="0" w:line="240" w:lineRule="auto"/>
        <w:ind w:left="144" w:right="86"/>
        <w:shd w:fill="F1F5F9"/>
        <w:ind w:left="100" w:right="80"/>
      </w:pPr>
      <w:r>
        <w:rPr>
          <w:rFonts w:ascii="Consolas" w:hAnsi="Consolas" w:eastAsia="Consolas"/>
          <w:color w:val="203040"/>
          <w:sz w:val="16"/>
        </w:rPr>
        <w:t xml:space="preserve">        driver.manage().timeouts().implicitlyWait(Duration.ofSeconds(0));</w:t>
      </w:r>
    </w:p>
    <w:p>
      <w:pPr>
        <w:keepLines/>
        <w:spacing w:before="0" w:after="0" w:line="240" w:lineRule="auto"/>
        <w:ind w:left="144" w:right="86"/>
        <w:shd w:fill="F1F5F9"/>
        <w:ind w:left="100" w:right="80"/>
      </w:pPr>
      <w:r>
        <w:rPr>
          <w:rFonts w:ascii="Consolas" w:hAnsi="Consolas" w:eastAsia="Consolas"/>
          <w:color w:val="203040"/>
          <w:sz w:val="16"/>
        </w:rPr>
        <w:t xml:space="preserve">        driver.get("https://www.saucedemo.com/");</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@AfterMethod(alwaysRun = true)</w:t>
      </w:r>
    </w:p>
    <w:p>
      <w:pPr>
        <w:keepLines/>
        <w:spacing w:before="0" w:after="0" w:line="240" w:lineRule="auto"/>
        <w:ind w:left="144" w:right="86"/>
        <w:shd w:fill="F1F5F9"/>
        <w:ind w:left="100" w:right="80"/>
      </w:pPr>
      <w:r>
        <w:rPr>
          <w:rFonts w:ascii="Consolas" w:hAnsi="Consolas" w:eastAsia="Consolas"/>
          <w:color w:val="203040"/>
          <w:sz w:val="16"/>
        </w:rPr>
        <w:t xml:space="preserve">    public void tearDown() {</w:t>
      </w:r>
    </w:p>
    <w:p>
      <w:pPr>
        <w:keepLines/>
        <w:spacing w:before="0" w:after="0" w:line="240" w:lineRule="auto"/>
        <w:ind w:left="144" w:right="86"/>
        <w:shd w:fill="F1F5F9"/>
        <w:ind w:left="100" w:right="80"/>
      </w:pPr>
      <w:r>
        <w:rPr>
          <w:rFonts w:ascii="Consolas" w:hAnsi="Consolas" w:eastAsia="Consolas"/>
          <w:color w:val="203040"/>
          <w:sz w:val="16"/>
        </w:rPr>
        <w:t xml:space="preserve">        WebDriver driver = DriverContext.getDriver();</w:t>
      </w:r>
    </w:p>
    <w:p>
      <w:pPr>
        <w:keepLines/>
        <w:spacing w:before="0" w:after="0" w:line="240" w:lineRule="auto"/>
        <w:ind w:left="144" w:right="86"/>
        <w:shd w:fill="F1F5F9"/>
        <w:ind w:left="100" w:right="80"/>
      </w:pPr>
      <w:r>
        <w:rPr>
          <w:rFonts w:ascii="Consolas" w:hAnsi="Consolas" w:eastAsia="Consolas"/>
          <w:color w:val="203040"/>
          <w:sz w:val="16"/>
        </w:rPr>
        <w:t xml:space="preserve">        try {</w:t>
      </w:r>
    </w:p>
    <w:p>
      <w:pPr>
        <w:keepLines/>
        <w:spacing w:before="0" w:after="0" w:line="240" w:lineRule="auto"/>
        <w:ind w:left="144" w:right="86"/>
        <w:shd w:fill="F1F5F9"/>
        <w:ind w:left="100" w:right="80"/>
      </w:pPr>
      <w:r>
        <w:rPr>
          <w:rFonts w:ascii="Consolas" w:hAnsi="Consolas" w:eastAsia="Consolas"/>
          <w:color w:val="203040"/>
          <w:sz w:val="16"/>
        </w:rPr>
        <w:t xml:space="preserve">            if (driver != null) {</w:t>
      </w:r>
    </w:p>
    <w:p>
      <w:pPr>
        <w:keepLines/>
        <w:spacing w:before="0" w:after="0" w:line="240" w:lineRule="auto"/>
        <w:ind w:left="144" w:right="86"/>
        <w:shd w:fill="F1F5F9"/>
        <w:ind w:left="100" w:right="80"/>
      </w:pPr>
      <w:r>
        <w:rPr>
          <w:rFonts w:ascii="Consolas" w:hAnsi="Consolas" w:eastAsia="Consolas"/>
          <w:color w:val="203040"/>
          <w:sz w:val="16"/>
        </w:rPr>
        <w:t xml:space="preserve">                driver.quit();</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 finally {</w:t>
      </w:r>
    </w:p>
    <w:p>
      <w:pPr>
        <w:keepLines/>
        <w:spacing w:before="0" w:after="0" w:line="240" w:lineRule="auto"/>
        <w:ind w:left="144" w:right="86"/>
        <w:shd w:fill="F1F5F9"/>
        <w:ind w:left="100" w:right="80"/>
      </w:pPr>
      <w:r>
        <w:rPr>
          <w:rFonts w:ascii="Consolas" w:hAnsi="Consolas" w:eastAsia="Consolas"/>
          <w:color w:val="203040"/>
          <w:sz w:val="16"/>
        </w:rPr>
        <w:t xml:space="preserve">            DriverContext.removeDriver();</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 xml:space="preserve">    }</w:t>
      </w:r>
    </w:p>
    <w:p>
      <w:pPr>
        <w:keepLines/>
        <w:spacing w:before="0" w:after="0" w:line="240" w:lineRule="auto"/>
        <w:ind w:left="144" w:right="86"/>
        <w:shd w:fill="F1F5F9"/>
        <w:ind w:left="100" w:right="80"/>
      </w:pPr>
      <w:r>
        <w:rPr>
          <w:rFonts w:ascii="Consolas" w:hAnsi="Consolas" w:eastAsia="Consolas"/>
          <w:color w:val="203040"/>
          <w:sz w:val="16"/>
        </w:rPr>
        <w:t>}</w:t>
      </w:r>
    </w:p>
    <w:p>
      <w:r>
        <w:rPr>
          <w:i w:val="0"/>
        </w:rPr>
        <w:t>This example sets implicit wait to zero so that explicit waits can be used intentionally in larger test methods. Do not combine large implicit waits with explicit waits without understanding the resulting timing behavior.</w:t>
      </w:r>
    </w:p>
    <w:p>
      <w:pPr>
        <w:pStyle w:val="Heading2"/>
      </w:pPr>
      <w:r>
        <w:t>9.2 SauceDemoTest.java</w:t>
      </w:r>
    </w:p>
    <w:p>
      <w:pPr>
        <w:keepNext/>
        <w:spacing w:before="80" w:after="40"/>
      </w:pPr>
      <w:r>
        <w:rPr>
          <w:b/>
          <w:color w:val="176B87"/>
          <w:sz w:val="18"/>
        </w:rPr>
        <w:t>File: SauceDemoTest.java</w:t>
      </w:r>
    </w:p>
    <w:p>
      <w:pPr>
        <w:keepLines/>
        <w:spacing w:before="0" w:after="0" w:line="240" w:lineRule="auto"/>
        <w:ind w:left="144" w:right="86"/>
        <w:shd w:fill="F1F5F9"/>
        <w:ind w:left="100" w:right="80"/>
      </w:pPr>
      <w:r>
        <w:rPr>
          <w:rFonts w:ascii="Consolas" w:hAnsi="Consolas" w:eastAsia="Consolas"/>
          <w:color w:val="203040"/>
          <w:sz w:val="15"/>
        </w:rPr>
        <w:t>package tutorial1;</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import org.openqa.selenium.By;</w:t>
      </w:r>
    </w:p>
    <w:p>
      <w:pPr>
        <w:keepLines/>
        <w:spacing w:before="0" w:after="0" w:line="240" w:lineRule="auto"/>
        <w:ind w:left="144" w:right="86"/>
        <w:shd w:fill="F1F5F9"/>
        <w:ind w:left="100" w:right="80"/>
      </w:pPr>
      <w:r>
        <w:rPr>
          <w:rFonts w:ascii="Consolas" w:hAnsi="Consolas" w:eastAsia="Consolas"/>
          <w:color w:val="203040"/>
          <w:sz w:val="15"/>
        </w:rPr>
        <w:t>import org.openqa.selenium.WebDriver;</w:t>
      </w:r>
    </w:p>
    <w:p>
      <w:pPr>
        <w:keepLines/>
        <w:spacing w:before="0" w:after="0" w:line="240" w:lineRule="auto"/>
        <w:ind w:left="144" w:right="86"/>
        <w:shd w:fill="F1F5F9"/>
        <w:ind w:left="100" w:right="80"/>
      </w:pPr>
      <w:r>
        <w:rPr>
          <w:rFonts w:ascii="Consolas" w:hAnsi="Consolas" w:eastAsia="Consolas"/>
          <w:color w:val="203040"/>
          <w:sz w:val="15"/>
        </w:rPr>
        <w:t>import org.openqa.selenium.support.ui.ExpectedConditions;</w:t>
      </w:r>
    </w:p>
    <w:p>
      <w:pPr>
        <w:keepLines/>
        <w:spacing w:before="0" w:after="0" w:line="240" w:lineRule="auto"/>
        <w:ind w:left="144" w:right="86"/>
        <w:shd w:fill="F1F5F9"/>
        <w:ind w:left="100" w:right="80"/>
      </w:pPr>
      <w:r>
        <w:rPr>
          <w:rFonts w:ascii="Consolas" w:hAnsi="Consolas" w:eastAsia="Consolas"/>
          <w:color w:val="203040"/>
          <w:sz w:val="15"/>
        </w:rPr>
        <w:t>import org.openqa.selenium.support.ui.WebDriverWait;</w:t>
      </w:r>
    </w:p>
    <w:p>
      <w:pPr>
        <w:keepLines/>
        <w:spacing w:before="0" w:after="0" w:line="240" w:lineRule="auto"/>
        <w:ind w:left="144" w:right="86"/>
        <w:shd w:fill="F1F5F9"/>
        <w:ind w:left="100" w:right="80"/>
      </w:pPr>
      <w:r>
        <w:rPr>
          <w:rFonts w:ascii="Consolas" w:hAnsi="Consolas" w:eastAsia="Consolas"/>
          <w:color w:val="203040"/>
          <w:sz w:val="15"/>
        </w:rPr>
        <w:t>import org.testng.Assert;</w:t>
      </w:r>
    </w:p>
    <w:p>
      <w:pPr>
        <w:keepLines/>
        <w:spacing w:before="0" w:after="0" w:line="240" w:lineRule="auto"/>
        <w:ind w:left="144" w:right="86"/>
        <w:shd w:fill="F1F5F9"/>
        <w:ind w:left="100" w:right="80"/>
      </w:pPr>
      <w:r>
        <w:rPr>
          <w:rFonts w:ascii="Consolas" w:hAnsi="Consolas" w:eastAsia="Consolas"/>
          <w:color w:val="203040"/>
          <w:sz w:val="15"/>
        </w:rPr>
        <w:t>import org.testng.annotations.Test;</w:t>
      </w:r>
    </w:p>
    <w:p>
      <w:pPr>
        <w:keepLines/>
        <w:spacing w:before="0" w:after="0" w:line="240" w:lineRule="auto"/>
        <w:ind w:left="144" w:right="86"/>
        <w:shd w:fill="F1F5F9"/>
        <w:ind w:left="100" w:right="80"/>
      </w:pPr>
      <w:r>
        <w:rPr>
          <w:rFonts w:ascii="Consolas" w:hAnsi="Consolas" w:eastAsia="Consolas"/>
          <w:color w:val="203040"/>
          <w:sz w:val="15"/>
        </w:rPr>
        <w:t>import java.time.Duration;</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public class SauceDemoTest extends BaseTest {</w:t>
      </w:r>
    </w:p>
    <w:p>
      <w:pPr>
        <w:keepLines/>
        <w:spacing w:before="0" w:after="0" w:line="240" w:lineRule="auto"/>
        <w:ind w:left="144" w:right="86"/>
        <w:shd w:fill="F1F5F9"/>
        <w:ind w:left="100" w:right="80"/>
      </w:pPr>
      <w:r>
        <w:rPr>
          <w:rFonts w:ascii="Consolas" w:hAnsi="Consolas" w:eastAsia="Consolas"/>
          <w:color w:val="203040"/>
          <w:sz w:val="15"/>
        </w:rPr>
        <w:t xml:space="preserve">    private void login(WebDriver driver) {</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driver.findElement(By.id("user-name")).sendKeys("standard_user");</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driver.findElement(By.id("password")).sendKeys("secret_sauce");</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driver.findElement(By.id("login-button")).click();</w:t>
      </w:r>
    </w:p>
    <w:p>
      <w:pPr>
        <w:keepLines/>
        <w:spacing w:before="0" w:after="0" w:line="240" w:lineRule="auto"/>
        <w:ind w:left="144" w:right="86"/>
        <w:shd w:fill="F1F5F9"/>
        <w:ind w:left="100" w:right="80"/>
      </w:pPr>
      <w:r>
        <w:rPr>
          <w:rFonts w:ascii="Consolas" w:hAnsi="Consolas" w:eastAsia="Consolas"/>
          <w:color w:val="203040"/>
          <w:sz w:val="15"/>
        </w:rPr>
        <w:t xml:space="preserve">        new WebDriverWait(driver, Duration.ofSeconds(10)).until(</w:t>
      </w:r>
    </w:p>
    <w:p>
      <w:pPr>
        <w:keepLines/>
        <w:spacing w:before="0" w:after="0" w:line="240" w:lineRule="auto"/>
        <w:ind w:left="144" w:right="86"/>
        <w:shd w:fill="F1F5F9"/>
        <w:ind w:left="100" w:right="80"/>
      </w:pPr>
      <w:r>
        <w:rPr>
          <w:rFonts w:ascii="Consolas" w:hAnsi="Consolas" w:eastAsia="Consolas"/>
          <w:color w:val="203040"/>
          <w:sz w:val="15"/>
        </w:rPr>
        <w:t xml:space="preserve">            ExpectedConditions.visibilityOfElementLocated(By.className("title")));</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 xml:space="preserve">    @Test</w:t>
      </w:r>
    </w:p>
    <w:p>
      <w:pPr>
        <w:keepLines/>
        <w:spacing w:before="0" w:after="0" w:line="240" w:lineRule="auto"/>
        <w:ind w:left="144" w:right="86"/>
        <w:shd w:fill="F1F5F9"/>
        <w:ind w:left="100" w:right="80"/>
      </w:pPr>
      <w:r>
        <w:rPr>
          <w:rFonts w:ascii="Consolas" w:hAnsi="Consolas" w:eastAsia="Consolas"/>
          <w:color w:val="203040"/>
          <w:sz w:val="15"/>
        </w:rPr>
        <w:t xml:space="preserve">    public void login_with_valid_credentials() {</w:t>
      </w:r>
    </w:p>
    <w:p>
      <w:pPr>
        <w:keepLines/>
        <w:spacing w:before="0" w:after="0" w:line="240" w:lineRule="auto"/>
        <w:ind w:left="144" w:right="86"/>
        <w:shd w:fill="F1F5F9"/>
        <w:ind w:left="100" w:right="80"/>
      </w:pPr>
      <w:r>
        <w:rPr>
          <w:rFonts w:ascii="Consolas" w:hAnsi="Consolas" w:eastAsia="Consolas"/>
          <w:color w:val="203040"/>
          <w:sz w:val="15"/>
        </w:rPr>
        <w:t xml:space="preserve">        WebDriver driver = DriverContext.getDriver();</w:t>
      </w:r>
    </w:p>
    <w:p>
      <w:pPr>
        <w:keepLines/>
        <w:spacing w:before="0" w:after="0" w:line="240" w:lineRule="auto"/>
        <w:ind w:left="144" w:right="86"/>
        <w:shd w:fill="F1F5F9"/>
        <w:ind w:left="100" w:right="80"/>
      </w:pPr>
      <w:r>
        <w:rPr>
          <w:rFonts w:ascii="Consolas" w:hAnsi="Consolas" w:eastAsia="Consolas"/>
          <w:color w:val="203040"/>
          <w:sz w:val="15"/>
        </w:rPr>
        <w:t xml:space="preserve">        login(driver);</w:t>
      </w:r>
    </w:p>
    <w:p>
      <w:pPr>
        <w:keepLines/>
        <w:spacing w:before="0" w:after="0" w:line="240" w:lineRule="auto"/>
        <w:ind w:left="144" w:right="86"/>
        <w:shd w:fill="F1F5F9"/>
        <w:ind w:left="100" w:right="80"/>
      </w:pPr>
      <w:r>
        <w:rPr>
          <w:rFonts w:ascii="Consolas" w:hAnsi="Consolas" w:eastAsia="Consolas"/>
          <w:color w:val="203040"/>
          <w:sz w:val="15"/>
        </w:rPr>
        <w:t xml:space="preserve">        Assert.assertTrue(driver.findElement(By.className("title")).isDisplayed(),</w:t>
      </w:r>
    </w:p>
    <w:p>
      <w:pPr>
        <w:keepLines/>
        <w:spacing w:before="0" w:after="0" w:line="240" w:lineRule="auto"/>
        <w:ind w:left="144" w:right="86"/>
        <w:shd w:fill="F1F5F9"/>
        <w:ind w:left="100" w:right="80"/>
      </w:pPr>
      <w:r>
        <w:rPr>
          <w:rFonts w:ascii="Consolas" w:hAnsi="Consolas" w:eastAsia="Consolas"/>
          <w:color w:val="203040"/>
          <w:sz w:val="15"/>
        </w:rPr>
        <w:t xml:space="preserve">                "Products page should be displayed after login");</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 xml:space="preserve">    @Test</w:t>
      </w:r>
    </w:p>
    <w:p>
      <w:pPr>
        <w:keepLines/>
        <w:spacing w:before="0" w:after="0" w:line="240" w:lineRule="auto"/>
        <w:ind w:left="144" w:right="86"/>
        <w:shd w:fill="F1F5F9"/>
        <w:ind w:left="100" w:right="80"/>
      </w:pPr>
      <w:r>
        <w:rPr>
          <w:rFonts w:ascii="Consolas" w:hAnsi="Consolas" w:eastAsia="Consolas"/>
          <w:color w:val="203040"/>
          <w:sz w:val="15"/>
        </w:rPr>
        <w:t xml:space="preserve">    public void checkout_bike_light_item() {</w:t>
      </w:r>
    </w:p>
    <w:p>
      <w:pPr>
        <w:keepLines/>
        <w:spacing w:before="0" w:after="0" w:line="240" w:lineRule="auto"/>
        <w:ind w:left="144" w:right="86"/>
        <w:shd w:fill="F1F5F9"/>
        <w:ind w:left="100" w:right="80"/>
      </w:pPr>
      <w:r>
        <w:rPr>
          <w:rFonts w:ascii="Consolas" w:hAnsi="Consolas" w:eastAsia="Consolas"/>
          <w:color w:val="203040"/>
          <w:sz w:val="15"/>
        </w:rPr>
        <w:t xml:space="preserve">        WebDriver driver = DriverContext.getDriver();</w:t>
      </w:r>
    </w:p>
    <w:p>
      <w:pPr>
        <w:keepLines/>
        <w:spacing w:before="0" w:after="0" w:line="240" w:lineRule="auto"/>
        <w:ind w:left="144" w:right="86"/>
        <w:shd w:fill="F1F5F9"/>
        <w:ind w:left="100" w:right="80"/>
      </w:pPr>
      <w:r>
        <w:rPr>
          <w:rFonts w:ascii="Consolas" w:hAnsi="Consolas" w:eastAsia="Consolas"/>
          <w:color w:val="203040"/>
          <w:sz w:val="15"/>
        </w:rPr>
        <w:t xml:space="preserve">        login(driver);</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driver.findElement(By.id("add-to-cart-sauce-labs-bike-light")).click();</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driver.findElement(By.className("shopping_cart_link")).click();</w:t>
      </w:r>
    </w:p>
    <w:p>
      <w:pPr>
        <w:keepLines/>
        <w:spacing w:before="0" w:after="0" w:line="240" w:lineRule="auto"/>
        <w:ind w:left="144" w:right="86"/>
        <w:shd w:fill="F1F5F9"/>
        <w:ind w:left="100" w:right="80"/>
      </w:pPr>
      <w:r>
        <w:rPr>
          <w:rFonts w:ascii="Consolas" w:hAnsi="Consolas" w:eastAsia="Consolas"/>
          <w:color w:val="203040"/>
          <w:sz w:val="15"/>
        </w:rPr>
        <w:t xml:space="preserve">        Assert.assertTrue(driver.getPageSource().contains("Sauce Labs Bike Light"),</w:t>
      </w:r>
    </w:p>
    <w:p>
      <w:pPr>
        <w:keepLines/>
        <w:spacing w:before="0" w:after="0" w:line="240" w:lineRule="auto"/>
        <w:ind w:left="144" w:right="86"/>
        <w:shd w:fill="F1F5F9"/>
        <w:ind w:left="100" w:right="80"/>
      </w:pPr>
      <w:r>
        <w:rPr>
          <w:rFonts w:ascii="Consolas" w:hAnsi="Consolas" w:eastAsia="Consolas"/>
          <w:color w:val="203040"/>
          <w:sz w:val="15"/>
        </w:rPr>
        <w:t xml:space="preserve">                "Cart should contain the selected item");</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driver.findElement(By.id("checkout")).click();</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driver.findElement(By.id("first-name")).sendKeys("Test");</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driver.findElement(By.id("last-name")).sendKeys("User");</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driver.findElement(By.id("postal-code")).sendKeys("560001");</w:t>
      </w:r>
    </w:p>
    <w:p>
      <w:pPr>
        <w:keepLines/>
        <w:spacing w:before="0" w:after="0" w:line="240" w:lineRule="auto"/>
        <w:ind w:left="144" w:right="86"/>
        <w:shd w:fill="F1F5F9"/>
        <w:ind w:left="100" w:right="80"/>
      </w:pPr>
      <w:r>
        <w:rPr>
          <w:rFonts w:ascii="Consolas" w:hAnsi="Consolas" w:eastAsia="Consolas"/>
          <w:color w:val="203040"/>
          <w:sz w:val="15"/>
        </w:rPr>
        <w:t xml:space="preserve">        driver.findElement(By.id("continue")).click();</w:t>
      </w:r>
    </w:p>
    <w:p>
      <w:pPr>
        <w:keepLines/>
        <w:spacing w:before="0" w:after="0" w:line="240" w:lineRule="auto"/>
        <w:ind w:left="144" w:right="86"/>
        <w:shd w:fill="F1F5F9"/>
        <w:ind w:left="100" w:right="80"/>
      </w:pPr>
      <w:r>
        <w:rPr>
          <w:rFonts w:ascii="Consolas" w:hAnsi="Consolas" w:eastAsia="Consolas"/>
          <w:color w:val="203040"/>
          <w:sz w:val="15"/>
        </w:rPr>
        <w:t xml:space="preserve">        Assert.assertTrue(driver.getCurrentUrl().contains("checkout-step-two"),</w:t>
      </w:r>
    </w:p>
    <w:p>
      <w:pPr>
        <w:keepLines/>
        <w:spacing w:before="0" w:after="0" w:line="240" w:lineRule="auto"/>
        <w:ind w:left="144" w:right="86"/>
        <w:shd w:fill="F1F5F9"/>
        <w:ind w:left="100" w:right="80"/>
      </w:pPr>
      <w:r>
        <w:rPr>
          <w:rFonts w:ascii="Consolas" w:hAnsi="Consolas" w:eastAsia="Consolas"/>
          <w:color w:val="203040"/>
          <w:sz w:val="15"/>
        </w:rPr>
        <w:t xml:space="preserve">                "Checkout overview should be displayed");</w:t>
      </w:r>
    </w:p>
    <w:p>
      <w:pPr>
        <w:keepLines/>
        <w:spacing w:before="0" w:after="0" w:line="240" w:lineRule="auto"/>
        <w:ind w:left="144" w:right="86"/>
        <w:shd w:fill="F1F5F9"/>
        <w:ind w:left="100" w:right="80"/>
      </w:pPr>
      <w:r>
        <w:rPr>
          <w:rFonts w:ascii="Consolas" w:hAnsi="Consolas" w:eastAsia="Consolas"/>
          <w:color w:val="203040"/>
          <w:sz w:val="15"/>
        </w:rPr>
        <w:t xml:space="preserve">    }</w:t>
      </w:r>
    </w:p>
    <w:p>
      <w:pPr>
        <w:keepLines/>
        <w:spacing w:before="0" w:after="0" w:line="240" w:lineRule="auto"/>
        <w:ind w:left="144" w:right="86"/>
        <w:shd w:fill="F1F5F9"/>
        <w:ind w:left="100" w:right="80"/>
      </w:pPr>
      <w:r>
        <w:rPr>
          <w:rFonts w:ascii="Consolas" w:hAnsi="Consolas" w:eastAsia="Consolas"/>
          <w:color w:val="203040"/>
          <w:sz w:val="15"/>
        </w:rPr>
        <w:t>}</w:t>
      </w:r>
    </w:p>
    <w:p>
      <w:pPr>
        <w:pStyle w:val="Heading2"/>
      </w:pPr>
      <w:r>
        <w:t>What to observe</w:t>
      </w:r>
    </w:p>
    <w:p>
      <w:pPr>
        <w:pStyle w:val="ListBullet"/>
        <w:spacing w:after="40"/>
      </w:pPr>
      <w:r>
        <w:t>The listener is not called directly by the test class; TestNG invokes it because it was registered in testng.xml.</w:t>
      </w:r>
    </w:p>
    <w:p>
      <w:pPr>
        <w:pStyle w:val="ListBullet"/>
        <w:spacing w:after="40"/>
      </w:pPr>
      <w:r>
        <w:t>The assertions decide whether the test passes or fails. ExtentReports only records the result; it does not make a failing test pass.</w:t>
      </w:r>
    </w:p>
    <w:p>
      <w:pPr>
        <w:pStyle w:val="ListBullet"/>
        <w:spacing w:after="40"/>
      </w:pPr>
      <w:r>
        <w:t>If an assertion fails, the listener tries to capture the browser screenshot and attach it to the report.</w:t>
      </w:r>
    </w:p>
    <w:p>
      <w:pPr>
        <w:pStyle w:val="ListBullet"/>
        <w:spacing w:after="40"/>
      </w:pPr>
      <w:r>
        <w:t>The BaseTest @AfterMethod closes the browser after each method; alwaysRun helps ensure cleanup even when a test fails.</w:t>
      </w: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Credential note</w:t>
              <w:br/>
            </w:r>
            <w:r>
              <w:rPr>
                <w:color w:val="28303A"/>
                <w:sz w:val="18"/>
              </w:rPr>
              <w:t>The SauceDemo credentials shown here are public demonstration credentials for the sample training application. For internal systems, never hard-code real passwords, access tokens, or customer information into test source code or HTML reports.</w:t>
            </w:r>
          </w:p>
        </w:tc>
      </w:tr>
    </w:tbl>
    <w:p>
      <w:pPr>
        <w:spacing w:after="0"/>
      </w:pPr>
    </w:p>
    <w:p>
      <w:pPr>
        <w:pStyle w:val="Heading1"/>
      </w:pPr>
      <w:r>
        <w:t>10. Execution flow and expected report output</w:t>
      </w:r>
    </w:p>
    <w:p>
      <w:pPr>
        <w:pStyle w:val="Heading2"/>
      </w:pPr>
      <w:r>
        <w:t>Execution sequence</w:t>
      </w:r>
    </w:p>
    <w:p>
      <w:pPr>
        <w:spacing w:after="40"/>
        <w:ind w:left="317" w:hanging="288"/>
      </w:pPr>
      <w:r>
        <w:rPr>
          <w:b/>
        </w:rPr>
        <w:t xml:space="preserve">1. </w:t>
      </w:r>
      <w:r>
        <w:t>Run testng.xml from the IDE or Maven.</w:t>
      </w:r>
    </w:p>
    <w:p>
      <w:pPr>
        <w:spacing w:after="40"/>
        <w:ind w:left="317" w:hanging="288"/>
      </w:pPr>
      <w:r>
        <w:rPr>
          <w:b/>
        </w:rPr>
        <w:t xml:space="preserve">2. </w:t>
      </w:r>
      <w:r>
        <w:t>TestNG starts the suite and calls onStart(ISuite). ExtentReports is initialized.</w:t>
      </w:r>
    </w:p>
    <w:p>
      <w:pPr>
        <w:spacing w:after="40"/>
        <w:ind w:left="317" w:hanging="288"/>
      </w:pPr>
      <w:r>
        <w:rPr>
          <w:b/>
        </w:rPr>
        <w:t xml:space="preserve">3. </w:t>
      </w:r>
      <w:r>
        <w:t>TestNG starts the XML &lt;test&gt; context and calls onStart(ITestContext).</w:t>
      </w:r>
    </w:p>
    <w:p>
      <w:pPr>
        <w:spacing w:after="40"/>
        <w:ind w:left="317" w:hanging="288"/>
      </w:pPr>
      <w:r>
        <w:rPr>
          <w:b/>
        </w:rPr>
        <w:t xml:space="preserve">4. </w:t>
      </w:r>
      <w:r>
        <w:t>Before each @Test, TestNG calls the test listener onTestStart().</w:t>
      </w:r>
    </w:p>
    <w:p>
      <w:pPr>
        <w:spacing w:after="40"/>
        <w:ind w:left="317" w:hanging="288"/>
      </w:pPr>
      <w:r>
        <w:rPr>
          <w:b/>
        </w:rPr>
        <w:t xml:space="preserve">5. </w:t>
      </w:r>
      <w:r>
        <w:t>The test executes Selenium steps and assertions.</w:t>
      </w:r>
    </w:p>
    <w:p>
      <w:pPr>
        <w:spacing w:after="40"/>
        <w:ind w:left="317" w:hanging="288"/>
      </w:pPr>
      <w:r>
        <w:rPr>
          <w:b/>
        </w:rPr>
        <w:t xml:space="preserve">6. </w:t>
      </w:r>
      <w:r>
        <w:t>The listener logs PASS, FAIL, or SKIP and attaches a screenshot when configured.</w:t>
      </w:r>
    </w:p>
    <w:p>
      <w:pPr>
        <w:spacing w:after="40"/>
        <w:ind w:left="317" w:hanging="288"/>
      </w:pPr>
      <w:r>
        <w:rPr>
          <w:b/>
        </w:rPr>
        <w:t xml:space="preserve">7. </w:t>
      </w:r>
      <w:r>
        <w:t>After all tests and contexts finish, TestNG calls onFinish(ISuite); the listener flushes the report.</w:t>
      </w:r>
    </w:p>
    <w:p>
      <w:pPr>
        <w:pStyle w:val="Heading2"/>
      </w:pPr>
      <w:r>
        <w:t>Report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shd w:fill="12355B"/>
            <w:tcMar>
              <w:top w:w="90" w:type="dxa"/>
              <w:start w:w="110" w:type="dxa"/>
              <w:bottom w:w="90" w:type="dxa"/>
              <w:end w:w="110" w:type="dxa"/>
            </w:tcMar>
            <w:vAlign w:val="center"/>
          </w:tcPr>
          <w:p>
            <w:r>
              <w:rPr>
                <w:b/>
                <w:color w:val="FFFFFF"/>
                <w:sz w:val="17"/>
              </w:rPr>
              <w:t>Path</w:t>
            </w:r>
          </w:p>
        </w:tc>
        <w:tc>
          <w:tcPr>
            <w:tcW w:type="dxa" w:w="6048"/>
            <w:shd w:fill="12355B"/>
            <w:tcMar>
              <w:top w:w="90" w:type="dxa"/>
              <w:start w:w="110" w:type="dxa"/>
              <w:bottom w:w="90" w:type="dxa"/>
              <w:end w:w="110" w:type="dxa"/>
            </w:tcMar>
            <w:vAlign w:val="center"/>
          </w:tcPr>
          <w:p>
            <w:r>
              <w:rPr>
                <w:b/>
                <w:color w:val="FFFFFF"/>
                <w:sz w:val="17"/>
              </w:rPr>
              <w:t>Contents</w:t>
            </w:r>
          </w:p>
        </w:tc>
      </w:tr>
      <w:tr>
        <w:trPr>
          <w:cantSplit/>
        </w:trPr>
        <w:tc>
          <w:tcPr>
            <w:tcW w:type="dxa" w:w="3888"/>
            <w:tcMar>
              <w:top w:w="90" w:type="dxa"/>
              <w:start w:w="110" w:type="dxa"/>
              <w:bottom w:w="90" w:type="dxa"/>
              <w:end w:w="110" w:type="dxa"/>
            </w:tcMar>
            <w:vAlign w:val="center"/>
          </w:tcPr>
          <w:p>
            <w:pPr>
              <w:spacing w:after="20"/>
            </w:pPr>
            <w:r>
              <w:rPr>
                <w:rFonts w:ascii="Aptos" w:hAnsi="Aptos"/>
                <w:sz w:val="17"/>
              </w:rPr>
              <w:t>reports/ExtentReport.html</w:t>
            </w:r>
          </w:p>
        </w:tc>
        <w:tc>
          <w:tcPr>
            <w:tcW w:type="dxa" w:w="6048"/>
            <w:tcMar>
              <w:top w:w="90" w:type="dxa"/>
              <w:start w:w="110" w:type="dxa"/>
              <w:bottom w:w="90" w:type="dxa"/>
              <w:end w:w="110" w:type="dxa"/>
            </w:tcMar>
            <w:vAlign w:val="center"/>
          </w:tcPr>
          <w:p>
            <w:pPr>
              <w:spacing w:after="20"/>
            </w:pPr>
            <w:r>
              <w:rPr>
                <w:rFonts w:ascii="Aptos" w:hAnsi="Aptos"/>
                <w:sz w:val="17"/>
              </w:rPr>
              <w:t>HTML report with test method names, outcome, log entries, system information, and screenshot links.</w:t>
            </w:r>
          </w:p>
        </w:tc>
      </w:tr>
      <w:tr>
        <w:trPr>
          <w:cantSplit/>
        </w:trPr>
        <w:tc>
          <w:tcPr>
            <w:tcW w:type="dxa" w:w="3888"/>
            <w:tcMar>
              <w:top w:w="90" w:type="dxa"/>
              <w:start w:w="110" w:type="dxa"/>
              <w:bottom w:w="90" w:type="dxa"/>
              <w:end w:w="110" w:type="dxa"/>
            </w:tcMar>
            <w:vAlign w:val="center"/>
            <w:shd w:fill="F3F7FA"/>
          </w:tcPr>
          <w:p>
            <w:pPr>
              <w:spacing w:after="20"/>
            </w:pPr>
            <w:r>
              <w:rPr>
                <w:rFonts w:ascii="Aptos" w:hAnsi="Aptos"/>
                <w:sz w:val="17"/>
              </w:rPr>
              <w:t>reports/screenshots/pass/</w:t>
            </w:r>
          </w:p>
        </w:tc>
        <w:tc>
          <w:tcPr>
            <w:tcW w:type="dxa" w:w="6048"/>
            <w:tcMar>
              <w:top w:w="90" w:type="dxa"/>
              <w:start w:w="110" w:type="dxa"/>
              <w:bottom w:w="90" w:type="dxa"/>
              <w:end w:w="110" w:type="dxa"/>
            </w:tcMar>
            <w:vAlign w:val="center"/>
            <w:shd w:fill="F3F7FA"/>
          </w:tcPr>
          <w:p>
            <w:pPr>
              <w:spacing w:after="20"/>
            </w:pPr>
            <w:r>
              <w:rPr>
                <w:rFonts w:ascii="Aptos" w:hAnsi="Aptos"/>
                <w:sz w:val="17"/>
              </w:rPr>
              <w:t>Optional screenshots from successful tests.</w:t>
            </w:r>
          </w:p>
        </w:tc>
      </w:tr>
      <w:tr>
        <w:trPr>
          <w:cantSplit/>
        </w:trPr>
        <w:tc>
          <w:tcPr>
            <w:tcW w:type="dxa" w:w="3888"/>
            <w:tcMar>
              <w:top w:w="90" w:type="dxa"/>
              <w:start w:w="110" w:type="dxa"/>
              <w:bottom w:w="90" w:type="dxa"/>
              <w:end w:w="110" w:type="dxa"/>
            </w:tcMar>
            <w:vAlign w:val="center"/>
          </w:tcPr>
          <w:p>
            <w:pPr>
              <w:spacing w:after="20"/>
            </w:pPr>
            <w:r>
              <w:rPr>
                <w:rFonts w:ascii="Aptos" w:hAnsi="Aptos"/>
                <w:sz w:val="17"/>
              </w:rPr>
              <w:t>reports/screenshots/fail/</w:t>
            </w:r>
          </w:p>
        </w:tc>
        <w:tc>
          <w:tcPr>
            <w:tcW w:type="dxa" w:w="6048"/>
            <w:tcMar>
              <w:top w:w="90" w:type="dxa"/>
              <w:start w:w="110" w:type="dxa"/>
              <w:bottom w:w="90" w:type="dxa"/>
              <w:end w:w="110" w:type="dxa"/>
            </w:tcMar>
            <w:vAlign w:val="center"/>
          </w:tcPr>
          <w:p>
            <w:pPr>
              <w:spacing w:after="20"/>
            </w:pPr>
            <w:r>
              <w:rPr>
                <w:rFonts w:ascii="Aptos" w:hAnsi="Aptos"/>
                <w:sz w:val="17"/>
              </w:rPr>
              <w:t>Screenshots captured when tests fail.</w:t>
            </w:r>
          </w:p>
        </w:tc>
      </w:tr>
    </w:tbl>
    <w:p>
      <w:pPr>
        <w:spacing w:after="0"/>
      </w:pPr>
    </w:p>
    <w:p>
      <w:r>
        <w:rPr>
          <w:i w:val="0"/>
        </w:rPr>
        <w:t>The folder is created by the screenshot utility when needed. The HTML report is best viewed in a browser. In CI, archive the reports/ directory as a build artifact so the report remains available after the agent workspace is cleaned.</w:t>
      </w:r>
    </w:p>
    <w:p>
      <w:pPr>
        <w:pStyle w:val="Heading1"/>
      </w:pPr>
      <w:r>
        <w:t>11. Real-world scenarios and extensions</w:t>
      </w:r>
    </w:p>
    <w:p>
      <w:pPr>
        <w:pStyle w:val="Heading2"/>
      </w:pPr>
      <w:r>
        <w:t>Scenario A: Regression suite fails in CI</w:t>
      </w:r>
    </w:p>
    <w:p>
      <w:r>
        <w:rPr>
          <w:i w:val="0"/>
        </w:rPr>
        <w:t>A login test fails only on the CI agent. The listener records the failed method, the exception string, and a browser screenshot. An engineer can open the report and inspect the page state without reproducing the failure immediately.</w:t>
      </w:r>
    </w:p>
    <w:p>
      <w:pPr>
        <w:pStyle w:val="Heading2"/>
      </w:pPr>
      <w:r>
        <w:t>Scenario B: A test is skipped because a dependency failed</w:t>
      </w:r>
    </w:p>
    <w:p>
      <w:r>
        <w:rPr>
          <w:i w:val="0"/>
        </w:rPr>
        <w:t>The listener should log SKIP, not FAIL. The skip reason is useful for separating a primary application defect from downstream tests that could not run.</w:t>
      </w:r>
    </w:p>
    <w:p>
      <w:pPr>
        <w:pStyle w:val="Heading2"/>
      </w:pPr>
      <w:r>
        <w:t>Scenario C: Parallel browser tests</w:t>
      </w:r>
    </w:p>
    <w:p>
      <w:r>
        <w:rPr>
          <w:i w:val="0"/>
        </w:rPr>
        <w:t>If multiple tests execute simultaneously, a shared ExtentTest variable can cause logs to appear under the wrong test. ThreadLocal&lt;ExtentTest&gt; keeps each thread associated with its own report entry, and ThreadLocal&lt;WebDriver&gt; keeps each thread associated with its own browser. The application and test setup must also be safe for parallel execution.</w:t>
      </w:r>
    </w:p>
    <w:p>
      <w:pPr>
        <w:pStyle w:val="Heading2"/>
      </w:pPr>
      <w:r>
        <w:t>Scenario D: Report generation fails</w:t>
      </w:r>
    </w:p>
    <w:p>
      <w:r>
        <w:rPr>
          <w:i w:val="0"/>
        </w:rPr>
        <w:t>Check whether the report directory is writable, whether the file is locked by an open process, whether ExtentReports is on the classpath, and whether the listener class name is correct. A screenshot failure should be logged as a diagnostic problem, not replace the original test failure.</w:t>
      </w:r>
    </w:p>
    <w:p>
      <w:pPr>
        <w:pStyle w:val="Heading2"/>
      </w:pPr>
      <w:r>
        <w:t>Scenario E: Add a log for every major action</w:t>
      </w:r>
    </w:p>
    <w:p>
      <w:pPr>
        <w:keepLines/>
        <w:spacing w:before="0" w:after="0" w:line="240" w:lineRule="auto"/>
        <w:ind w:left="144" w:right="86"/>
        <w:shd w:fill="F1F5F9"/>
        <w:ind w:left="100" w:right="80"/>
      </w:pPr>
      <w:r>
        <w:rPr>
          <w:rFonts w:ascii="Consolas" w:hAnsi="Consolas" w:eastAsia="Consolas"/>
          <w:color w:val="203040"/>
          <w:sz w:val="16"/>
        </w:rPr>
        <w:t>ExtentTest test = currentTest.get();</w:t>
      </w:r>
    </w:p>
    <w:p>
      <w:pPr>
        <w:keepLines/>
        <w:spacing w:before="0" w:after="0" w:line="240" w:lineRule="auto"/>
        <w:ind w:left="144" w:right="86"/>
        <w:shd w:fill="F1F5F9"/>
        <w:ind w:left="100" w:right="80"/>
      </w:pPr>
      <w:r>
        <w:rPr>
          <w:rFonts w:ascii="Consolas" w:hAnsi="Consolas" w:eastAsia="Consolas"/>
          <w:color w:val="203040"/>
          <w:sz w:val="16"/>
        </w:rPr>
        <w:t>test.info("Opened login page");</w:t>
      </w:r>
    </w:p>
    <w:p>
      <w:pPr>
        <w:keepLines/>
        <w:spacing w:before="0" w:after="0" w:line="240" w:lineRule="auto"/>
        <w:ind w:left="144" w:right="86"/>
        <w:shd w:fill="F1F5F9"/>
        <w:ind w:left="100" w:right="80"/>
      </w:pPr>
      <w:r>
        <w:rPr>
          <w:rFonts w:ascii="Consolas" w:hAnsi="Consolas" w:eastAsia="Consolas"/>
          <w:color w:val="203040"/>
          <w:sz w:val="16"/>
        </w:rPr>
        <w:t>test.info("Entered username");</w:t>
      </w:r>
    </w:p>
    <w:p>
      <w:pPr>
        <w:keepLines/>
        <w:spacing w:before="0" w:after="0" w:line="240" w:lineRule="auto"/>
        <w:ind w:left="144" w:right="86"/>
        <w:shd w:fill="F1F5F9"/>
        <w:ind w:left="100" w:right="80"/>
      </w:pPr>
      <w:r>
        <w:rPr>
          <w:rFonts w:ascii="Consolas" w:hAnsi="Consolas" w:eastAsia="Consolas"/>
          <w:color w:val="203040"/>
          <w:sz w:val="16"/>
        </w:rPr>
        <w:t>test.info("Clicked Login");</w:t>
      </w:r>
    </w:p>
    <w:p>
      <w:pPr>
        <w:keepLines/>
        <w:spacing w:before="0" w:after="0" w:line="240" w:lineRule="auto"/>
        <w:ind w:left="144" w:right="86"/>
        <w:shd w:fill="F1F5F9"/>
        <w:ind w:left="100" w:right="80"/>
      </w:pPr>
      <w:r>
        <w:rPr>
          <w:rFonts w:ascii="Consolas" w:hAnsi="Consolas" w:eastAsia="Consolas"/>
          <w:color w:val="203040"/>
          <w:sz w:val="16"/>
        </w:rPr>
        <w:t>test.pass("Products page was displayed");</w:t>
      </w:r>
    </w:p>
    <w:p>
      <w:r>
        <w:rPr>
          <w:i w:val="0"/>
        </w:rPr>
        <w:t>In a reusable framework, avoid calling the listener’s private fields directly from test code. If step-level reporting is needed, create a small reporting facade or page/action wrapper that obtains the current ExtentTest entry safely.</w:t>
      </w:r>
    </w:p>
    <w:p>
      <w:pPr>
        <w:pStyle w:val="Heading1"/>
      </w:pPr>
      <w:r>
        <w:t>12. Best practices and common mistakes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12355B"/>
            <w:tcMar>
              <w:top w:w="90" w:type="dxa"/>
              <w:start w:w="110" w:type="dxa"/>
              <w:bottom w:w="90" w:type="dxa"/>
              <w:end w:w="110" w:type="dxa"/>
            </w:tcMar>
            <w:vAlign w:val="center"/>
          </w:tcPr>
          <w:p>
            <w:r>
              <w:rPr>
                <w:b/>
                <w:color w:val="FFFFFF"/>
                <w:sz w:val="16"/>
              </w:rPr>
              <w:t>Do this</w:t>
            </w:r>
          </w:p>
        </w:tc>
        <w:tc>
          <w:tcPr>
            <w:tcW w:type="dxa" w:w="5328"/>
            <w:shd w:fill="12355B"/>
            <w:tcMar>
              <w:top w:w="90" w:type="dxa"/>
              <w:start w:w="110" w:type="dxa"/>
              <w:bottom w:w="90" w:type="dxa"/>
              <w:end w:w="110" w:type="dxa"/>
            </w:tcMar>
            <w:vAlign w:val="center"/>
          </w:tcPr>
          <w:p>
            <w:r>
              <w:rPr>
                <w:b/>
                <w:color w:val="FFFFFF"/>
                <w:sz w:val="16"/>
              </w:rPr>
              <w:t>Avoid this</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Use ISuiteListener for suite-level report creation/flush.</w:t>
            </w:r>
          </w:p>
        </w:tc>
        <w:tc>
          <w:tcPr>
            <w:tcW w:type="dxa" w:w="5328"/>
            <w:tcMar>
              <w:top w:w="90" w:type="dxa"/>
              <w:start w:w="110" w:type="dxa"/>
              <w:bottom w:w="90" w:type="dxa"/>
              <w:end w:w="110" w:type="dxa"/>
            </w:tcMar>
            <w:vAlign w:val="center"/>
          </w:tcPr>
          <w:p>
            <w:pPr>
              <w:spacing w:after="20"/>
            </w:pPr>
            <w:r>
              <w:rPr>
                <w:rFonts w:ascii="Aptos" w:hAnsi="Aptos"/>
                <w:sz w:val="16"/>
              </w:rPr>
              <w:t>Assume ITestListener onStart/onFinish mean the suite started/ended.</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Use ThreadLocal or a concurrent result map for parallel reporting.</w:t>
            </w:r>
          </w:p>
        </w:tc>
        <w:tc>
          <w:tcPr>
            <w:tcW w:type="dxa" w:w="5328"/>
            <w:tcMar>
              <w:top w:w="90" w:type="dxa"/>
              <w:start w:w="110" w:type="dxa"/>
              <w:bottom w:w="90" w:type="dxa"/>
              <w:end w:w="110" w:type="dxa"/>
            </w:tcMar>
            <w:vAlign w:val="center"/>
            <w:shd w:fill="F3F7FA"/>
          </w:tcPr>
          <w:p>
            <w:pPr>
              <w:spacing w:after="20"/>
            </w:pPr>
            <w:r>
              <w:rPr>
                <w:rFonts w:ascii="Aptos" w:hAnsi="Aptos"/>
                <w:sz w:val="16"/>
              </w:rPr>
              <w:t>Store one shared mutable ExtentTest field for all parallel tests.</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Log Status.SKIP for skipped tests.</w:t>
            </w:r>
          </w:p>
        </w:tc>
        <w:tc>
          <w:tcPr>
            <w:tcW w:type="dxa" w:w="5328"/>
            <w:tcMar>
              <w:top w:w="90" w:type="dxa"/>
              <w:start w:w="110" w:type="dxa"/>
              <w:bottom w:w="90" w:type="dxa"/>
              <w:end w:w="110" w:type="dxa"/>
            </w:tcMar>
            <w:vAlign w:val="center"/>
          </w:tcPr>
          <w:p>
            <w:pPr>
              <w:spacing w:after="20"/>
            </w:pPr>
            <w:r>
              <w:rPr>
                <w:rFonts w:ascii="Aptos" w:hAnsi="Aptos"/>
                <w:sz w:val="16"/>
              </w:rPr>
              <w:t>Record skipped tests as failures.</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Capture failure screenshots while the driver is alive.</w:t>
            </w:r>
          </w:p>
        </w:tc>
        <w:tc>
          <w:tcPr>
            <w:tcW w:type="dxa" w:w="5328"/>
            <w:tcMar>
              <w:top w:w="90" w:type="dxa"/>
              <w:start w:w="110" w:type="dxa"/>
              <w:bottom w:w="90" w:type="dxa"/>
              <w:end w:w="110" w:type="dxa"/>
            </w:tcMar>
            <w:vAlign w:val="center"/>
            <w:shd w:fill="F3F7FA"/>
          </w:tcPr>
          <w:p>
            <w:pPr>
              <w:spacing w:after="20"/>
            </w:pPr>
            <w:r>
              <w:rPr>
                <w:rFonts w:ascii="Aptos" w:hAnsi="Aptos"/>
                <w:sz w:val="16"/>
              </w:rPr>
              <w:t>Quit the browser before trying to take the screenshot.</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Create output directories and use portable Path APIs.</w:t>
            </w:r>
          </w:p>
        </w:tc>
        <w:tc>
          <w:tcPr>
            <w:tcW w:type="dxa" w:w="5328"/>
            <w:tcMar>
              <w:top w:w="90" w:type="dxa"/>
              <w:start w:w="110" w:type="dxa"/>
              <w:bottom w:w="90" w:type="dxa"/>
              <w:end w:w="110" w:type="dxa"/>
            </w:tcMar>
            <w:vAlign w:val="center"/>
          </w:tcPr>
          <w:p>
            <w:pPr>
              <w:spacing w:after="20"/>
            </w:pPr>
            <w:r>
              <w:rPr>
                <w:rFonts w:ascii="Aptos" w:hAnsi="Aptos"/>
                <w:sz w:val="16"/>
              </w:rPr>
              <w:t>Assume a folder exists or hard-code Windows-only separators.</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Include useful exception details and readable test method names.</w:t>
            </w:r>
          </w:p>
        </w:tc>
        <w:tc>
          <w:tcPr>
            <w:tcW w:type="dxa" w:w="5328"/>
            <w:tcMar>
              <w:top w:w="90" w:type="dxa"/>
              <w:start w:w="110" w:type="dxa"/>
              <w:bottom w:w="90" w:type="dxa"/>
              <w:end w:w="110" w:type="dxa"/>
            </w:tcMar>
            <w:vAlign w:val="center"/>
            <w:shd w:fill="F3F7FA"/>
          </w:tcPr>
          <w:p>
            <w:pPr>
              <w:spacing w:after="20"/>
            </w:pPr>
            <w:r>
              <w:rPr>
                <w:rFonts w:ascii="Aptos" w:hAnsi="Aptos"/>
                <w:sz w:val="16"/>
              </w:rPr>
              <w:t>Log only “Test failed” with no reason.</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Keep tests independent or group dependent steps into one journey.</w:t>
            </w:r>
          </w:p>
        </w:tc>
        <w:tc>
          <w:tcPr>
            <w:tcW w:type="dxa" w:w="5328"/>
            <w:tcMar>
              <w:top w:w="90" w:type="dxa"/>
              <w:start w:w="110" w:type="dxa"/>
              <w:bottom w:w="90" w:type="dxa"/>
              <w:end w:w="110" w:type="dxa"/>
            </w:tcMar>
            <w:vAlign w:val="center"/>
          </w:tcPr>
          <w:p>
            <w:pPr>
              <w:spacing w:after="20"/>
            </w:pPr>
            <w:r>
              <w:rPr>
                <w:rFonts w:ascii="Aptos" w:hAnsi="Aptos"/>
                <w:sz w:val="16"/>
              </w:rPr>
              <w:t>Depend on method ordering and a driver created by a previous test.</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Treat screenshot/report errors as secondary diagnostics.</w:t>
            </w:r>
          </w:p>
        </w:tc>
        <w:tc>
          <w:tcPr>
            <w:tcW w:type="dxa" w:w="5328"/>
            <w:tcMar>
              <w:top w:w="90" w:type="dxa"/>
              <w:start w:w="110" w:type="dxa"/>
              <w:bottom w:w="90" w:type="dxa"/>
              <w:end w:w="110" w:type="dxa"/>
            </w:tcMar>
            <w:vAlign w:val="center"/>
            <w:shd w:fill="F3F7FA"/>
          </w:tcPr>
          <w:p>
            <w:pPr>
              <w:spacing w:after="20"/>
            </w:pPr>
            <w:r>
              <w:rPr>
                <w:rFonts w:ascii="Aptos" w:hAnsi="Aptos"/>
                <w:sz w:val="16"/>
              </w:rPr>
              <w:t>Let a failed screenshot obscure the original assertion failure.</w:t>
            </w:r>
          </w:p>
        </w:tc>
      </w:tr>
      <w:tr>
        <w:trPr>
          <w:cantSplit/>
        </w:trPr>
        <w:tc>
          <w:tcPr>
            <w:tcW w:type="dxa" w:w="4608"/>
            <w:tcMar>
              <w:top w:w="90" w:type="dxa"/>
              <w:start w:w="110" w:type="dxa"/>
              <w:bottom w:w="90" w:type="dxa"/>
              <w:end w:w="110" w:type="dxa"/>
            </w:tcMar>
            <w:vAlign w:val="center"/>
          </w:tcPr>
          <w:p>
            <w:pPr>
              <w:spacing w:after="20"/>
            </w:pPr>
            <w:r>
              <w:rPr>
                <w:rFonts w:ascii="Aptos" w:hAnsi="Aptos"/>
                <w:sz w:val="16"/>
              </w:rPr>
              <w:t>Keep secrets and personal data out of logs and screenshots.</w:t>
            </w:r>
          </w:p>
        </w:tc>
        <w:tc>
          <w:tcPr>
            <w:tcW w:type="dxa" w:w="5328"/>
            <w:tcMar>
              <w:top w:w="90" w:type="dxa"/>
              <w:start w:w="110" w:type="dxa"/>
              <w:bottom w:w="90" w:type="dxa"/>
              <w:end w:w="110" w:type="dxa"/>
            </w:tcMar>
            <w:vAlign w:val="center"/>
          </w:tcPr>
          <w:p>
            <w:pPr>
              <w:spacing w:after="20"/>
            </w:pPr>
            <w:r>
              <w:rPr>
                <w:rFonts w:ascii="Aptos" w:hAnsi="Aptos"/>
                <w:sz w:val="16"/>
              </w:rPr>
              <w:t>Attach pages that expose tokens, passwords, or customer details without masking.</w:t>
            </w:r>
          </w:p>
        </w:tc>
      </w:tr>
      <w:tr>
        <w:trPr>
          <w:cantSplit/>
        </w:trPr>
        <w:tc>
          <w:tcPr>
            <w:tcW w:type="dxa" w:w="4608"/>
            <w:tcMar>
              <w:top w:w="90" w:type="dxa"/>
              <w:start w:w="110" w:type="dxa"/>
              <w:bottom w:w="90" w:type="dxa"/>
              <w:end w:w="110" w:type="dxa"/>
            </w:tcMar>
            <w:vAlign w:val="center"/>
            <w:shd w:fill="F3F7FA"/>
          </w:tcPr>
          <w:p>
            <w:pPr>
              <w:spacing w:after="20"/>
            </w:pPr>
            <w:r>
              <w:rPr>
                <w:rFonts w:ascii="Aptos" w:hAnsi="Aptos"/>
                <w:sz w:val="16"/>
              </w:rPr>
              <w:t>Archive HTML reports and screenshots in CI.</w:t>
            </w:r>
          </w:p>
        </w:tc>
        <w:tc>
          <w:tcPr>
            <w:tcW w:type="dxa" w:w="5328"/>
            <w:tcMar>
              <w:top w:w="90" w:type="dxa"/>
              <w:start w:w="110" w:type="dxa"/>
              <w:bottom w:w="90" w:type="dxa"/>
              <w:end w:w="110" w:type="dxa"/>
            </w:tcMar>
            <w:vAlign w:val="center"/>
            <w:shd w:fill="F3F7FA"/>
          </w:tcPr>
          <w:p>
            <w:pPr>
              <w:spacing w:after="20"/>
            </w:pPr>
            <w:r>
              <w:rPr>
                <w:rFonts w:ascii="Aptos" w:hAnsi="Aptos"/>
                <w:sz w:val="16"/>
              </w:rPr>
              <w:t>Assume the runner workspace will persist forever.</w:t>
            </w:r>
          </w:p>
        </w:tc>
      </w:tr>
    </w:tbl>
    <w:p>
      <w:pPr>
        <w:spacing w:after="0"/>
      </w:pPr>
    </w:p>
    <w:p>
      <w:pPr>
        <w:pStyle w:val="Heading2"/>
      </w:pPr>
      <w:r>
        <w:t>Screenshot strategy</w:t>
      </w:r>
    </w:p>
    <w:p>
      <w:pPr>
        <w:pStyle w:val="ListBullet"/>
        <w:spacing w:after="40"/>
      </w:pPr>
      <w:r>
        <w:t>Failure-only screenshots are often enough for a normal suite and save disk space.</w:t>
      </w:r>
    </w:p>
    <w:p>
      <w:pPr>
        <w:pStyle w:val="ListBullet"/>
        <w:spacing w:after="40"/>
      </w:pPr>
      <w:r>
        <w:t>Capturing every passing step can be useful during debugging but increases report size and execution cost.</w:t>
      </w:r>
    </w:p>
    <w:p>
      <w:pPr>
        <w:pStyle w:val="ListBullet"/>
        <w:spacing w:after="40"/>
      </w:pPr>
      <w:r>
        <w:t>Ensure screenshots are unique and name them with test method, status, and timestamp.</w:t>
      </w:r>
    </w:p>
    <w:p>
      <w:pPr>
        <w:pStyle w:val="ListBullet"/>
        <w:spacing w:after="40"/>
      </w:pPr>
      <w:r>
        <w:t>For headless runs, browser window dimensions should be set explicitly if screenshots need consistent dimensions.</w:t>
      </w:r>
    </w:p>
    <w:p>
      <w:pPr>
        <w:pStyle w:val="Heading2"/>
      </w:pPr>
      <w:r>
        <w:t>Reporting security</w:t>
      </w:r>
    </w:p>
    <w:p>
      <w:pPr>
        <w:pStyle w:val="ListBullet"/>
        <w:spacing w:after="40"/>
      </w:pPr>
      <w:r>
        <w:t>Do not log passwords, bearer tokens, private keys, session cookies, or sensitive customer fields.</w:t>
      </w:r>
    </w:p>
    <w:p>
      <w:pPr>
        <w:pStyle w:val="ListBullet"/>
        <w:spacing w:after="40"/>
      </w:pPr>
      <w:r>
        <w:t>Restrict access to CI artifacts if screenshots may reveal internal data.</w:t>
      </w:r>
    </w:p>
    <w:p>
      <w:pPr>
        <w:pStyle w:val="ListBullet"/>
        <w:spacing w:after="40"/>
      </w:pPr>
      <w:r>
        <w:t>Clean old reports based on a retention policy so screenshots do not accumulate indefinitely.</w:t>
      </w:r>
    </w:p>
    <w:p>
      <w:pPr>
        <w:pStyle w:val="Heading1"/>
      </w:pPr>
      <w:r>
        <w:t>13. Troubleshooting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2355B"/>
            <w:tcMar>
              <w:top w:w="90" w:type="dxa"/>
              <w:start w:w="110" w:type="dxa"/>
              <w:bottom w:w="90" w:type="dxa"/>
              <w:end w:w="110" w:type="dxa"/>
            </w:tcMar>
            <w:vAlign w:val="center"/>
          </w:tcPr>
          <w:p>
            <w:r>
              <w:rPr>
                <w:b/>
                <w:color w:val="FFFFFF"/>
                <w:sz w:val="15"/>
              </w:rPr>
              <w:t>Symptom</w:t>
            </w:r>
          </w:p>
        </w:tc>
        <w:tc>
          <w:tcPr>
            <w:tcW w:type="dxa" w:w="3600"/>
            <w:shd w:fill="12355B"/>
            <w:tcMar>
              <w:top w:w="90" w:type="dxa"/>
              <w:start w:w="110" w:type="dxa"/>
              <w:bottom w:w="90" w:type="dxa"/>
              <w:end w:w="110" w:type="dxa"/>
            </w:tcMar>
            <w:vAlign w:val="center"/>
          </w:tcPr>
          <w:p>
            <w:r>
              <w:rPr>
                <w:b/>
                <w:color w:val="FFFFFF"/>
                <w:sz w:val="15"/>
              </w:rPr>
              <w:t>Likely cause</w:t>
            </w:r>
          </w:p>
        </w:tc>
        <w:tc>
          <w:tcPr>
            <w:tcW w:type="dxa" w:w="3888"/>
            <w:shd w:fill="12355B"/>
            <w:tcMar>
              <w:top w:w="90" w:type="dxa"/>
              <w:start w:w="110" w:type="dxa"/>
              <w:bottom w:w="90" w:type="dxa"/>
              <w:end w:w="110" w:type="dxa"/>
            </w:tcMar>
            <w:vAlign w:val="center"/>
          </w:tcPr>
          <w:p>
            <w:r>
              <w:rPr>
                <w:b/>
                <w:color w:val="FFFFFF"/>
                <w:sz w:val="15"/>
              </w:rPr>
              <w:t>What to check</w:t>
            </w:r>
          </w:p>
        </w:tc>
      </w:tr>
      <w:tr>
        <w:trPr>
          <w:cantSplit/>
        </w:trPr>
        <w:tc>
          <w:tcPr>
            <w:tcW w:type="dxa" w:w="2448"/>
            <w:tcMar>
              <w:top w:w="90" w:type="dxa"/>
              <w:start w:w="110" w:type="dxa"/>
              <w:bottom w:w="90" w:type="dxa"/>
              <w:end w:w="110" w:type="dxa"/>
            </w:tcMar>
            <w:vAlign w:val="center"/>
          </w:tcPr>
          <w:p>
            <w:pPr>
              <w:spacing w:after="20"/>
            </w:pPr>
            <w:r>
              <w:rPr>
                <w:rFonts w:ascii="Aptos" w:hAnsi="Aptos"/>
                <w:sz w:val="15"/>
              </w:rPr>
              <w:t>Listener methods never execute</w:t>
            </w:r>
          </w:p>
        </w:tc>
        <w:tc>
          <w:tcPr>
            <w:tcW w:type="dxa" w:w="3600"/>
            <w:tcMar>
              <w:top w:w="90" w:type="dxa"/>
              <w:start w:w="110" w:type="dxa"/>
              <w:bottom w:w="90" w:type="dxa"/>
              <w:end w:w="110" w:type="dxa"/>
            </w:tcMar>
            <w:vAlign w:val="center"/>
          </w:tcPr>
          <w:p>
            <w:pPr>
              <w:spacing w:after="20"/>
            </w:pPr>
            <w:r>
              <w:rPr>
                <w:rFonts w:ascii="Aptos" w:hAnsi="Aptos"/>
                <w:sz w:val="15"/>
              </w:rPr>
              <w:t>Listener is not registered or class name is wrong.</w:t>
            </w:r>
          </w:p>
        </w:tc>
        <w:tc>
          <w:tcPr>
            <w:tcW w:type="dxa" w:w="3888"/>
            <w:tcMar>
              <w:top w:w="90" w:type="dxa"/>
              <w:start w:w="110" w:type="dxa"/>
              <w:bottom w:w="90" w:type="dxa"/>
              <w:end w:w="110" w:type="dxa"/>
            </w:tcMar>
            <w:vAlign w:val="center"/>
          </w:tcPr>
          <w:p>
            <w:pPr>
              <w:spacing w:after="20"/>
            </w:pPr>
            <w:r>
              <w:rPr>
                <w:rFonts w:ascii="Aptos" w:hAnsi="Aptos"/>
                <w:sz w:val="15"/>
              </w:rPr>
              <w:t>Verify testng.xml uses &lt;listeners&gt; and the fully qualified class name; run that XML configuration.</w:t>
            </w:r>
          </w:p>
        </w:tc>
      </w:tr>
      <w:tr>
        <w:trPr>
          <w:cantSplit/>
        </w:trPr>
        <w:tc>
          <w:tcPr>
            <w:tcW w:type="dxa" w:w="2448"/>
            <w:tcMar>
              <w:top w:w="90" w:type="dxa"/>
              <w:start w:w="110" w:type="dxa"/>
              <w:bottom w:w="90" w:type="dxa"/>
              <w:end w:w="110" w:type="dxa"/>
            </w:tcMar>
            <w:vAlign w:val="center"/>
            <w:shd w:fill="F3F7FA"/>
          </w:tcPr>
          <w:p>
            <w:pPr>
              <w:spacing w:after="20"/>
            </w:pPr>
            <w:r>
              <w:rPr>
                <w:rFonts w:ascii="Aptos" w:hAnsi="Aptos"/>
                <w:sz w:val="15"/>
              </w:rPr>
              <w:t>HTML report not created</w:t>
            </w:r>
          </w:p>
        </w:tc>
        <w:tc>
          <w:tcPr>
            <w:tcW w:type="dxa" w:w="3600"/>
            <w:tcMar>
              <w:top w:w="90" w:type="dxa"/>
              <w:start w:w="110" w:type="dxa"/>
              <w:bottom w:w="90" w:type="dxa"/>
              <w:end w:w="110" w:type="dxa"/>
            </w:tcMar>
            <w:vAlign w:val="center"/>
            <w:shd w:fill="F3F7FA"/>
          </w:tcPr>
          <w:p>
            <w:pPr>
              <w:spacing w:after="20"/>
            </w:pPr>
            <w:r>
              <w:rPr>
                <w:rFonts w:ascii="Aptos" w:hAnsi="Aptos"/>
                <w:sz w:val="15"/>
              </w:rPr>
              <w:t>No flush, report initialization failed, or output folder is not writable.</w:t>
            </w:r>
          </w:p>
        </w:tc>
        <w:tc>
          <w:tcPr>
            <w:tcW w:type="dxa" w:w="3888"/>
            <w:tcMar>
              <w:top w:w="90" w:type="dxa"/>
              <w:start w:w="110" w:type="dxa"/>
              <w:bottom w:w="90" w:type="dxa"/>
              <w:end w:w="110" w:type="dxa"/>
            </w:tcMar>
            <w:vAlign w:val="center"/>
            <w:shd w:fill="F3F7FA"/>
          </w:tcPr>
          <w:p>
            <w:pPr>
              <w:spacing w:after="20"/>
            </w:pPr>
            <w:r>
              <w:rPr>
                <w:rFonts w:ascii="Aptos" w:hAnsi="Aptos"/>
                <w:sz w:val="15"/>
              </w:rPr>
              <w:t>Check console errors, suite callbacks, and reports path permissions.</w:t>
            </w:r>
          </w:p>
        </w:tc>
      </w:tr>
      <w:tr>
        <w:trPr>
          <w:cantSplit/>
        </w:trPr>
        <w:tc>
          <w:tcPr>
            <w:tcW w:type="dxa" w:w="2448"/>
            <w:tcMar>
              <w:top w:w="90" w:type="dxa"/>
              <w:start w:w="110" w:type="dxa"/>
              <w:bottom w:w="90" w:type="dxa"/>
              <w:end w:w="110" w:type="dxa"/>
            </w:tcMar>
            <w:vAlign w:val="center"/>
          </w:tcPr>
          <w:p>
            <w:pPr>
              <w:spacing w:after="20"/>
            </w:pPr>
            <w:r>
              <w:rPr>
                <w:rFonts w:ascii="Aptos" w:hAnsi="Aptos"/>
                <w:sz w:val="15"/>
              </w:rPr>
              <w:t>Report exists but is empty</w:t>
            </w:r>
          </w:p>
        </w:tc>
        <w:tc>
          <w:tcPr>
            <w:tcW w:type="dxa" w:w="3600"/>
            <w:tcMar>
              <w:top w:w="90" w:type="dxa"/>
              <w:start w:w="110" w:type="dxa"/>
              <w:bottom w:w="90" w:type="dxa"/>
              <w:end w:w="110" w:type="dxa"/>
            </w:tcMar>
            <w:vAlign w:val="center"/>
          </w:tcPr>
          <w:p>
            <w:pPr>
              <w:spacing w:after="20"/>
            </w:pPr>
            <w:r>
              <w:rPr>
                <w:rFonts w:ascii="Aptos" w:hAnsi="Aptos"/>
                <w:sz w:val="15"/>
              </w:rPr>
              <w:t>No test entries created or testng.xml selected no methods.</w:t>
            </w:r>
          </w:p>
        </w:tc>
        <w:tc>
          <w:tcPr>
            <w:tcW w:type="dxa" w:w="3888"/>
            <w:tcMar>
              <w:top w:w="90" w:type="dxa"/>
              <w:start w:w="110" w:type="dxa"/>
              <w:bottom w:w="90" w:type="dxa"/>
              <w:end w:w="110" w:type="dxa"/>
            </w:tcMar>
            <w:vAlign w:val="center"/>
          </w:tcPr>
          <w:p>
            <w:pPr>
              <w:spacing w:after="20"/>
            </w:pPr>
            <w:r>
              <w:rPr>
                <w:rFonts w:ascii="Aptos" w:hAnsi="Aptos"/>
                <w:sz w:val="15"/>
              </w:rPr>
              <w:t>Check onTestStart events, class names, groups, and includes/excludes.</w:t>
            </w:r>
          </w:p>
        </w:tc>
      </w:tr>
      <w:tr>
        <w:trPr>
          <w:cantSplit/>
        </w:trPr>
        <w:tc>
          <w:tcPr>
            <w:tcW w:type="dxa" w:w="2448"/>
            <w:tcMar>
              <w:top w:w="90" w:type="dxa"/>
              <w:start w:w="110" w:type="dxa"/>
              <w:bottom w:w="90" w:type="dxa"/>
              <w:end w:w="110" w:type="dxa"/>
            </w:tcMar>
            <w:vAlign w:val="center"/>
            <w:shd w:fill="F3F7FA"/>
          </w:tcPr>
          <w:p>
            <w:pPr>
              <w:spacing w:after="20"/>
            </w:pPr>
            <w:r>
              <w:rPr>
                <w:rFonts w:ascii="Aptos" w:hAnsi="Aptos"/>
                <w:sz w:val="15"/>
              </w:rPr>
              <w:t>Test skipped shown as failed</w:t>
            </w:r>
          </w:p>
        </w:tc>
        <w:tc>
          <w:tcPr>
            <w:tcW w:type="dxa" w:w="3600"/>
            <w:tcMar>
              <w:top w:w="90" w:type="dxa"/>
              <w:start w:w="110" w:type="dxa"/>
              <w:bottom w:w="90" w:type="dxa"/>
              <w:end w:w="110" w:type="dxa"/>
            </w:tcMar>
            <w:vAlign w:val="center"/>
            <w:shd w:fill="F3F7FA"/>
          </w:tcPr>
          <w:p>
            <w:pPr>
              <w:spacing w:after="20"/>
            </w:pPr>
            <w:r>
              <w:rPr>
                <w:rFonts w:ascii="Aptos" w:hAnsi="Aptos"/>
                <w:sz w:val="15"/>
              </w:rPr>
              <w:t>Wrong Status constant in listener.</w:t>
            </w:r>
          </w:p>
        </w:tc>
        <w:tc>
          <w:tcPr>
            <w:tcW w:type="dxa" w:w="3888"/>
            <w:tcMar>
              <w:top w:w="90" w:type="dxa"/>
              <w:start w:w="110" w:type="dxa"/>
              <w:bottom w:w="90" w:type="dxa"/>
              <w:end w:w="110" w:type="dxa"/>
            </w:tcMar>
            <w:vAlign w:val="center"/>
            <w:shd w:fill="F3F7FA"/>
          </w:tcPr>
          <w:p>
            <w:pPr>
              <w:spacing w:after="20"/>
            </w:pPr>
            <w:r>
              <w:rPr>
                <w:rFonts w:ascii="Aptos" w:hAnsi="Aptos"/>
                <w:sz w:val="15"/>
              </w:rPr>
              <w:t>Use Status.SKIP in onTestSkipped().</w:t>
            </w:r>
          </w:p>
        </w:tc>
      </w:tr>
      <w:tr>
        <w:trPr>
          <w:cantSplit/>
        </w:trPr>
        <w:tc>
          <w:tcPr>
            <w:tcW w:type="dxa" w:w="2448"/>
            <w:tcMar>
              <w:top w:w="90" w:type="dxa"/>
              <w:start w:w="110" w:type="dxa"/>
              <w:bottom w:w="90" w:type="dxa"/>
              <w:end w:w="110" w:type="dxa"/>
            </w:tcMar>
            <w:vAlign w:val="center"/>
          </w:tcPr>
          <w:p>
            <w:pPr>
              <w:spacing w:after="20"/>
            </w:pPr>
            <w:r>
              <w:rPr>
                <w:rFonts w:ascii="Aptos" w:hAnsi="Aptos"/>
                <w:sz w:val="15"/>
              </w:rPr>
              <w:t>Screenshot absent after failure</w:t>
            </w:r>
          </w:p>
        </w:tc>
        <w:tc>
          <w:tcPr>
            <w:tcW w:type="dxa" w:w="3600"/>
            <w:tcMar>
              <w:top w:w="90" w:type="dxa"/>
              <w:start w:w="110" w:type="dxa"/>
              <w:bottom w:w="90" w:type="dxa"/>
              <w:end w:w="110" w:type="dxa"/>
            </w:tcMar>
            <w:vAlign w:val="center"/>
          </w:tcPr>
          <w:p>
            <w:pPr>
              <w:spacing w:after="20"/>
            </w:pPr>
            <w:r>
              <w:rPr>
                <w:rFonts w:ascii="Aptos" w:hAnsi="Aptos"/>
                <w:sz w:val="15"/>
              </w:rPr>
              <w:t>Driver unavailable, browser already quit, or directory/copy exception.</w:t>
            </w:r>
          </w:p>
        </w:tc>
        <w:tc>
          <w:tcPr>
            <w:tcW w:type="dxa" w:w="3888"/>
            <w:tcMar>
              <w:top w:w="90" w:type="dxa"/>
              <w:start w:w="110" w:type="dxa"/>
              <w:bottom w:w="90" w:type="dxa"/>
              <w:end w:w="110" w:type="dxa"/>
            </w:tcMar>
            <w:vAlign w:val="center"/>
          </w:tcPr>
          <w:p>
            <w:pPr>
              <w:spacing w:after="20"/>
            </w:pPr>
            <w:r>
              <w:rPr>
                <w:rFonts w:ascii="Aptos" w:hAnsi="Aptos"/>
                <w:sz w:val="15"/>
              </w:rPr>
              <w:t>Check callback timing, DriverContext, screenshot folder creation, and logged warnings.</w:t>
            </w:r>
          </w:p>
        </w:tc>
      </w:tr>
      <w:tr>
        <w:trPr>
          <w:cantSplit/>
        </w:trPr>
        <w:tc>
          <w:tcPr>
            <w:tcW w:type="dxa" w:w="2448"/>
            <w:tcMar>
              <w:top w:w="90" w:type="dxa"/>
              <w:start w:w="110" w:type="dxa"/>
              <w:bottom w:w="90" w:type="dxa"/>
              <w:end w:w="110" w:type="dxa"/>
            </w:tcMar>
            <w:vAlign w:val="center"/>
            <w:shd w:fill="F3F7FA"/>
          </w:tcPr>
          <w:p>
            <w:pPr>
              <w:spacing w:after="20"/>
            </w:pPr>
            <w:r>
              <w:rPr>
                <w:rFonts w:ascii="Aptos" w:hAnsi="Aptos"/>
                <w:sz w:val="15"/>
              </w:rPr>
              <w:t>Screenshot attached but cannot open</w:t>
            </w:r>
          </w:p>
        </w:tc>
        <w:tc>
          <w:tcPr>
            <w:tcW w:type="dxa" w:w="3600"/>
            <w:tcMar>
              <w:top w:w="90" w:type="dxa"/>
              <w:start w:w="110" w:type="dxa"/>
              <w:bottom w:w="90" w:type="dxa"/>
              <w:end w:w="110" w:type="dxa"/>
            </w:tcMar>
            <w:vAlign w:val="center"/>
            <w:shd w:fill="F3F7FA"/>
          </w:tcPr>
          <w:p>
            <w:pPr>
              <w:spacing w:after="20"/>
            </w:pPr>
            <w:r>
              <w:rPr>
                <w:rFonts w:ascii="Aptos" w:hAnsi="Aptos"/>
                <w:sz w:val="15"/>
              </w:rPr>
              <w:t>Path is not accessible from report location or artifact was not copied.</w:t>
            </w:r>
          </w:p>
        </w:tc>
        <w:tc>
          <w:tcPr>
            <w:tcW w:type="dxa" w:w="3888"/>
            <w:tcMar>
              <w:top w:w="90" w:type="dxa"/>
              <w:start w:w="110" w:type="dxa"/>
              <w:bottom w:w="90" w:type="dxa"/>
              <w:end w:w="110" w:type="dxa"/>
            </w:tcMar>
            <w:vAlign w:val="center"/>
            <w:shd w:fill="F3F7FA"/>
          </w:tcPr>
          <w:p>
            <w:pPr>
              <w:spacing w:after="20"/>
            </w:pPr>
            <w:r>
              <w:rPr>
                <w:rFonts w:ascii="Aptos" w:hAnsi="Aptos"/>
                <w:sz w:val="15"/>
              </w:rPr>
              <w:t>Use absolute paths for local report, keep the screenshot beside archived report, and validate the file.</w:t>
            </w:r>
          </w:p>
        </w:tc>
      </w:tr>
      <w:tr>
        <w:trPr>
          <w:cantSplit/>
        </w:trPr>
        <w:tc>
          <w:tcPr>
            <w:tcW w:type="dxa" w:w="2448"/>
            <w:tcMar>
              <w:top w:w="90" w:type="dxa"/>
              <w:start w:w="110" w:type="dxa"/>
              <w:bottom w:w="90" w:type="dxa"/>
              <w:end w:w="110" w:type="dxa"/>
            </w:tcMar>
            <w:vAlign w:val="center"/>
          </w:tcPr>
          <w:p>
            <w:pPr>
              <w:spacing w:after="20"/>
            </w:pPr>
            <w:r>
              <w:rPr>
                <w:rFonts w:ascii="Aptos" w:hAnsi="Aptos"/>
                <w:sz w:val="15"/>
              </w:rPr>
              <w:t>Logs appear under the wrong test in parallel mode</w:t>
            </w:r>
          </w:p>
        </w:tc>
        <w:tc>
          <w:tcPr>
            <w:tcW w:type="dxa" w:w="3600"/>
            <w:tcMar>
              <w:top w:w="90" w:type="dxa"/>
              <w:start w:w="110" w:type="dxa"/>
              <w:bottom w:w="90" w:type="dxa"/>
              <w:end w:w="110" w:type="dxa"/>
            </w:tcMar>
            <w:vAlign w:val="center"/>
          </w:tcPr>
          <w:p>
            <w:pPr>
              <w:spacing w:after="20"/>
            </w:pPr>
            <w:r>
              <w:rPr>
                <w:rFonts w:ascii="Aptos" w:hAnsi="Aptos"/>
                <w:sz w:val="15"/>
              </w:rPr>
              <w:t>Shared mutable ExtentTest field.</w:t>
            </w:r>
          </w:p>
        </w:tc>
        <w:tc>
          <w:tcPr>
            <w:tcW w:type="dxa" w:w="3888"/>
            <w:tcMar>
              <w:top w:w="90" w:type="dxa"/>
              <w:start w:w="110" w:type="dxa"/>
              <w:bottom w:w="90" w:type="dxa"/>
              <w:end w:w="110" w:type="dxa"/>
            </w:tcMar>
            <w:vAlign w:val="center"/>
          </w:tcPr>
          <w:p>
            <w:pPr>
              <w:spacing w:after="20"/>
            </w:pPr>
            <w:r>
              <w:rPr>
                <w:rFonts w:ascii="Aptos" w:hAnsi="Aptos"/>
                <w:sz w:val="15"/>
              </w:rPr>
              <w:t>Use ThreadLocal&lt;ExtentTest&gt; or a concurrent map keyed by ITestResult.</w:t>
            </w:r>
          </w:p>
        </w:tc>
      </w:tr>
      <w:tr>
        <w:trPr>
          <w:cantSplit/>
        </w:trPr>
        <w:tc>
          <w:tcPr>
            <w:tcW w:type="dxa" w:w="2448"/>
            <w:tcMar>
              <w:top w:w="90" w:type="dxa"/>
              <w:start w:w="110" w:type="dxa"/>
              <w:bottom w:w="90" w:type="dxa"/>
              <w:end w:w="110" w:type="dxa"/>
            </w:tcMar>
            <w:vAlign w:val="center"/>
            <w:shd w:fill="F3F7FA"/>
          </w:tcPr>
          <w:p>
            <w:pPr>
              <w:spacing w:after="20"/>
            </w:pPr>
            <w:r>
              <w:rPr>
                <w:rFonts w:ascii="Aptos" w:hAnsi="Aptos"/>
                <w:sz w:val="15"/>
              </w:rPr>
              <w:t>Report overwritten in multi-&lt;test&gt; XML suite</w:t>
            </w:r>
          </w:p>
        </w:tc>
        <w:tc>
          <w:tcPr>
            <w:tcW w:type="dxa" w:w="3600"/>
            <w:tcMar>
              <w:top w:w="90" w:type="dxa"/>
              <w:start w:w="110" w:type="dxa"/>
              <w:bottom w:w="90" w:type="dxa"/>
              <w:end w:w="110" w:type="dxa"/>
            </w:tcMar>
            <w:vAlign w:val="center"/>
            <w:shd w:fill="F3F7FA"/>
          </w:tcPr>
          <w:p>
            <w:pPr>
              <w:spacing w:after="20"/>
            </w:pPr>
            <w:r>
              <w:rPr>
                <w:rFonts w:ascii="Aptos" w:hAnsi="Aptos"/>
                <w:sz w:val="15"/>
              </w:rPr>
              <w:t>Report lifecycle managed per ITestContext instead of suite.</w:t>
            </w:r>
          </w:p>
        </w:tc>
        <w:tc>
          <w:tcPr>
            <w:tcW w:type="dxa" w:w="3888"/>
            <w:tcMar>
              <w:top w:w="90" w:type="dxa"/>
              <w:start w:w="110" w:type="dxa"/>
              <w:bottom w:w="90" w:type="dxa"/>
              <w:end w:w="110" w:type="dxa"/>
            </w:tcMar>
            <w:vAlign w:val="center"/>
            <w:shd w:fill="F3F7FA"/>
          </w:tcPr>
          <w:p>
            <w:pPr>
              <w:spacing w:after="20"/>
            </w:pPr>
            <w:r>
              <w:rPr>
                <w:rFonts w:ascii="Aptos" w:hAnsi="Aptos"/>
                <w:sz w:val="15"/>
              </w:rPr>
              <w:t>Create once in ISuiteListener.onStart() and flush in onFinish().</w:t>
            </w:r>
          </w:p>
        </w:tc>
      </w:tr>
      <w:tr>
        <w:trPr>
          <w:cantSplit/>
        </w:trPr>
        <w:tc>
          <w:tcPr>
            <w:tcW w:type="dxa" w:w="2448"/>
            <w:tcMar>
              <w:top w:w="90" w:type="dxa"/>
              <w:start w:w="110" w:type="dxa"/>
              <w:bottom w:w="90" w:type="dxa"/>
              <w:end w:w="110" w:type="dxa"/>
            </w:tcMar>
            <w:vAlign w:val="center"/>
          </w:tcPr>
          <w:p>
            <w:pPr>
              <w:spacing w:after="20"/>
            </w:pPr>
            <w:r>
              <w:rPr>
                <w:rFonts w:ascii="Aptos" w:hAnsi="Aptos"/>
                <w:sz w:val="15"/>
              </w:rPr>
              <w:t>Listener screenshot error hides root error</w:t>
            </w:r>
          </w:p>
        </w:tc>
        <w:tc>
          <w:tcPr>
            <w:tcW w:type="dxa" w:w="3600"/>
            <w:tcMar>
              <w:top w:w="90" w:type="dxa"/>
              <w:start w:w="110" w:type="dxa"/>
              <w:bottom w:w="90" w:type="dxa"/>
              <w:end w:w="110" w:type="dxa"/>
            </w:tcMar>
            <w:vAlign w:val="center"/>
          </w:tcPr>
          <w:p>
            <w:pPr>
              <w:spacing w:after="20"/>
            </w:pPr>
            <w:r>
              <w:rPr>
                <w:rFonts w:ascii="Aptos" w:hAnsi="Aptos"/>
                <w:sz w:val="15"/>
              </w:rPr>
              <w:t>Screenshot exception is not handled separately.</w:t>
            </w:r>
          </w:p>
        </w:tc>
        <w:tc>
          <w:tcPr>
            <w:tcW w:type="dxa" w:w="3888"/>
            <w:tcMar>
              <w:top w:w="90" w:type="dxa"/>
              <w:start w:w="110" w:type="dxa"/>
              <w:bottom w:w="90" w:type="dxa"/>
              <w:end w:w="110" w:type="dxa"/>
            </w:tcMar>
            <w:vAlign w:val="center"/>
          </w:tcPr>
          <w:p>
            <w:pPr>
              <w:spacing w:after="20"/>
            </w:pPr>
            <w:r>
              <w:rPr>
                <w:rFonts w:ascii="Aptos" w:hAnsi="Aptos"/>
                <w:sz w:val="15"/>
              </w:rPr>
              <w:t>Catch screenshot I/O/runtime errors and retain the original test throwable.</w:t>
            </w:r>
          </w:p>
        </w:tc>
      </w:tr>
    </w:tbl>
    <w:p>
      <w:pPr>
        <w:spacing w:after="0"/>
      </w:pPr>
    </w:p>
    <w:p>
      <w:pPr>
        <w:pStyle w:val="Heading1"/>
      </w:pPr>
      <w:r>
        <w:t>14. Hands-on exercises with suggested answers</w:t>
      </w:r>
    </w:p>
    <w:p>
      <w:pPr>
        <w:pStyle w:val="Heading2"/>
      </w:pPr>
      <w:r>
        <w:t>Exercise 1: Print the test method name on failure</w:t>
      </w:r>
    </w:p>
    <w:p>
      <w:r>
        <w:rPr>
          <w:i w:val="0"/>
        </w:rPr>
        <w:t>Task: In onTestFailure(), get the method name from ITestResult and print it to the console.</w:t>
      </w:r>
    </w:p>
    <w:p>
      <w:pPr>
        <w:keepNext/>
        <w:spacing w:before="80" w:after="40"/>
      </w:pPr>
      <w:r>
        <w:rPr>
          <w:b/>
          <w:color w:val="176B87"/>
          <w:sz w:val="18"/>
        </w:rPr>
        <w:t>Suggested answer</w:t>
      </w:r>
    </w:p>
    <w:p>
      <w:pPr>
        <w:keepLines/>
        <w:spacing w:before="0" w:after="0" w:line="240" w:lineRule="auto"/>
        <w:ind w:left="144" w:right="86"/>
        <w:shd w:fill="F1F5F9"/>
        <w:ind w:left="100" w:right="80"/>
      </w:pPr>
      <w:r>
        <w:rPr>
          <w:rFonts w:ascii="Consolas" w:hAnsi="Consolas" w:eastAsia="Consolas"/>
          <w:color w:val="203040"/>
          <w:sz w:val="16"/>
        </w:rPr>
        <w:t>@Override</w:t>
      </w:r>
    </w:p>
    <w:p>
      <w:pPr>
        <w:keepLines/>
        <w:spacing w:before="0" w:after="0" w:line="240" w:lineRule="auto"/>
        <w:ind w:left="144" w:right="86"/>
        <w:shd w:fill="F1F5F9"/>
        <w:ind w:left="100" w:right="80"/>
      </w:pPr>
      <w:r>
        <w:rPr>
          <w:rFonts w:ascii="Consolas" w:hAnsi="Consolas" w:eastAsia="Consolas"/>
          <w:color w:val="203040"/>
          <w:sz w:val="16"/>
        </w:rPr>
        <w:t>public void onTestFailure(ITestResult result) {</w:t>
      </w:r>
    </w:p>
    <w:p>
      <w:pPr>
        <w:keepLines/>
        <w:spacing w:before="0" w:after="0" w:line="240" w:lineRule="auto"/>
        <w:ind w:left="144" w:right="86"/>
        <w:shd w:fill="F1F5F9"/>
        <w:ind w:left="100" w:right="80"/>
      </w:pPr>
      <w:r>
        <w:rPr>
          <w:rFonts w:ascii="Consolas" w:hAnsi="Consolas" w:eastAsia="Consolas"/>
          <w:color w:val="203040"/>
          <w:sz w:val="16"/>
        </w:rPr>
        <w:t xml:space="preserve">    System.out.println("FAILED: " + result.getMethod().getMethodName());</w:t>
      </w:r>
    </w:p>
    <w:p>
      <w:pPr>
        <w:keepLines/>
        <w:spacing w:before="0" w:after="0" w:line="240" w:lineRule="auto"/>
        <w:ind w:left="144" w:right="86"/>
        <w:shd w:fill="F1F5F9"/>
        <w:ind w:left="100" w:right="80"/>
      </w:pPr>
      <w:r>
        <w:rPr>
          <w:rFonts w:ascii="Consolas" w:hAnsi="Consolas" w:eastAsia="Consolas"/>
          <w:color w:val="203040"/>
          <w:sz w:val="16"/>
        </w:rPr>
        <w:t>}</w:t>
      </w:r>
    </w:p>
    <w:p>
      <w:pPr>
        <w:pStyle w:val="Heading2"/>
      </w:pPr>
      <w:r>
        <w:t>Exercise 2: Log skipped status correctly</w:t>
      </w:r>
    </w:p>
    <w:p>
      <w:r>
        <w:rPr>
          <w:i w:val="0"/>
        </w:rPr>
        <w:t>Task: Fix this incorrect code: test.log(Status.FAIL, "Test skipped");</w:t>
      </w:r>
    </w:p>
    <w:p>
      <w:pPr>
        <w:keepNext/>
        <w:spacing w:before="80" w:after="40"/>
      </w:pPr>
      <w:r>
        <w:rPr>
          <w:b/>
          <w:color w:val="176B87"/>
          <w:sz w:val="18"/>
        </w:rPr>
        <w:t>Suggested answer</w:t>
      </w:r>
    </w:p>
    <w:p>
      <w:pPr>
        <w:keepLines/>
        <w:spacing w:before="0" w:after="0" w:line="240" w:lineRule="auto"/>
        <w:ind w:left="144" w:right="86"/>
        <w:shd w:fill="F1F5F9"/>
        <w:ind w:left="100" w:right="80"/>
      </w:pPr>
      <w:r>
        <w:rPr>
          <w:rFonts w:ascii="Consolas" w:hAnsi="Consolas" w:eastAsia="Consolas"/>
          <w:color w:val="203040"/>
          <w:sz w:val="16"/>
        </w:rPr>
        <w:t>test.log(Status.SKIP, "Test skipped: " + result.getMethod().getMethodName());</w:t>
      </w:r>
    </w:p>
    <w:p>
      <w:pPr>
        <w:pStyle w:val="Heading2"/>
      </w:pPr>
      <w:r>
        <w:t>Exercise 3: Capture only on failures</w:t>
      </w:r>
    </w:p>
    <w:p>
      <w:r>
        <w:rPr>
          <w:i w:val="0"/>
        </w:rPr>
        <w:t>Task: Modify the listener so it only calls ScreenshotUtil.capture() in onTestFailure(). Keep PASS and SKIP reporting without screenshots. This can reduce storage and HTML report size.</w:t>
      </w:r>
    </w:p>
    <w:p>
      <w:pPr>
        <w:pStyle w:val="Heading2"/>
      </w:pPr>
      <w:r>
        <w:t>Exercise 4: Store browser and report paths portably</w:t>
      </w:r>
    </w:p>
    <w:p>
      <w:r>
        <w:rPr>
          <w:i w:val="0"/>
        </w:rPr>
        <w:t>Task: Replace a hard-coded path like user.dir + "\\reports\\abc.html" with java.nio.file.Path.</w:t>
      </w:r>
    </w:p>
    <w:p>
      <w:pPr>
        <w:keepNext/>
        <w:spacing w:before="80" w:after="40"/>
      </w:pPr>
      <w:r>
        <w:rPr>
          <w:b/>
          <w:color w:val="176B87"/>
          <w:sz w:val="18"/>
        </w:rPr>
        <w:t>Suggested answer</w:t>
      </w:r>
    </w:p>
    <w:p>
      <w:pPr>
        <w:keepLines/>
        <w:spacing w:before="0" w:after="0" w:line="240" w:lineRule="auto"/>
        <w:ind w:left="144" w:right="86"/>
        <w:shd w:fill="F1F5F9"/>
        <w:ind w:left="100" w:right="80"/>
      </w:pPr>
      <w:r>
        <w:rPr>
          <w:rFonts w:ascii="Consolas" w:hAnsi="Consolas" w:eastAsia="Consolas"/>
          <w:color w:val="203040"/>
          <w:sz w:val="16"/>
        </w:rPr>
        <w:t>Path reportFile = Path.of(System.getProperty("user.dir"), "reports", "ExtentReport.html");</w:t>
      </w:r>
    </w:p>
    <w:p>
      <w:pPr>
        <w:pStyle w:val="Heading2"/>
      </w:pPr>
      <w:r>
        <w:t>Exercise 5: Verify a report in a build pipeline</w:t>
      </w:r>
    </w:p>
    <w:p>
      <w:pPr>
        <w:spacing w:after="40"/>
        <w:ind w:left="317" w:hanging="288"/>
      </w:pPr>
      <w:r>
        <w:rPr>
          <w:b/>
        </w:rPr>
        <w:t xml:space="preserve">1. </w:t>
      </w:r>
      <w:r>
        <w:t>Run the suite with the intended testng.xml configuration.</w:t>
      </w:r>
    </w:p>
    <w:p>
      <w:pPr>
        <w:spacing w:after="40"/>
        <w:ind w:left="317" w:hanging="288"/>
      </w:pPr>
      <w:r>
        <w:rPr>
          <w:b/>
        </w:rPr>
        <w:t xml:space="preserve">2. </w:t>
      </w:r>
      <w:r>
        <w:t>Confirm reports/ExtentReport.html exists and opens in a browser.</w:t>
      </w:r>
    </w:p>
    <w:p>
      <w:pPr>
        <w:spacing w:after="40"/>
        <w:ind w:left="317" w:hanging="288"/>
      </w:pPr>
      <w:r>
        <w:rPr>
          <w:b/>
        </w:rPr>
        <w:t xml:space="preserve">3. </w:t>
      </w:r>
      <w:r>
        <w:t>Force one assertion to fail and check that the failure status, error message, and screenshot appear.</w:t>
      </w:r>
    </w:p>
    <w:p>
      <w:pPr>
        <w:spacing w:after="40"/>
        <w:ind w:left="317" w:hanging="288"/>
      </w:pPr>
      <w:r>
        <w:rPr>
          <w:b/>
        </w:rPr>
        <w:t xml:space="preserve">4. </w:t>
      </w:r>
      <w:r>
        <w:t>Archive reports/ExtentReport.html and reports/screenshots/ as CI artifacts.</w:t>
      </w:r>
    </w:p>
    <w:p>
      <w:pPr>
        <w:pStyle w:val="Heading1"/>
      </w:pPr>
      <w:r>
        <w:t>15. Interview questions and quick revision</w:t>
      </w:r>
    </w:p>
    <w:p>
      <w:pPr>
        <w:spacing w:after="20"/>
      </w:pPr>
      <w:r>
        <w:rPr>
          <w:b/>
          <w:color w:val="234E70"/>
        </w:rPr>
        <w:t>Q: What is a TestNG listener?</w:t>
      </w:r>
    </w:p>
    <w:p>
      <w:pPr>
        <w:spacing w:after="100"/>
        <w:ind w:left="259"/>
      </w:pPr>
      <w:r>
        <w:t>A: A callback mechanism that observes execution events and performs actions such as reporting, logging, or screenshots.</w:t>
      </w:r>
    </w:p>
    <w:p>
      <w:pPr>
        <w:spacing w:after="20"/>
      </w:pPr>
      <w:r>
        <w:rPr>
          <w:b/>
          <w:color w:val="234E70"/>
        </w:rPr>
        <w:t>Q: What is ITestListener used for?</w:t>
      </w:r>
    </w:p>
    <w:p>
      <w:pPr>
        <w:spacing w:after="100"/>
        <w:ind w:left="259"/>
      </w:pPr>
      <w:r>
        <w:t>A: For per-test-method lifecycle events such as start, success, failure, and skip.</w:t>
      </w:r>
    </w:p>
    <w:p>
      <w:pPr>
        <w:spacing w:after="20"/>
      </w:pPr>
      <w:r>
        <w:rPr>
          <w:b/>
          <w:color w:val="234E70"/>
        </w:rPr>
        <w:t>Q: What is the difference between ITestListener and ISuiteListener?</w:t>
      </w:r>
    </w:p>
    <w:p>
      <w:pPr>
        <w:spacing w:after="100"/>
        <w:ind w:left="259"/>
      </w:pPr>
      <w:r>
        <w:t>A: ITestListener observes test methods and a &lt;test&gt; context; ISuiteListener observes the entire suite lifecycle.</w:t>
      </w:r>
    </w:p>
    <w:p>
      <w:pPr>
        <w:spacing w:after="20"/>
      </w:pPr>
      <w:r>
        <w:rPr>
          <w:b/>
          <w:color w:val="234E70"/>
        </w:rPr>
        <w:t>Q: What does ITestResult provide?</w:t>
      </w:r>
    </w:p>
    <w:p>
      <w:pPr>
        <w:spacing w:after="100"/>
        <w:ind w:left="259"/>
      </w:pPr>
      <w:r>
        <w:t>A: Information about one test execution, including method, status, throwable, and timing.</w:t>
      </w:r>
    </w:p>
    <w:p>
      <w:pPr>
        <w:spacing w:after="20"/>
      </w:pPr>
      <w:r>
        <w:rPr>
          <w:b/>
          <w:color w:val="234E70"/>
        </w:rPr>
        <w:t>Q: Why is ExtentTest separate from ExtentReports?</w:t>
      </w:r>
    </w:p>
    <w:p>
      <w:pPr>
        <w:spacing w:after="100"/>
        <w:ind w:left="259"/>
      </w:pPr>
      <w:r>
        <w:t>A: ExtentReports manages the report; ExtentTest represents one method entry and its logs/status/attachments.</w:t>
      </w:r>
    </w:p>
    <w:p>
      <w:pPr>
        <w:spacing w:after="20"/>
      </w:pPr>
      <w:r>
        <w:rPr>
          <w:b/>
          <w:color w:val="234E70"/>
        </w:rPr>
        <w:t>Q: Why do we call flush()?</w:t>
      </w:r>
    </w:p>
    <w:p>
      <w:pPr>
        <w:spacing w:after="100"/>
        <w:ind w:left="259"/>
      </w:pPr>
      <w:r>
        <w:t>A: To write pending report data to the HTML output.</w:t>
      </w:r>
    </w:p>
    <w:p>
      <w:pPr>
        <w:spacing w:after="20"/>
      </w:pPr>
      <w:r>
        <w:rPr>
          <w:b/>
          <w:color w:val="234E70"/>
        </w:rPr>
        <w:t>Q: Why use ThreadLocal&lt;ExtentTest&gt;?</w:t>
      </w:r>
    </w:p>
    <w:p>
      <w:pPr>
        <w:spacing w:after="100"/>
        <w:ind w:left="259"/>
      </w:pPr>
      <w:r>
        <w:t>A: To prevent concurrent tests from sharing or overwriting the current report entry.</w:t>
      </w:r>
    </w:p>
    <w:p>
      <w:pPr>
        <w:spacing w:after="20"/>
      </w:pPr>
      <w:r>
        <w:rPr>
          <w:b/>
          <w:color w:val="234E70"/>
        </w:rPr>
        <w:t>Q: Why should a skipped test use Status.SKIP?</w:t>
      </w:r>
    </w:p>
    <w:p>
      <w:pPr>
        <w:spacing w:after="100"/>
        <w:ind w:left="259"/>
      </w:pPr>
      <w:r>
        <w:t>A: The report status should match TestNG’s test outcome and avoid misleading failure metrics.</w:t>
      </w:r>
    </w:p>
    <w:p>
      <w:pPr>
        <w:spacing w:after="20"/>
      </w:pPr>
      <w:r>
        <w:rPr>
          <w:b/>
          <w:color w:val="234E70"/>
        </w:rPr>
        <w:t>Q: Why can screenshot capture fail?</w:t>
      </w:r>
    </w:p>
    <w:p>
      <w:pPr>
        <w:spacing w:after="100"/>
        <w:ind w:left="259"/>
      </w:pPr>
      <w:r>
        <w:t>A: The driver may be null/closed, the destination may not exist or be writable, or screenshot I/O can fail.</w:t>
      </w:r>
    </w:p>
    <w:p>
      <w:pPr>
        <w:spacing w:after="20"/>
      </w:pPr>
      <w:r>
        <w:rPr>
          <w:b/>
          <w:color w:val="234E70"/>
        </w:rPr>
        <w:t>Q: Should screenshot failure change a passing application test into a failure?</w:t>
      </w:r>
    </w:p>
    <w:p>
      <w:pPr>
        <w:spacing w:after="100"/>
        <w:ind w:left="259"/>
      </w:pPr>
      <w:r>
        <w:t>A: Usually no. It should be recorded as a secondary diagnostic problem, while keeping the real test outcome clear.</w:t>
      </w:r>
    </w:p>
    <w:p>
      <w:pPr>
        <w:spacing w:after="20"/>
      </w:pPr>
      <w:r>
        <w:rPr>
          <w:b/>
          <w:color w:val="234E70"/>
        </w:rPr>
        <w:t>Q: Where should the listener be registered?</w:t>
      </w:r>
    </w:p>
    <w:p>
      <w:pPr>
        <w:spacing w:after="100"/>
        <w:ind w:left="259"/>
      </w:pPr>
      <w:r>
        <w:t>A: It can be registered in testng.xml with a fully qualified class name, or through supported TestNG configuration mechanisms.</w:t>
      </w:r>
    </w:p>
    <w:p>
      <w:pPr>
        <w:spacing w:after="20"/>
      </w:pPr>
      <w:r>
        <w:rPr>
          <w:b/>
          <w:color w:val="234E70"/>
        </w:rPr>
        <w:t>Q: What is the most important correction in the lecture example?</w:t>
      </w:r>
    </w:p>
    <w:p>
      <w:pPr>
        <w:spacing w:after="100"/>
        <w:ind w:left="259"/>
      </w:pPr>
      <w:r>
        <w:t>A: Use suite lifecycle callbacks for a suite-wide report, log SKIP correctly, and avoid shared state for parallel execution.</w:t>
      </w:r>
    </w:p>
    <w:p>
      <w:pPr>
        <w:pStyle w:val="Heading1"/>
      </w:pPr>
      <w:r>
        <w:t>Quick revision sheet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2355B"/>
            <w:tcMar>
              <w:top w:w="90" w:type="dxa"/>
              <w:start w:w="110" w:type="dxa"/>
              <w:bottom w:w="90" w:type="dxa"/>
              <w:end w:w="110" w:type="dxa"/>
            </w:tcMar>
            <w:vAlign w:val="center"/>
          </w:tcPr>
          <w:p>
            <w:r>
              <w:rPr>
                <w:b/>
                <w:color w:val="FFFFFF"/>
                <w:sz w:val="16"/>
              </w:rPr>
              <w:t>Item</w:t>
            </w:r>
          </w:p>
        </w:tc>
        <w:tc>
          <w:tcPr>
            <w:tcW w:type="dxa" w:w="7560"/>
            <w:shd w:fill="12355B"/>
            <w:tcMar>
              <w:top w:w="90" w:type="dxa"/>
              <w:start w:w="110" w:type="dxa"/>
              <w:bottom w:w="90" w:type="dxa"/>
              <w:end w:w="110" w:type="dxa"/>
            </w:tcMar>
            <w:vAlign w:val="center"/>
          </w:tcPr>
          <w:p>
            <w:r>
              <w:rPr>
                <w:b/>
                <w:color w:val="FFFFFF"/>
                <w:sz w:val="16"/>
              </w:rPr>
              <w:t>Remember</w:t>
            </w:r>
          </w:p>
        </w:tc>
      </w:tr>
      <w:tr>
        <w:trPr>
          <w:cantSplit/>
        </w:trPr>
        <w:tc>
          <w:tcPr>
            <w:tcW w:type="dxa" w:w="2376"/>
            <w:tcMar>
              <w:top w:w="90" w:type="dxa"/>
              <w:start w:w="110" w:type="dxa"/>
              <w:bottom w:w="90" w:type="dxa"/>
              <w:end w:w="110" w:type="dxa"/>
            </w:tcMar>
            <w:vAlign w:val="center"/>
          </w:tcPr>
          <w:p>
            <w:pPr>
              <w:spacing w:after="20"/>
            </w:pPr>
            <w:r>
              <w:rPr>
                <w:rFonts w:ascii="Aptos" w:hAnsi="Aptos"/>
                <w:sz w:val="16"/>
              </w:rPr>
              <w:t>Listener</w:t>
            </w:r>
          </w:p>
        </w:tc>
        <w:tc>
          <w:tcPr>
            <w:tcW w:type="dxa" w:w="7560"/>
            <w:tcMar>
              <w:top w:w="90" w:type="dxa"/>
              <w:start w:w="110" w:type="dxa"/>
              <w:bottom w:w="90" w:type="dxa"/>
              <w:end w:w="110" w:type="dxa"/>
            </w:tcMar>
            <w:vAlign w:val="center"/>
          </w:tcPr>
          <w:p>
            <w:pPr>
              <w:spacing w:after="20"/>
            </w:pPr>
            <w:r>
              <w:rPr>
                <w:rFonts w:ascii="Aptos" w:hAnsi="Aptos"/>
                <w:sz w:val="16"/>
              </w:rPr>
              <w:t>A listener observes lifecycle events; TestNG calls callbacks automatically.</w:t>
            </w:r>
          </w:p>
        </w:tc>
      </w:tr>
      <w:tr>
        <w:trPr>
          <w:cantSplit/>
        </w:trPr>
        <w:tc>
          <w:tcPr>
            <w:tcW w:type="dxa" w:w="2376"/>
            <w:tcMar>
              <w:top w:w="90" w:type="dxa"/>
              <w:start w:w="110" w:type="dxa"/>
              <w:bottom w:w="90" w:type="dxa"/>
              <w:end w:w="110" w:type="dxa"/>
            </w:tcMar>
            <w:vAlign w:val="center"/>
            <w:shd w:fill="F3F7FA"/>
          </w:tcPr>
          <w:p>
            <w:pPr>
              <w:spacing w:after="20"/>
            </w:pPr>
            <w:r>
              <w:rPr>
                <w:rFonts w:ascii="Aptos" w:hAnsi="Aptos"/>
                <w:sz w:val="16"/>
              </w:rPr>
              <w:t>Per-test callbacks</w:t>
            </w:r>
          </w:p>
        </w:tc>
        <w:tc>
          <w:tcPr>
            <w:tcW w:type="dxa" w:w="7560"/>
            <w:tcMar>
              <w:top w:w="90" w:type="dxa"/>
              <w:start w:w="110" w:type="dxa"/>
              <w:bottom w:w="90" w:type="dxa"/>
              <w:end w:w="110" w:type="dxa"/>
            </w:tcMar>
            <w:vAlign w:val="center"/>
            <w:shd w:fill="F3F7FA"/>
          </w:tcPr>
          <w:p>
            <w:pPr>
              <w:spacing w:after="20"/>
            </w:pPr>
            <w:r>
              <w:rPr>
                <w:rFonts w:ascii="Aptos" w:hAnsi="Aptos"/>
                <w:sz w:val="16"/>
              </w:rPr>
              <w:t>onTestStart, onTestSuccess, onTestFailure, onTestSkipped.</w:t>
            </w:r>
          </w:p>
        </w:tc>
      </w:tr>
      <w:tr>
        <w:trPr>
          <w:cantSplit/>
        </w:trPr>
        <w:tc>
          <w:tcPr>
            <w:tcW w:type="dxa" w:w="2376"/>
            <w:tcMar>
              <w:top w:w="90" w:type="dxa"/>
              <w:start w:w="110" w:type="dxa"/>
              <w:bottom w:w="90" w:type="dxa"/>
              <w:end w:w="110" w:type="dxa"/>
            </w:tcMar>
            <w:vAlign w:val="center"/>
          </w:tcPr>
          <w:p>
            <w:pPr>
              <w:spacing w:after="20"/>
            </w:pPr>
            <w:r>
              <w:rPr>
                <w:rFonts w:ascii="Aptos" w:hAnsi="Aptos"/>
                <w:sz w:val="16"/>
              </w:rPr>
              <w:t>Context callbacks</w:t>
            </w:r>
          </w:p>
        </w:tc>
        <w:tc>
          <w:tcPr>
            <w:tcW w:type="dxa" w:w="7560"/>
            <w:tcMar>
              <w:top w:w="90" w:type="dxa"/>
              <w:start w:w="110" w:type="dxa"/>
              <w:bottom w:w="90" w:type="dxa"/>
              <w:end w:w="110" w:type="dxa"/>
            </w:tcMar>
            <w:vAlign w:val="center"/>
          </w:tcPr>
          <w:p>
            <w:pPr>
              <w:spacing w:after="20"/>
            </w:pPr>
            <w:r>
              <w:rPr>
                <w:rFonts w:ascii="Aptos" w:hAnsi="Aptos"/>
                <w:sz w:val="16"/>
              </w:rPr>
              <w:t>onStart(ITestContext) and onFinish(ITestContext) concern an XML &lt;test&gt; context.</w:t>
            </w:r>
          </w:p>
        </w:tc>
      </w:tr>
      <w:tr>
        <w:trPr>
          <w:cantSplit/>
        </w:trPr>
        <w:tc>
          <w:tcPr>
            <w:tcW w:type="dxa" w:w="2376"/>
            <w:tcMar>
              <w:top w:w="90" w:type="dxa"/>
              <w:start w:w="110" w:type="dxa"/>
              <w:bottom w:w="90" w:type="dxa"/>
              <w:end w:w="110" w:type="dxa"/>
            </w:tcMar>
            <w:vAlign w:val="center"/>
            <w:shd w:fill="F3F7FA"/>
          </w:tcPr>
          <w:p>
            <w:pPr>
              <w:spacing w:after="20"/>
            </w:pPr>
            <w:r>
              <w:rPr>
                <w:rFonts w:ascii="Aptos" w:hAnsi="Aptos"/>
                <w:sz w:val="16"/>
              </w:rPr>
              <w:t>Suite callbacks</w:t>
            </w:r>
          </w:p>
        </w:tc>
        <w:tc>
          <w:tcPr>
            <w:tcW w:type="dxa" w:w="7560"/>
            <w:tcMar>
              <w:top w:w="90" w:type="dxa"/>
              <w:start w:w="110" w:type="dxa"/>
              <w:bottom w:w="90" w:type="dxa"/>
              <w:end w:w="110" w:type="dxa"/>
            </w:tcMar>
            <w:vAlign w:val="center"/>
            <w:shd w:fill="F3F7FA"/>
          </w:tcPr>
          <w:p>
            <w:pPr>
              <w:spacing w:after="20"/>
            </w:pPr>
            <w:r>
              <w:rPr>
                <w:rFonts w:ascii="Aptos" w:hAnsi="Aptos"/>
                <w:sz w:val="16"/>
              </w:rPr>
              <w:t>ISuiteListener.onStart/onFinish are suitable for a single suite-wide report lifecycle.</w:t>
            </w:r>
          </w:p>
        </w:tc>
      </w:tr>
      <w:tr>
        <w:trPr>
          <w:cantSplit/>
        </w:trPr>
        <w:tc>
          <w:tcPr>
            <w:tcW w:type="dxa" w:w="2376"/>
            <w:tcMar>
              <w:top w:w="90" w:type="dxa"/>
              <w:start w:w="110" w:type="dxa"/>
              <w:bottom w:w="90" w:type="dxa"/>
              <w:end w:w="110" w:type="dxa"/>
            </w:tcMar>
            <w:vAlign w:val="center"/>
          </w:tcPr>
          <w:p>
            <w:pPr>
              <w:spacing w:after="20"/>
            </w:pPr>
            <w:r>
              <w:rPr>
                <w:rFonts w:ascii="Aptos" w:hAnsi="Aptos"/>
                <w:sz w:val="16"/>
              </w:rPr>
              <w:t>ExtentReports</w:t>
            </w:r>
          </w:p>
        </w:tc>
        <w:tc>
          <w:tcPr>
            <w:tcW w:type="dxa" w:w="7560"/>
            <w:tcMar>
              <w:top w:w="90" w:type="dxa"/>
              <w:start w:w="110" w:type="dxa"/>
              <w:bottom w:w="90" w:type="dxa"/>
              <w:end w:w="110" w:type="dxa"/>
            </w:tcMar>
            <w:vAlign w:val="center"/>
          </w:tcPr>
          <w:p>
            <w:pPr>
              <w:spacing w:after="20"/>
            </w:pPr>
            <w:r>
              <w:rPr>
                <w:rFonts w:ascii="Aptos" w:hAnsi="Aptos"/>
                <w:sz w:val="16"/>
              </w:rPr>
              <w:t>ExtentReports manages output; ExtentSparkReporter creates HTML; ExtentTest logs one test.</w:t>
            </w:r>
          </w:p>
        </w:tc>
      </w:tr>
      <w:tr>
        <w:trPr>
          <w:cantSplit/>
        </w:trPr>
        <w:tc>
          <w:tcPr>
            <w:tcW w:type="dxa" w:w="2376"/>
            <w:tcMar>
              <w:top w:w="90" w:type="dxa"/>
              <w:start w:w="110" w:type="dxa"/>
              <w:bottom w:w="90" w:type="dxa"/>
              <w:end w:w="110" w:type="dxa"/>
            </w:tcMar>
            <w:vAlign w:val="center"/>
            <w:shd w:fill="F3F7FA"/>
          </w:tcPr>
          <w:p>
            <w:pPr>
              <w:spacing w:after="20"/>
            </w:pPr>
            <w:r>
              <w:rPr>
                <w:rFonts w:ascii="Aptos" w:hAnsi="Aptos"/>
                <w:sz w:val="16"/>
              </w:rPr>
              <w:t>Status</w:t>
            </w:r>
          </w:p>
        </w:tc>
        <w:tc>
          <w:tcPr>
            <w:tcW w:type="dxa" w:w="7560"/>
            <w:tcMar>
              <w:top w:w="90" w:type="dxa"/>
              <w:start w:w="110" w:type="dxa"/>
              <w:bottom w:w="90" w:type="dxa"/>
              <w:end w:w="110" w:type="dxa"/>
            </w:tcMar>
            <w:vAlign w:val="center"/>
            <w:shd w:fill="F3F7FA"/>
          </w:tcPr>
          <w:p>
            <w:pPr>
              <w:spacing w:after="20"/>
            </w:pPr>
            <w:r>
              <w:rPr>
                <w:rFonts w:ascii="Aptos" w:hAnsi="Aptos"/>
                <w:sz w:val="16"/>
              </w:rPr>
              <w:t>Use PASS, FAIL, SKIP accurately.</w:t>
            </w:r>
          </w:p>
        </w:tc>
      </w:tr>
      <w:tr>
        <w:trPr>
          <w:cantSplit/>
        </w:trPr>
        <w:tc>
          <w:tcPr>
            <w:tcW w:type="dxa" w:w="2376"/>
            <w:tcMar>
              <w:top w:w="90" w:type="dxa"/>
              <w:start w:w="110" w:type="dxa"/>
              <w:bottom w:w="90" w:type="dxa"/>
              <w:end w:w="110" w:type="dxa"/>
            </w:tcMar>
            <w:vAlign w:val="center"/>
          </w:tcPr>
          <w:p>
            <w:pPr>
              <w:spacing w:after="20"/>
            </w:pPr>
            <w:r>
              <w:rPr>
                <w:rFonts w:ascii="Aptos" w:hAnsi="Aptos"/>
                <w:sz w:val="16"/>
              </w:rPr>
              <w:t>Screenshots</w:t>
            </w:r>
          </w:p>
        </w:tc>
        <w:tc>
          <w:tcPr>
            <w:tcW w:type="dxa" w:w="7560"/>
            <w:tcMar>
              <w:top w:w="90" w:type="dxa"/>
              <w:start w:w="110" w:type="dxa"/>
              <w:bottom w:w="90" w:type="dxa"/>
              <w:end w:w="110" w:type="dxa"/>
            </w:tcMar>
            <w:vAlign w:val="center"/>
          </w:tcPr>
          <w:p>
            <w:pPr>
              <w:spacing w:after="20"/>
            </w:pPr>
            <w:r>
              <w:rPr>
                <w:rFonts w:ascii="Aptos" w:hAnsi="Aptos"/>
                <w:sz w:val="16"/>
              </w:rPr>
              <w:t>Capture while the browser is available; create directories; use unique portable paths.</w:t>
            </w:r>
          </w:p>
        </w:tc>
      </w:tr>
      <w:tr>
        <w:trPr>
          <w:cantSplit/>
        </w:trPr>
        <w:tc>
          <w:tcPr>
            <w:tcW w:type="dxa" w:w="2376"/>
            <w:tcMar>
              <w:top w:w="90" w:type="dxa"/>
              <w:start w:w="110" w:type="dxa"/>
              <w:bottom w:w="90" w:type="dxa"/>
              <w:end w:w="110" w:type="dxa"/>
            </w:tcMar>
            <w:vAlign w:val="center"/>
            <w:shd w:fill="F3F7FA"/>
          </w:tcPr>
          <w:p>
            <w:pPr>
              <w:spacing w:after="20"/>
            </w:pPr>
            <w:r>
              <w:rPr>
                <w:rFonts w:ascii="Aptos" w:hAnsi="Aptos"/>
                <w:sz w:val="16"/>
              </w:rPr>
              <w:t>Concurrency</w:t>
            </w:r>
          </w:p>
        </w:tc>
        <w:tc>
          <w:tcPr>
            <w:tcW w:type="dxa" w:w="7560"/>
            <w:tcMar>
              <w:top w:w="90" w:type="dxa"/>
              <w:start w:w="110" w:type="dxa"/>
              <w:bottom w:w="90" w:type="dxa"/>
              <w:end w:w="110" w:type="dxa"/>
            </w:tcMar>
            <w:vAlign w:val="center"/>
            <w:shd w:fill="F3F7FA"/>
          </w:tcPr>
          <w:p>
            <w:pPr>
              <w:spacing w:after="20"/>
            </w:pPr>
            <w:r>
              <w:rPr>
                <w:rFonts w:ascii="Aptos" w:hAnsi="Aptos"/>
                <w:sz w:val="16"/>
              </w:rPr>
              <w:t>Avoid shared WebDriver/ExtentTest fields when parallel execution is enabled.</w:t>
            </w:r>
          </w:p>
        </w:tc>
      </w:tr>
      <w:tr>
        <w:trPr>
          <w:cantSplit/>
        </w:trPr>
        <w:tc>
          <w:tcPr>
            <w:tcW w:type="dxa" w:w="2376"/>
            <w:tcMar>
              <w:top w:w="90" w:type="dxa"/>
              <w:start w:w="110" w:type="dxa"/>
              <w:bottom w:w="90" w:type="dxa"/>
              <w:end w:w="110" w:type="dxa"/>
            </w:tcMar>
            <w:vAlign w:val="center"/>
          </w:tcPr>
          <w:p>
            <w:pPr>
              <w:spacing w:after="20"/>
            </w:pPr>
            <w:r>
              <w:rPr>
                <w:rFonts w:ascii="Aptos" w:hAnsi="Aptos"/>
                <w:sz w:val="16"/>
              </w:rPr>
              <w:t>CI</w:t>
            </w:r>
          </w:p>
        </w:tc>
        <w:tc>
          <w:tcPr>
            <w:tcW w:type="dxa" w:w="7560"/>
            <w:tcMar>
              <w:top w:w="90" w:type="dxa"/>
              <w:start w:w="110" w:type="dxa"/>
              <w:bottom w:w="90" w:type="dxa"/>
              <w:end w:w="110" w:type="dxa"/>
            </w:tcMar>
            <w:vAlign w:val="center"/>
          </w:tcPr>
          <w:p>
            <w:pPr>
              <w:spacing w:after="20"/>
            </w:pPr>
            <w:r>
              <w:rPr>
                <w:rFonts w:ascii="Aptos" w:hAnsi="Aptos"/>
                <w:sz w:val="16"/>
              </w:rPr>
              <w:t>Archive the HTML report and screenshot folders as build artifacts.</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AF4F8"/>
            <w:tcMar>
              <w:top w:w="130" w:type="dxa"/>
              <w:start w:w="160" w:type="dxa"/>
              <w:bottom w:w="130" w:type="dxa"/>
              <w:end w:w="160" w:type="dxa"/>
            </w:tcMar>
          </w:tcPr>
          <w:p>
            <w:pPr>
              <w:spacing w:after="40"/>
            </w:pPr>
            <w:r>
              <w:rPr>
                <w:b/>
                <w:color w:val="12355B"/>
                <w:sz w:val="19"/>
              </w:rPr>
              <w:t>Final takeaway</w:t>
              <w:br/>
            </w:r>
            <w:r>
              <w:rPr>
                <w:color w:val="28303A"/>
                <w:sz w:val="18"/>
              </w:rPr>
              <w:t>Build the listener once and keep it responsible for shared test infrastructure: results, logging, screenshots, and reports. Keep application actions and assertions inside the test code, use the correct callback lifecycle, and verify failure diagnostics in the HTML report before adopting the listener in CI.</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TestNG Class 6  •  ITestListener and ExtentReports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382"/>
        <w:sz w:val="16"/>
      </w:rPr>
      <w:t>TESTNG AUTOMATION NOTES  |  CLASS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34E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235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6 - ITestListener and ExtentReports Complete Notes</dc:title>
  <dc:subject>Beginner-friendly TestNG listener and ExtentReports guide</dc:subject>
  <dc:creator>OpenAI</dc:creator>
  <cp:keywords>TestNG, ITestListener, ExtentReports, Selenium, screenshot, HTML report</cp:keywords>
  <dc:description>generated by python-docx</dc:description>
  <cp:lastModifiedBy/>
  <cp:revision>1</cp:revision>
  <dcterms:created xsi:type="dcterms:W3CDTF">2013-12-23T23:15:00Z</dcterms:created>
  <dcterms:modified xsi:type="dcterms:W3CDTF">2013-12-23T23:15:00Z</dcterms:modified>
  <cp:category/>
</cp:coreProperties>
</file>